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b/>
        </w:rPr>
        <w:t xml:space="preserve">Curso: </w:t>
      </w:r>
      <w:r>
        <w:t>3° Año</w:t>
      </w:r>
    </w:p>
    <w:p>
      <w:pPr>
        <w:spacing w:before="0" w:after="20"/>
      </w:pPr>
      <w:r>
        <w:rPr>
          <w:b/>
        </w:rPr>
        <w:t xml:space="preserve">Materia: </w:t>
      </w:r>
      <w:r>
        <w:t>Práctica Profesionalizante II</w:t>
      </w:r>
    </w:p>
    <w:p>
      <w:pPr>
        <w:spacing w:before="0" w:after="20"/>
      </w:pPr>
      <w:r>
        <w:rPr>
          <w:b/>
        </w:rPr>
        <w:t xml:space="preserve">Proyecto: </w:t>
      </w:r>
      <w:r>
        <w:t>GestaPro</w:t>
      </w:r>
    </w:p>
    <w:p>
      <w:pPr>
        <w:spacing w:before="0" w:after="20"/>
      </w:pPr>
      <w:r>
        <w:rPr>
          <w:b/>
        </w:rPr>
        <w:t xml:space="preserve">Etapa: </w:t>
      </w:r>
      <w:r>
        <w:t>US para Templates</w:t>
      </w:r>
    </w:p>
    <w:p>
      <w:pPr>
        <w:spacing w:before="0" w:after="20"/>
      </w:pPr>
      <w:r>
        <w:rPr>
          <w:b/>
        </w:rPr>
        <w:t xml:space="preserve">Docente: </w:t>
      </w:r>
      <w:r>
        <w:t>Ing. Daniel Herrera</w:t>
      </w:r>
    </w:p>
    <w:p>
      <w:pPr>
        <w:spacing w:before="0" w:after="20"/>
      </w:pPr>
      <w:r>
        <w:rPr>
          <w:b/>
        </w:rPr>
        <w:t xml:space="preserve">Alumnos: </w:t>
      </w:r>
      <w:r>
        <w:t>Ballesteros Agustín - Romero Lisandro - Romo Lucas</w:t>
      </w:r>
    </w:p>
    <w:p>
      <w:pPr>
        <w:spacing w:before="0" w:after="20"/>
      </w:pPr>
      <w:r>
        <w:rPr>
          <w:b/>
        </w:rPr>
        <w:t xml:space="preserve">Año: </w:t>
      </w:r>
      <w:r>
        <w:t>2026</w:t>
      </w:r>
    </w:p>
    <w:p>
      <w:pPr>
        <w:spacing w:before="360" w:after="80"/>
        <w:jc w:val="center"/>
      </w:pPr>
      <w:r>
        <w:rPr>
          <w:b/>
          <w:i w:val="0"/>
          <w:color w:val="3B2A7A"/>
          <w:sz w:val="36"/>
        </w:rPr>
        <w:t>US para Templates — Product Backlog V3</w:t>
      </w:r>
    </w:p>
    <w:p>
      <w:pPr>
        <w:spacing w:before="0" w:after="240"/>
        <w:jc w:val="center"/>
      </w:pPr>
      <w:r>
        <w:rPr>
          <w:b w:val="0"/>
          <w:i/>
          <w:sz w:val="20"/>
        </w:rPr>
        <w:t>142 historias de usuario en 7 épicas, cada una con su descripción, criterios de aceptación, desglose de tareas y casos de prueba.</w:t>
      </w:r>
    </w:p>
    <w:p>
      <w:pPr>
        <w:spacing w:before="0" w:after="80"/>
      </w:pPr>
      <w:r>
        <w:rPr>
          <w:b/>
          <w:i w:val="0"/>
          <w:color w:val="3B2A7A"/>
          <w:sz w:val="26"/>
        </w:rPr>
        <w:t>Épicas</w:t>
      </w:r>
    </w:p>
    <w:p>
      <w:pPr>
        <w:pStyle w:val="ListBullet"/>
        <w:spacing w:after="40"/>
      </w:pPr>
      <w:r>
        <w:rPr>
          <w:b/>
        </w:rPr>
        <w:t xml:space="preserve">EPIC 1: </w:t>
      </w:r>
      <w:r>
        <w:t>Seguridad, Acceso y Auditoría: GP.01 a GP.25 (25 US)</w:t>
      </w:r>
    </w:p>
    <w:p>
      <w:pPr>
        <w:pStyle w:val="ListBullet"/>
        <w:spacing w:after="40"/>
      </w:pPr>
      <w:r>
        <w:rPr>
          <w:b/>
        </w:rPr>
        <w:t xml:space="preserve">EPIC 2: </w:t>
      </w:r>
      <w:r>
        <w:t>Entidades Maestras y Cuentas Corrientes: GP.26 a GP.50 (25 US)</w:t>
      </w:r>
    </w:p>
    <w:p>
      <w:pPr>
        <w:pStyle w:val="ListBullet"/>
        <w:spacing w:after="40"/>
      </w:pPr>
      <w:r>
        <w:rPr>
          <w:b/>
        </w:rPr>
        <w:t xml:space="preserve">EPIC 3: </w:t>
      </w:r>
      <w:r>
        <w:t>Operativa de Ventas y Atención al Mostrador: GP.51 a GP.74 (24 US)</w:t>
      </w:r>
    </w:p>
    <w:p>
      <w:pPr>
        <w:pStyle w:val="ListBullet"/>
        <w:spacing w:after="40"/>
      </w:pPr>
      <w:r>
        <w:rPr>
          <w:b/>
        </w:rPr>
        <w:t xml:space="preserve">EPIC 4: </w:t>
      </w:r>
      <w:r>
        <w:t>Producción, Repositorio e Historial Digital: GP.75 a GP.91 (17 US)</w:t>
      </w:r>
    </w:p>
    <w:p>
      <w:pPr>
        <w:pStyle w:val="ListBullet"/>
        <w:spacing w:after="40"/>
      </w:pPr>
      <w:r>
        <w:rPr>
          <w:b/>
        </w:rPr>
        <w:t xml:space="preserve">EPIC 5: </w:t>
      </w:r>
      <w:r>
        <w:t>Inventario, Conversión y Mantenimiento de Hardware: GP.92 a GP.114 (23 US)</w:t>
      </w:r>
    </w:p>
    <w:p>
      <w:pPr>
        <w:pStyle w:val="ListBullet"/>
        <w:spacing w:after="40"/>
      </w:pPr>
      <w:r>
        <w:rPr>
          <w:b/>
        </w:rPr>
        <w:t xml:space="preserve">EPIC 6: </w:t>
      </w:r>
      <w:r>
        <w:t>Tesorería, Cierres e Informes (Móvil): GP.115 a GP.139 (25 US)</w:t>
      </w:r>
    </w:p>
    <w:p>
      <w:pPr>
        <w:pStyle w:val="ListBullet"/>
        <w:spacing w:after="40"/>
      </w:pPr>
      <w:r>
        <w:rPr>
          <w:b/>
        </w:rPr>
        <w:t xml:space="preserve">EPIC 7: </w:t>
      </w:r>
      <w:r>
        <w:t>Ayuda y Experiencia de Usuario: GP.140 a GP.142 (3 US)</w:t>
      </w:r>
    </w:p>
    <w:p>
      <w:r>
        <w:br w:type="page"/>
      </w:r>
    </w:p>
    <w:p>
      <w:pPr>
        <w:pStyle w:val="Heading1"/>
      </w:pPr>
      <w:r>
        <w:t>EPIC 1: Seguridad, Acceso y Auditoría</w:t>
      </w:r>
    </w:p>
    <w:p>
      <w:pPr>
        <w:pStyle w:val="Heading2"/>
      </w:pPr>
      <w:r>
        <w:t>[GP.01] Ingresar Clave de Acceso del Local</w:t>
      </w:r>
    </w:p>
    <w:p>
      <w:pPr>
        <w:spacing w:before="80" w:after="40"/>
      </w:pPr>
      <w:r>
        <w:rPr>
          <w:b/>
          <w:i w:val="0"/>
        </w:rPr>
        <w:t>Descripción</w:t>
      </w:r>
    </w:p>
    <w:p>
      <w:pPr>
        <w:spacing w:before="0" w:after="80"/>
      </w:pPr>
      <w:r>
        <w:rPr>
          <w:b w:val="0"/>
          <w:i w:val="0"/>
        </w:rPr>
        <w:t>Como Usuario, quiero ingresar la clave de acceso del local antes de la pantalla de inicio de sesión para que nadie ajeno al negocio pueda llegar al sistema.</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Antes de la pantalla de inicio de sesión, el sistema debe mostrar un portón de "Acceso restringido" que solicite la clave de acceso del local.</w:t>
      </w:r>
    </w:p>
    <w:p>
      <w:pPr>
        <w:pStyle w:val="ListBullet"/>
        <w:spacing w:after="40"/>
      </w:pPr>
      <w:r>
        <w:t>Si la clave es correcta, el sistema debe emitir un token de acceso temporal y habilitar las pantallas de inicio de sesión y registro.</w:t>
      </w:r>
    </w:p>
    <w:p>
      <w:pPr>
        <w:pStyle w:val="ListBullet"/>
        <w:spacing w:after="40"/>
      </w:pPr>
      <w:r>
        <w:t>Si la clave es incorrecta, el sistema debe impedir el ingreso y mostrar un mensaje de error sin revelar información adicional.</w:t>
      </w:r>
    </w:p>
    <w:p>
      <w:pPr>
        <w:spacing w:before="80" w:after="40"/>
      </w:pPr>
      <w:r>
        <w:rPr>
          <w:b/>
          <w:i w:val="0"/>
        </w:rPr>
        <w:t>Notas Adicionales</w:t>
      </w:r>
    </w:p>
    <w:p>
      <w:pPr>
        <w:spacing w:before="0" w:after="80"/>
      </w:pPr>
      <w:r>
        <w:rPr>
          <w:b w:val="0"/>
          <w:i w:val="0"/>
        </w:rPr>
        <w:t>La clave del local se configura en el servidor (variable de entorno) y nunca viaja ni se guarda en el código del frontend. El token del portón tiene una validez corta (30 minutos).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/api/acceso/validar que compare la clave recibida con la configurada en el servidor.</w:t>
      </w:r>
    </w:p>
    <w:p>
      <w:pPr>
        <w:pStyle w:val="ListBullet2"/>
        <w:spacing w:after="40"/>
      </w:pPr>
      <w:r>
        <w:rPr>
          <w:b/>
        </w:rPr>
        <w:t xml:space="preserve">Emitir Token de Portón: </w:t>
      </w:r>
      <w:r>
        <w:t>Generar un JWT de corta duración que habilite únicamente las rutas de login y registro.</w:t>
      </w:r>
    </w:p>
    <w:p>
      <w:pPr>
        <w:pStyle w:val="ListBullet2"/>
        <w:spacing w:after="40"/>
      </w:pPr>
      <w:r>
        <w:rPr>
          <w:b/>
        </w:rPr>
        <w:t xml:space="preserve">Gestión de Errores: </w:t>
      </w:r>
      <w:r>
        <w:t>Devolver HTTP 401 ante una clave incorrecta.</w:t>
      </w:r>
    </w:p>
    <w:p>
      <w:pPr>
        <w:pStyle w:val="ListBullet"/>
        <w:spacing w:after="40"/>
      </w:pPr>
      <w:r>
        <w:rPr>
          <w:b/>
        </w:rPr>
        <w:t>Frontend</w:t>
      </w:r>
    </w:p>
    <w:p>
      <w:pPr>
        <w:pStyle w:val="ListBullet2"/>
        <w:spacing w:after="40"/>
      </w:pPr>
      <w:r>
        <w:rPr>
          <w:b/>
        </w:rPr>
        <w:t xml:space="preserve">Crear Pantalla de Portón: </w:t>
      </w:r>
      <w:r>
        <w:t>Diseñar la vista "Acceso restringido" con el campo de clave y el botón "Ingresar".</w:t>
      </w:r>
    </w:p>
    <w:p>
      <w:pPr>
        <w:pStyle w:val="ListBullet2"/>
        <w:spacing w:after="40"/>
      </w:pPr>
      <w:r>
        <w:rPr>
          <w:b/>
        </w:rPr>
        <w:t xml:space="preserve">Integración con API: </w:t>
      </w:r>
      <w:r>
        <w:t>Guardar el token del portón y redirigir a la pantalla de bienvenida (Iniciar Sesión / Registrarse).</w:t>
      </w:r>
    </w:p>
    <w:p>
      <w:pPr>
        <w:pStyle w:val="ListBullet2"/>
        <w:spacing w:after="40"/>
      </w:pPr>
      <w:r>
        <w:rPr>
          <w:b/>
        </w:rPr>
        <w:t xml:space="preserve">Mensajes de Error: </w:t>
      </w:r>
      <w:r>
        <w:t>Mostrar un aviso si la clave ingresada no es válida.</w:t>
      </w:r>
    </w:p>
    <w:p>
      <w:pPr>
        <w:pStyle w:val="ListBullet"/>
        <w:spacing w:after="40"/>
      </w:pPr>
      <w:r>
        <w:rPr>
          <w:b/>
        </w:rPr>
        <w:t>Base de Datos</w:t>
      </w:r>
    </w:p>
    <w:p>
      <w:pPr>
        <w:pStyle w:val="ListBullet2"/>
        <w:spacing w:after="40"/>
      </w:pPr>
      <w:r>
        <w:rPr>
          <w:b/>
        </w:rPr>
        <w:t xml:space="preserve">Sin cambios de esquema: </w:t>
      </w:r>
      <w:r>
        <w:t>la clave se lee de la configuración del servidor (app.clave-acceso).</w:t>
      </w:r>
    </w:p>
    <w:p>
      <w:pPr>
        <w:spacing w:before="80" w:after="40"/>
      </w:pPr>
      <w:r>
        <w:rPr>
          <w:b/>
          <w:i w:val="0"/>
        </w:rPr>
        <w:t>Casos de Prueba:</w:t>
      </w:r>
    </w:p>
    <w:p>
      <w:pPr>
        <w:spacing w:before="40" w:after="20"/>
      </w:pPr>
      <w:r>
        <w:rPr>
          <w:b/>
        </w:rPr>
        <w:t>TC.01.01 - Acceso con Clave Correcta</w:t>
      </w:r>
    </w:p>
    <w:p>
      <w:pPr>
        <w:pStyle w:val="ListBullet"/>
        <w:spacing w:after="20"/>
      </w:pPr>
      <w:r>
        <w:rPr>
          <w:b/>
        </w:rPr>
        <w:t xml:space="preserve">Dado que </w:t>
      </w:r>
      <w:r>
        <w:t>una persona abre el sistema por primera vez en la terminal del local,</w:t>
      </w:r>
    </w:p>
    <w:p>
      <w:pPr>
        <w:pStyle w:val="ListBullet"/>
        <w:spacing w:after="20"/>
      </w:pPr>
      <w:r>
        <w:rPr>
          <w:b/>
        </w:rPr>
        <w:t xml:space="preserve">Cuando </w:t>
      </w:r>
      <w:r>
        <w:t>ingresa la clave de acceso correcta y presiona "Ingresar",</w:t>
      </w:r>
    </w:p>
    <w:p>
      <w:pPr>
        <w:pStyle w:val="ListBullet"/>
        <w:spacing w:after="20"/>
      </w:pPr>
      <w:r>
        <w:rPr>
          <w:b/>
        </w:rPr>
        <w:t xml:space="preserve">Entonces </w:t>
      </w:r>
      <w:r>
        <w:t>el sistema muestra la pantalla de bienvenida con las opciones "Iniciar Sesión" y "Registrarse".</w:t>
      </w:r>
    </w:p>
    <w:p>
      <w:pPr>
        <w:spacing w:before="40" w:after="20"/>
      </w:pPr>
      <w:r>
        <w:rPr>
          <w:b/>
        </w:rPr>
        <w:t>TC.01.02 - Acceso Denegado por Clave Incorrecta</w:t>
      </w:r>
    </w:p>
    <w:p>
      <w:pPr>
        <w:pStyle w:val="ListBullet"/>
        <w:spacing w:after="20"/>
      </w:pPr>
      <w:r>
        <w:rPr>
          <w:b/>
        </w:rPr>
        <w:t xml:space="preserve">Dado que </w:t>
      </w:r>
      <w:r>
        <w:t>una persona ajena al local accede a la URL del sistema,</w:t>
      </w:r>
    </w:p>
    <w:p>
      <w:pPr>
        <w:pStyle w:val="ListBullet"/>
        <w:spacing w:after="20"/>
      </w:pPr>
      <w:r>
        <w:rPr>
          <w:b/>
        </w:rPr>
        <w:t xml:space="preserve">Cuando </w:t>
      </w:r>
      <w:r>
        <w:t>ingresa una clave incorrecta,</w:t>
      </w:r>
    </w:p>
    <w:p>
      <w:pPr>
        <w:pStyle w:val="ListBullet"/>
        <w:spacing w:after="20"/>
      </w:pPr>
      <w:r>
        <w:rPr>
          <w:b/>
        </w:rPr>
        <w:t xml:space="preserve">Entonces </w:t>
      </w:r>
      <w:r>
        <w:t>el backend responde HTTP 401, el frontend muestra un error y no se habilita la pantalla de inicio de sesión.</w:t>
      </w:r>
    </w:p>
    <w:p>
      <w:pPr>
        <w:pStyle w:val="Heading2"/>
      </w:pPr>
      <w:r>
        <w:t>[GP.02] Registrar Usuario</w:t>
      </w:r>
    </w:p>
    <w:p>
      <w:pPr>
        <w:spacing w:before="80" w:after="40"/>
      </w:pPr>
      <w:r>
        <w:rPr>
          <w:b/>
          <w:i w:val="0"/>
        </w:rPr>
        <w:t>Descripción</w:t>
      </w:r>
    </w:p>
    <w:p>
      <w:pPr>
        <w:spacing w:before="0" w:after="80"/>
      </w:pPr>
      <w:r>
        <w:rPr>
          <w:b w:val="0"/>
          <w:i w:val="0"/>
        </w:rPr>
        <w:t>Como Nuevo Usuario, quiero registrarme proporcionando mi información personal y mis credenciales para solicitar acceso al sistema, quedando mi cuenta pendiente de autorización.</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formulario debe capturar Nombre, Apellido, Tipo y N° de Documento, Email, Teléfono, dirección, nombre de usuario y contraseña.</w:t>
      </w:r>
    </w:p>
    <w:p>
      <w:pPr>
        <w:pStyle w:val="ListBullet"/>
        <w:spacing w:after="40"/>
      </w:pPr>
      <w:r>
        <w:t>El sistema debe validar que el número de documento y el nombre de usuario no existan previamente.</w:t>
      </w:r>
    </w:p>
    <w:p>
      <w:pPr>
        <w:pStyle w:val="ListBullet"/>
        <w:spacing w:after="40"/>
      </w:pPr>
      <w:r>
        <w:t>Al confirmar, la contraseña debe guardarse encriptada y el usuario debe quedar en estado "Pendiente" hasta que un administrador lo autorice.</w:t>
      </w:r>
    </w:p>
    <w:p>
      <w:pPr>
        <w:spacing w:before="80" w:after="40"/>
      </w:pPr>
      <w:r>
        <w:rPr>
          <w:b/>
          <w:i w:val="0"/>
        </w:rPr>
        <w:t>Notas Adicionales</w:t>
      </w:r>
    </w:p>
    <w:p>
      <w:pPr>
        <w:spacing w:before="0" w:after="80"/>
      </w:pPr>
      <w:r>
        <w:rPr>
          <w:b w:val="0"/>
          <w:i w:val="0"/>
        </w:rPr>
        <w:t>La contraseña debe tener entre 8 y 72 caracteres.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/api/usuarios para crear la persona, su dirección y el usuario asociado.</w:t>
      </w:r>
    </w:p>
    <w:p>
      <w:pPr>
        <w:pStyle w:val="ListBullet2"/>
        <w:spacing w:after="40"/>
      </w:pPr>
      <w:r>
        <w:rPr>
          <w:b/>
        </w:rPr>
        <w:t xml:space="preserve">Configurar Validaciones: </w:t>
      </w:r>
      <w:r>
        <w:t>Verificar unicidad de documento y nombre de usuario, y longitud de la contraseña (8 a 72).</w:t>
      </w:r>
    </w:p>
    <w:p>
      <w:pPr>
        <w:pStyle w:val="ListBullet2"/>
        <w:spacing w:after="40"/>
      </w:pPr>
      <w:r>
        <w:rPr>
          <w:b/>
        </w:rPr>
        <w:t xml:space="preserve">Seguridad: </w:t>
      </w:r>
      <w:r>
        <w:t>Hashear la contraseña con BCrypt antes de persistirla.</w:t>
      </w:r>
    </w:p>
    <w:p>
      <w:pPr>
        <w:pStyle w:val="ListBullet2"/>
        <w:spacing w:after="40"/>
      </w:pPr>
      <w:r>
        <w:rPr>
          <w:b/>
        </w:rPr>
        <w:t xml:space="preserve">Gestión de Errores: </w:t>
      </w:r>
      <w:r>
        <w:t>Devolver HTTP 409 ante documento o usuario duplicado.</w:t>
      </w:r>
    </w:p>
    <w:p>
      <w:pPr>
        <w:pStyle w:val="ListBullet"/>
        <w:spacing w:after="40"/>
      </w:pPr>
      <w:r>
        <w:rPr>
          <w:b/>
        </w:rPr>
        <w:t>Frontend</w:t>
      </w:r>
    </w:p>
    <w:p>
      <w:pPr>
        <w:pStyle w:val="ListBullet2"/>
        <w:spacing w:after="40"/>
      </w:pPr>
      <w:r>
        <w:rPr>
          <w:b/>
        </w:rPr>
        <w:t xml:space="preserve">Crear Formulario de Registro: </w:t>
      </w:r>
      <w:r>
        <w:t>Diseñar el formulario con los datos personales, de contacto, de dirección y de acceso.</w:t>
      </w:r>
    </w:p>
    <w:p>
      <w:pPr>
        <w:pStyle w:val="ListBullet2"/>
        <w:spacing w:after="40"/>
      </w:pPr>
      <w:r>
        <w:rPr>
          <w:b/>
        </w:rPr>
        <w:t xml:space="preserve">Validaciones del Lado del Cliente: </w:t>
      </w:r>
      <w:r>
        <w:t>Controlar campos obligatorios y la longitud de la contraseña antes de enviar.</w:t>
      </w:r>
    </w:p>
    <w:p>
      <w:pPr>
        <w:pStyle w:val="ListBullet2"/>
        <w:spacing w:after="40"/>
      </w:pPr>
      <w:r>
        <w:rPr>
          <w:b/>
        </w:rPr>
        <w:t xml:space="preserve">Mensajes de Confirmación y Error: </w:t>
      </w:r>
      <w:r>
        <w:t>Mostrar un modal de éxito indicando que la cuenta queda pendiente de autorización, o el error devuelto.</w:t>
      </w:r>
    </w:p>
    <w:p>
      <w:pPr>
        <w:pStyle w:val="ListBullet"/>
        <w:spacing w:after="40"/>
      </w:pPr>
      <w:r>
        <w:rPr>
          <w:b/>
        </w:rPr>
        <w:t>Base de Datos</w:t>
      </w:r>
    </w:p>
    <w:p>
      <w:pPr>
        <w:pStyle w:val="ListBullet2"/>
        <w:spacing w:after="40"/>
      </w:pPr>
      <w:r>
        <w:rPr>
          <w:b/>
        </w:rPr>
        <w:t xml:space="preserve">Tablas persona, Direccion y usuario: </w:t>
      </w:r>
      <w:r>
        <w:t>restricción UNIQUE sobre persona.numero_documento y usuario.nombre_usuario; usuario.estado con valor por defecto "Pendiente".</w:t>
      </w:r>
    </w:p>
    <w:p>
      <w:pPr>
        <w:spacing w:before="80" w:after="40"/>
      </w:pPr>
      <w:r>
        <w:rPr>
          <w:b/>
          <w:i w:val="0"/>
        </w:rPr>
        <w:t>Casos de Prueba:</w:t>
      </w:r>
    </w:p>
    <w:p>
      <w:pPr>
        <w:spacing w:before="40" w:after="20"/>
      </w:pPr>
      <w:r>
        <w:rPr>
          <w:b/>
        </w:rPr>
        <w:t>TC.02.01 - Registro Exitoso (Camino Feliz)</w:t>
      </w:r>
    </w:p>
    <w:p>
      <w:pPr>
        <w:pStyle w:val="ListBullet"/>
        <w:spacing w:after="20"/>
      </w:pPr>
      <w:r>
        <w:rPr>
          <w:b/>
        </w:rPr>
        <w:t xml:space="preserve">Dado que </w:t>
      </w:r>
      <w:r>
        <w:t>un nuevo empleado se encuentra en la pantalla de registro,</w:t>
      </w:r>
    </w:p>
    <w:p>
      <w:pPr>
        <w:pStyle w:val="ListBullet"/>
        <w:spacing w:after="20"/>
      </w:pPr>
      <w:r>
        <w:rPr>
          <w:b/>
        </w:rPr>
        <w:t xml:space="preserve">Cuando </w:t>
      </w:r>
      <w:r>
        <w:t>completa todos sus datos con un documento y un usuario no registrados y una contraseña de 8 caracteres, y presiona "Registrarse",</w:t>
      </w:r>
    </w:p>
    <w:p>
      <w:pPr>
        <w:pStyle w:val="ListBullet"/>
        <w:spacing w:after="20"/>
      </w:pPr>
      <w:r>
        <w:rPr>
          <w:b/>
        </w:rPr>
        <w:t xml:space="preserve">Entonces </w:t>
      </w:r>
      <w:r>
        <w:t>el sistema guarda el usuario con la contraseña encriptada, en estado "Pendiente", y muestra un mensaje de éxito.</w:t>
      </w:r>
    </w:p>
    <w:p>
      <w:pPr>
        <w:spacing w:before="40" w:after="20"/>
      </w:pPr>
      <w:r>
        <w:rPr>
          <w:b/>
        </w:rPr>
        <w:t>TC.02.02 - Registro Fallido por Documento Duplicado</w:t>
      </w:r>
    </w:p>
    <w:p>
      <w:pPr>
        <w:pStyle w:val="ListBullet"/>
        <w:spacing w:after="20"/>
      </w:pPr>
      <w:r>
        <w:rPr>
          <w:b/>
        </w:rPr>
        <w:t xml:space="preserve">Dado que </w:t>
      </w:r>
      <w:r>
        <w:t>existe una persona registrada con el documento 40333444,</w:t>
      </w:r>
    </w:p>
    <w:p>
      <w:pPr>
        <w:pStyle w:val="ListBullet"/>
        <w:spacing w:after="20"/>
      </w:pPr>
      <w:r>
        <w:rPr>
          <w:b/>
        </w:rPr>
        <w:t xml:space="preserve">Cuando </w:t>
      </w:r>
      <w:r>
        <w:t>un nuevo usuario intenta registrarse con ese mismo documento,</w:t>
      </w:r>
    </w:p>
    <w:p>
      <w:pPr>
        <w:pStyle w:val="ListBullet"/>
        <w:spacing w:after="20"/>
      </w:pPr>
      <w:r>
        <w:rPr>
          <w:b/>
        </w:rPr>
        <w:t xml:space="preserve">Entonces </w:t>
      </w:r>
      <w:r>
        <w:t>el backend responde HTTP 409 con el mensaje "Ya existe una persona registrada con ese número de documento" y no se crea el usuario.</w:t>
      </w:r>
    </w:p>
    <w:p>
      <w:pPr>
        <w:spacing w:before="40" w:after="20"/>
      </w:pPr>
      <w:r>
        <w:rPr>
          <w:b/>
        </w:rPr>
        <w:t>TC.02.03 - Registro Fallido por Contraseña Corta</w:t>
      </w:r>
    </w:p>
    <w:p>
      <w:pPr>
        <w:pStyle w:val="ListBullet"/>
        <w:spacing w:after="20"/>
      </w:pPr>
      <w:r>
        <w:rPr>
          <w:b/>
        </w:rPr>
        <w:t xml:space="preserve">Dado que </w:t>
      </w:r>
      <w:r>
        <w:t>el usuario completa el formulario con datos válidos,</w:t>
      </w:r>
    </w:p>
    <w:p>
      <w:pPr>
        <w:pStyle w:val="ListBullet"/>
        <w:spacing w:after="20"/>
      </w:pPr>
      <w:r>
        <w:rPr>
          <w:b/>
        </w:rPr>
        <w:t xml:space="preserve">Cuando </w:t>
      </w:r>
      <w:r>
        <w:t>ingresa una contraseña de 5 caracteres,</w:t>
      </w:r>
    </w:p>
    <w:p>
      <w:pPr>
        <w:pStyle w:val="ListBullet"/>
        <w:spacing w:after="20"/>
      </w:pPr>
      <w:r>
        <w:rPr>
          <w:b/>
        </w:rPr>
        <w:t xml:space="preserve">Entonces </w:t>
      </w:r>
      <w:r>
        <w:t>el sistema rechaza el registro indicando que la contraseña debe tener entre 8 y 72 caracteres.</w:t>
      </w:r>
    </w:p>
    <w:p>
      <w:pPr>
        <w:pStyle w:val="Heading2"/>
      </w:pPr>
      <w:r>
        <w:t>[GP.03] Iniciar Sesión</w:t>
      </w:r>
    </w:p>
    <w:p>
      <w:pPr>
        <w:spacing w:before="80" w:after="40"/>
      </w:pPr>
      <w:r>
        <w:rPr>
          <w:b/>
          <w:i w:val="0"/>
        </w:rPr>
        <w:t>Descripción</w:t>
      </w:r>
    </w:p>
    <w:p>
      <w:pPr>
        <w:spacing w:before="0" w:after="80"/>
      </w:pPr>
      <w:r>
        <w:rPr>
          <w:b w:val="0"/>
          <w:i w:val="0"/>
        </w:rPr>
        <w:t>Como Usuario registrado y autorizado, quiero iniciar sesión con mi usuario y contraseña para acceder al panel principal con las funciones que mi perfil tiene permitidas.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formulario debe solicitar el nombre de usuario y la contraseña.</w:t>
      </w:r>
    </w:p>
    <w:p>
      <w:pPr>
        <w:pStyle w:val="ListBullet"/>
        <w:spacing w:after="40"/>
      </w:pPr>
      <w:r>
        <w:t>El sistema debe verificar las credenciales y que el usuario se encuentre en estado "Activo".</w:t>
      </w:r>
    </w:p>
    <w:p>
      <w:pPr>
        <w:pStyle w:val="ListBullet"/>
        <w:spacing w:after="40"/>
      </w:pPr>
      <w:r>
        <w:t>Tras una autenticación exitosa, el sistema debe emitir un token de sesión (JWT) y mostrar el panel principal con el menú según los permisos del perfil.</w:t>
      </w:r>
    </w:p>
    <w:p>
      <w:pPr>
        <w:spacing w:before="80" w:after="40"/>
      </w:pPr>
      <w:r>
        <w:rPr>
          <w:b/>
          <w:i w:val="0"/>
        </w:rPr>
        <w:t>Notas Adicionales</w:t>
      </w:r>
    </w:p>
    <w:p>
      <w:pPr>
        <w:spacing w:before="0" w:after="80"/>
      </w:pPr>
      <w:r>
        <w:rPr>
          <w:b w:val="0"/>
          <w:i w:val="0"/>
        </w:rPr>
        <w:t>Se puede confirmar el ingreso con la tecla Enter.</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/api/usuarios/login.</w:t>
      </w:r>
    </w:p>
    <w:p>
      <w:pPr>
        <w:pStyle w:val="ListBullet2"/>
        <w:spacing w:after="40"/>
      </w:pPr>
      <w:r>
        <w:rPr>
          <w:b/>
        </w:rPr>
        <w:t xml:space="preserve">Configurar Validaciones: </w:t>
      </w:r>
      <w:r>
        <w:t>Comparar el hash BCrypt y verificar el estado del usuario.</w:t>
      </w:r>
    </w:p>
    <w:p>
      <w:pPr>
        <w:pStyle w:val="ListBullet2"/>
        <w:spacing w:after="40"/>
      </w:pPr>
      <w:r>
        <w:rPr>
          <w:b/>
        </w:rPr>
        <w:t xml:space="preserve">Emitir Token: </w:t>
      </w:r>
      <w:r>
        <w:t>Generar un JWT con el usuario, su rol y su vencimiento.</w:t>
      </w:r>
    </w:p>
    <w:p>
      <w:pPr>
        <w:pStyle w:val="ListBullet2"/>
        <w:spacing w:after="40"/>
      </w:pPr>
      <w:r>
        <w:rPr>
          <w:b/>
        </w:rPr>
        <w:t xml:space="preserve">Gestión de Errores: </w:t>
      </w:r>
      <w:r>
        <w:t>Devolver HTTP 401 ("Credenciales incorrectas") ante datos erróneos o usuario no activo.</w:t>
      </w:r>
    </w:p>
    <w:p>
      <w:pPr>
        <w:pStyle w:val="ListBullet"/>
        <w:spacing w:after="40"/>
      </w:pPr>
      <w:r>
        <w:rPr>
          <w:b/>
        </w:rPr>
        <w:t>Frontend</w:t>
      </w:r>
    </w:p>
    <w:p>
      <w:pPr>
        <w:pStyle w:val="ListBullet2"/>
        <w:spacing w:after="40"/>
      </w:pPr>
      <w:r>
        <w:rPr>
          <w:b/>
        </w:rPr>
        <w:t xml:space="preserve">Crear Pantalla de Inicio de Sesión: </w:t>
      </w:r>
      <w:r>
        <w:t>Diseñar el formulario de usuario y contraseña.</w:t>
      </w:r>
    </w:p>
    <w:p>
      <w:pPr>
        <w:pStyle w:val="ListBullet2"/>
        <w:spacing w:after="40"/>
      </w:pPr>
      <w:r>
        <w:rPr>
          <w:b/>
        </w:rPr>
        <w:t xml:space="preserve">Integración con API: </w:t>
      </w:r>
      <w:r>
        <w:t>Guardar el token y los datos del usuario en el estado de la aplicación y redirigir al panel principal.</w:t>
      </w:r>
    </w:p>
    <w:p>
      <w:pPr>
        <w:pStyle w:val="ListBullet2"/>
        <w:spacing w:after="40"/>
      </w:pPr>
      <w:r>
        <w:rPr>
          <w:b/>
        </w:rPr>
        <w:t xml:space="preserve">Mensajes de Error: </w:t>
      </w:r>
      <w:r>
        <w:t>Mostrar un aviso cuando las credenciales no coinciden o la cuenta no está habilitada.</w:t>
      </w:r>
    </w:p>
    <w:p>
      <w:pPr>
        <w:pStyle w:val="ListBullet"/>
        <w:spacing w:after="40"/>
      </w:pPr>
      <w:r>
        <w:rPr>
          <w:b/>
        </w:rPr>
        <w:t>Base de Datos</w:t>
      </w:r>
    </w:p>
    <w:p>
      <w:pPr>
        <w:pStyle w:val="ListBullet2"/>
        <w:spacing w:after="40"/>
      </w:pPr>
      <w:r>
        <w:rPr>
          <w:b/>
        </w:rPr>
        <w:t xml:space="preserve">Tabla usuario: </w:t>
      </w:r>
      <w:r>
        <w:t>índice único sobre nombre_usuario para localizar rápidamente la cuenta.</w:t>
      </w:r>
    </w:p>
    <w:p>
      <w:pPr>
        <w:spacing w:before="80" w:after="40"/>
      </w:pPr>
      <w:r>
        <w:rPr>
          <w:b/>
          <w:i w:val="0"/>
        </w:rPr>
        <w:t>Casos de Prueba:</w:t>
      </w:r>
    </w:p>
    <w:p>
      <w:pPr>
        <w:spacing w:before="40" w:after="20"/>
      </w:pPr>
      <w:r>
        <w:rPr>
          <w:b/>
        </w:rPr>
        <w:t>TC.03.01 - Login Exitoso</w:t>
      </w:r>
    </w:p>
    <w:p>
      <w:pPr>
        <w:pStyle w:val="ListBullet"/>
        <w:spacing w:after="20"/>
      </w:pPr>
      <w:r>
        <w:rPr>
          <w:b/>
        </w:rPr>
        <w:t xml:space="preserve">Dado que </w:t>
      </w:r>
      <w:r>
        <w:t>el usuario tiene una cuenta activa,</w:t>
      </w:r>
    </w:p>
    <w:p>
      <w:pPr>
        <w:pStyle w:val="ListBullet"/>
        <w:spacing w:after="20"/>
      </w:pPr>
      <w:r>
        <w:rPr>
          <w:b/>
        </w:rPr>
        <w:t xml:space="preserve">Cuando </w:t>
      </w:r>
      <w:r>
        <w:t>ingresa su usuario y su contraseña correctos y presiona "Ingresar",</w:t>
      </w:r>
    </w:p>
    <w:p>
      <w:pPr>
        <w:pStyle w:val="ListBullet"/>
        <w:spacing w:after="20"/>
      </w:pPr>
      <w:r>
        <w:rPr>
          <w:b/>
        </w:rPr>
        <w:t xml:space="preserve">Entonces </w:t>
      </w:r>
      <w:r>
        <w:t>el backend devuelve un token JWT y el frontend muestra el panel principal con los módulos de su perfil.</w:t>
      </w:r>
    </w:p>
    <w:p>
      <w:pPr>
        <w:spacing w:before="40" w:after="20"/>
      </w:pPr>
      <w:r>
        <w:rPr>
          <w:b/>
        </w:rPr>
        <w:t>TC.03.02 - Login Denegado por Credenciales Incorrectas</w:t>
      </w:r>
    </w:p>
    <w:p>
      <w:pPr>
        <w:pStyle w:val="ListBullet"/>
        <w:spacing w:after="20"/>
      </w:pPr>
      <w:r>
        <w:rPr>
          <w:b/>
        </w:rPr>
        <w:t xml:space="preserve">Dado que </w:t>
      </w:r>
      <w:r>
        <w:t>el usuario tiene una cuenta activa,</w:t>
      </w:r>
    </w:p>
    <w:p>
      <w:pPr>
        <w:pStyle w:val="ListBullet"/>
        <w:spacing w:after="20"/>
      </w:pPr>
      <w:r>
        <w:rPr>
          <w:b/>
        </w:rPr>
        <w:t xml:space="preserve">Cuando </w:t>
      </w:r>
      <w:r>
        <w:t>ingresa una contraseña equivocada,</w:t>
      </w:r>
    </w:p>
    <w:p>
      <w:pPr>
        <w:pStyle w:val="ListBullet"/>
        <w:spacing w:after="20"/>
      </w:pPr>
      <w:r>
        <w:rPr>
          <w:b/>
        </w:rPr>
        <w:t xml:space="preserve">Entonces </w:t>
      </w:r>
      <w:r>
        <w:t>el backend responde HTTP 401 y el frontend muestra "Credenciales incorrectas".</w:t>
      </w:r>
    </w:p>
    <w:p>
      <w:pPr>
        <w:spacing w:before="40" w:after="20"/>
      </w:pPr>
      <w:r>
        <w:rPr>
          <w:b/>
        </w:rPr>
        <w:t>TC.03.03 - Login Denegado por Cuenta Pendiente</w:t>
      </w:r>
    </w:p>
    <w:p>
      <w:pPr>
        <w:pStyle w:val="ListBullet"/>
        <w:spacing w:after="20"/>
      </w:pPr>
      <w:r>
        <w:rPr>
          <w:b/>
        </w:rPr>
        <w:t xml:space="preserve">Dado que </w:t>
      </w:r>
      <w:r>
        <w:t>un usuario se registró pero todavía no fue autorizado,</w:t>
      </w:r>
    </w:p>
    <w:p>
      <w:pPr>
        <w:pStyle w:val="ListBullet"/>
        <w:spacing w:after="20"/>
      </w:pPr>
      <w:r>
        <w:rPr>
          <w:b/>
        </w:rPr>
        <w:t xml:space="preserve">Cuando </w:t>
      </w:r>
      <w:r>
        <w:t>intenta iniciar sesión con sus datos correctos,</w:t>
      </w:r>
    </w:p>
    <w:p>
      <w:pPr>
        <w:pStyle w:val="ListBullet"/>
        <w:spacing w:after="20"/>
      </w:pPr>
      <w:r>
        <w:rPr>
          <w:b/>
        </w:rPr>
        <w:t xml:space="preserve">Entonces </w:t>
      </w:r>
      <w:r>
        <w:t>el sistema rechaza el ingreso e informa que la cuenta no está habilitada.</w:t>
      </w:r>
    </w:p>
    <w:p>
      <w:pPr>
        <w:pStyle w:val="Heading2"/>
      </w:pPr>
      <w:r>
        <w:t>[GP.04] Cerrar Sesión</w:t>
      </w:r>
    </w:p>
    <w:p>
      <w:pPr>
        <w:spacing w:before="80" w:after="40"/>
      </w:pPr>
      <w:r>
        <w:rPr>
          <w:b/>
          <w:i w:val="0"/>
        </w:rPr>
        <w:t>Descripción</w:t>
      </w:r>
    </w:p>
    <w:p>
      <w:pPr>
        <w:spacing w:before="0" w:after="80"/>
      </w:pPr>
      <w:r>
        <w:rPr>
          <w:b w:val="0"/>
          <w:i w:val="0"/>
        </w:rPr>
        <w:t>Como Usuario, quiero cerrar sesión al finalizar mi actividad para asegurar la confidencialidad de mi cuenta y liberar la terminal de trabajo.</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menú lateral debe ofrecer la opción "Cerrar Sesión" en todo momento.</w:t>
      </w:r>
    </w:p>
    <w:p>
      <w:pPr>
        <w:pStyle w:val="ListBullet"/>
        <w:spacing w:after="40"/>
      </w:pPr>
      <w:r>
        <w:t>Al cerrar sesión, el sistema debe eliminar el token y los datos del usuario guardados en el navegador.</w:t>
      </w:r>
    </w:p>
    <w:p>
      <w:pPr>
        <w:pStyle w:val="ListBullet"/>
        <w:spacing w:after="40"/>
      </w:pPr>
      <w:r>
        <w:t>Luego del cierre, el sistema debe volver a la pantalla de acceso y no permitir volver atrás a pantallas protegidas.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Sin endpoint específico: </w:t>
      </w:r>
      <w:r>
        <w:t>el token es stateless; al descartarlo, el servidor rechaza cualquier petición posterior sin token.</w:t>
      </w:r>
    </w:p>
    <w:p>
      <w:pPr>
        <w:pStyle w:val="ListBullet"/>
        <w:spacing w:after="40"/>
      </w:pPr>
      <w:r>
        <w:rPr>
          <w:b/>
        </w:rPr>
        <w:t>Frontend</w:t>
      </w:r>
    </w:p>
    <w:p>
      <w:pPr>
        <w:pStyle w:val="ListBullet2"/>
        <w:spacing w:after="40"/>
      </w:pPr>
      <w:r>
        <w:rPr>
          <w:b/>
        </w:rPr>
        <w:t xml:space="preserve">Crear Opción de Cierre: </w:t>
      </w:r>
      <w:r>
        <w:t>Agregar "Cerrar Sesión" al menú lateral.</w:t>
      </w:r>
    </w:p>
    <w:p>
      <w:pPr>
        <w:pStyle w:val="ListBullet2"/>
        <w:spacing w:after="40"/>
      </w:pPr>
      <w:r>
        <w:rPr>
          <w:b/>
        </w:rPr>
        <w:t xml:space="preserve">Limpiar Sesión: </w:t>
      </w:r>
      <w:r>
        <w:t>Borrar token y datos del usuario del almacenamiento local.</w:t>
      </w:r>
    </w:p>
    <w:p>
      <w:pPr>
        <w:pStyle w:val="ListBullet2"/>
        <w:spacing w:after="40"/>
      </w:pPr>
      <w:r>
        <w:rPr>
          <w:b/>
        </w:rPr>
        <w:t xml:space="preserve">Proteger Rutas: </w:t>
      </w:r>
      <w:r>
        <w:t>Redirigir al portón/login si se intenta acceder a una ruta protegida sin sesión.</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TC.04.01 - Cierre de Sesión Exitoso</w:t>
      </w:r>
    </w:p>
    <w:p>
      <w:pPr>
        <w:pStyle w:val="ListBullet"/>
        <w:spacing w:after="20"/>
      </w:pPr>
      <w:r>
        <w:rPr>
          <w:b/>
        </w:rPr>
        <w:t xml:space="preserve">Dado que </w:t>
      </w:r>
      <w:r>
        <w:t>un operario tiene la sesión abierta,</w:t>
      </w:r>
    </w:p>
    <w:p>
      <w:pPr>
        <w:pStyle w:val="ListBullet"/>
        <w:spacing w:after="20"/>
      </w:pPr>
      <w:r>
        <w:rPr>
          <w:b/>
        </w:rPr>
        <w:t xml:space="preserve">Cuando </w:t>
      </w:r>
      <w:r>
        <w:t>presiona "Cerrar Sesión",</w:t>
      </w:r>
    </w:p>
    <w:p>
      <w:pPr>
        <w:pStyle w:val="ListBullet"/>
        <w:spacing w:after="20"/>
      </w:pPr>
      <w:r>
        <w:rPr>
          <w:b/>
        </w:rPr>
        <w:t xml:space="preserve">Entonces </w:t>
      </w:r>
      <w:r>
        <w:t>el sistema elimina la sesión y muestra la pantalla de acceso.</w:t>
      </w:r>
    </w:p>
    <w:p>
      <w:pPr>
        <w:spacing w:before="40" w:after="20"/>
      </w:pPr>
      <w:r>
        <w:rPr>
          <w:b/>
        </w:rPr>
        <w:t>TC.04.02 - Navegación Bloqueada Después del Cierre</w:t>
      </w:r>
    </w:p>
    <w:p>
      <w:pPr>
        <w:pStyle w:val="ListBullet"/>
        <w:spacing w:after="20"/>
      </w:pPr>
      <w:r>
        <w:rPr>
          <w:b/>
        </w:rPr>
        <w:t xml:space="preserve">Dado que </w:t>
      </w:r>
      <w:r>
        <w:t>el usuario cerró sesión,</w:t>
      </w:r>
    </w:p>
    <w:p>
      <w:pPr>
        <w:pStyle w:val="ListBullet"/>
        <w:spacing w:after="20"/>
      </w:pPr>
      <w:r>
        <w:rPr>
          <w:b/>
        </w:rPr>
        <w:t xml:space="preserve">Cuando </w:t>
      </w:r>
      <w:r>
        <w:t>intenta volver al panel principal con el botón "Atrás" del navegador,</w:t>
      </w:r>
    </w:p>
    <w:p>
      <w:pPr>
        <w:pStyle w:val="ListBullet"/>
        <w:spacing w:after="20"/>
      </w:pPr>
      <w:r>
        <w:rPr>
          <w:b/>
        </w:rPr>
        <w:t xml:space="preserve">Entonces </w:t>
      </w:r>
      <w:r>
        <w:t>el sistema lo redirige a la pantalla de acceso.</w:t>
      </w:r>
    </w:p>
    <w:p>
      <w:pPr>
        <w:pStyle w:val="Heading2"/>
      </w:pPr>
      <w:r>
        <w:t>[GP.05] Vencer Sesión por Inactividad</w:t>
      </w:r>
    </w:p>
    <w:p>
      <w:pPr>
        <w:spacing w:before="80" w:after="40"/>
      </w:pPr>
      <w:r>
        <w:rPr>
          <w:b/>
          <w:i w:val="0"/>
        </w:rPr>
        <w:t>Descripción</w:t>
      </w:r>
    </w:p>
    <w:p>
      <w:pPr>
        <w:spacing w:before="0" w:after="80"/>
      </w:pPr>
      <w:r>
        <w:rPr>
          <w:b w:val="0"/>
          <w:i w:val="0"/>
        </w:rPr>
        <w:t>Como Usuario, quiero que mi sesión venza automáticamente pasado un tiempo para que nadie pueda operar con mi cuenta si dejo la terminal abierta.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token de sesión debe tener una fecha de vencimiento configurada en el servidor.</w:t>
      </w:r>
    </w:p>
    <w:p>
      <w:pPr>
        <w:pStyle w:val="ListBullet"/>
        <w:spacing w:after="40"/>
      </w:pPr>
      <w:r>
        <w:t>Cuando una petición se rechaza por token vencido, el sistema debe mostrar el aviso "Sesión expirada".</w:t>
      </w:r>
    </w:p>
    <w:p>
      <w:pPr>
        <w:pStyle w:val="ListBullet"/>
        <w:spacing w:after="40"/>
      </w:pPr>
      <w:r>
        <w:t>Tras cerrar el aviso, el sistema debe llevar al usuario a iniciar sesión nuevamente.</w:t>
      </w:r>
    </w:p>
    <w:p>
      <w:pPr>
        <w:spacing w:before="80" w:after="40"/>
      </w:pPr>
      <w:r>
        <w:rPr>
          <w:b/>
          <w:i w:val="0"/>
        </w:rPr>
        <w:t>Notas Adicionales</w:t>
      </w:r>
    </w:p>
    <w:p>
      <w:pPr>
        <w:spacing w:before="0" w:after="80"/>
      </w:pPr>
      <w:r>
        <w:rPr>
          <w:b w:val="0"/>
          <w:i w:val="0"/>
        </w:rPr>
        <w:t>El tiempo de vencimiento se define en app.jwt.expiration-ms (10 horas por defecto).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Configurar Vencimiento: </w:t>
      </w:r>
      <w:r>
        <w:t>Emitir el JWT con fecha de expiración tomada de la configuración.</w:t>
      </w:r>
    </w:p>
    <w:p>
      <w:pPr>
        <w:pStyle w:val="ListBullet2"/>
        <w:spacing w:after="40"/>
      </w:pPr>
      <w:r>
        <w:rPr>
          <w:b/>
        </w:rPr>
        <w:t xml:space="preserve">Validar Token: </w:t>
      </w:r>
      <w:r>
        <w:t>Rechazar con HTTP 401 los tokens vencidos o inválidos en el filtro de seguridad.</w:t>
      </w:r>
    </w:p>
    <w:p>
      <w:pPr>
        <w:pStyle w:val="ListBullet"/>
        <w:spacing w:after="40"/>
      </w:pPr>
      <w:r>
        <w:rPr>
          <w:b/>
        </w:rPr>
        <w:t>Frontend</w:t>
      </w:r>
    </w:p>
    <w:p>
      <w:pPr>
        <w:pStyle w:val="ListBullet2"/>
        <w:spacing w:after="40"/>
      </w:pPr>
      <w:r>
        <w:rPr>
          <w:b/>
        </w:rPr>
        <w:t xml:space="preserve">Interceptar Respuestas 401: </w:t>
      </w:r>
      <w:r>
        <w:t>Detectar el vencimiento en el cliente HTTP común.</w:t>
      </w:r>
    </w:p>
    <w:p>
      <w:pPr>
        <w:pStyle w:val="ListBullet2"/>
        <w:spacing w:after="40"/>
      </w:pPr>
      <w:r>
        <w:rPr>
          <w:b/>
        </w:rPr>
        <w:t xml:space="preserve">Crear Modal "Sesión expirada": </w:t>
      </w:r>
      <w:r>
        <w:t>Informar al usuario y redirigirlo al inicio de sesión.</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TC.05.01 - Sesión Vencida</w:t>
      </w:r>
    </w:p>
    <w:p>
      <w:pPr>
        <w:pStyle w:val="ListBullet"/>
        <w:spacing w:after="20"/>
      </w:pPr>
      <w:r>
        <w:rPr>
          <w:b/>
        </w:rPr>
        <w:t xml:space="preserve">Dado que </w:t>
      </w:r>
      <w:r>
        <w:t>un usuario dejó la sesión abierta más tiempo que el configurado,</w:t>
      </w:r>
    </w:p>
    <w:p>
      <w:pPr>
        <w:pStyle w:val="ListBullet"/>
        <w:spacing w:after="20"/>
      </w:pPr>
      <w:r>
        <w:rPr>
          <w:b/>
        </w:rPr>
        <w:t xml:space="preserve">Cuando </w:t>
      </w:r>
      <w:r>
        <w:t>intenta realizar cualquier acción,</w:t>
      </w:r>
    </w:p>
    <w:p>
      <w:pPr>
        <w:pStyle w:val="ListBullet"/>
        <w:spacing w:after="20"/>
      </w:pPr>
      <w:r>
        <w:rPr>
          <w:b/>
        </w:rPr>
        <w:t xml:space="preserve">Entonces </w:t>
      </w:r>
      <w:r>
        <w:t>el backend responde HTTP 401 y el sistema muestra el aviso "Sesión expirada" y lo lleva al inicio de sesión.</w:t>
      </w:r>
    </w:p>
    <w:p>
      <w:pPr>
        <w:spacing w:before="40" w:after="20"/>
      </w:pPr>
      <w:r>
        <w:rPr>
          <w:b/>
        </w:rPr>
        <w:t>TC.05.02 - Sesión Vigente</w:t>
      </w:r>
    </w:p>
    <w:p>
      <w:pPr>
        <w:pStyle w:val="ListBullet"/>
        <w:spacing w:after="20"/>
      </w:pPr>
      <w:r>
        <w:rPr>
          <w:b/>
        </w:rPr>
        <w:t xml:space="preserve">Dado que </w:t>
      </w:r>
      <w:r>
        <w:t>un usuario inició sesión hace pocos minutos,</w:t>
      </w:r>
    </w:p>
    <w:p>
      <w:pPr>
        <w:pStyle w:val="ListBullet"/>
        <w:spacing w:after="20"/>
      </w:pPr>
      <w:r>
        <w:rPr>
          <w:b/>
        </w:rPr>
        <w:t xml:space="preserve">Cuando </w:t>
      </w:r>
      <w:r>
        <w:t>navega entre módulos,</w:t>
      </w:r>
    </w:p>
    <w:p>
      <w:pPr>
        <w:pStyle w:val="ListBullet"/>
        <w:spacing w:after="20"/>
      </w:pPr>
      <w:r>
        <w:rPr>
          <w:b/>
        </w:rPr>
        <w:t xml:space="preserve">Entonces </w:t>
      </w:r>
      <w:r>
        <w:t>las peticiones se procesan normalmente sin pedir un nuevo inicio de sesión.</w:t>
      </w:r>
    </w:p>
    <w:p>
      <w:pPr>
        <w:pStyle w:val="Heading2"/>
      </w:pPr>
      <w:r>
        <w:t>[GP.06] Autorizar Solicitud de Registro</w:t>
      </w:r>
    </w:p>
    <w:p>
      <w:pPr>
        <w:spacing w:before="80" w:after="40"/>
      </w:pPr>
      <w:r>
        <w:rPr>
          <w:b/>
          <w:i w:val="0"/>
        </w:rPr>
        <w:t>Descripción</w:t>
      </w:r>
    </w:p>
    <w:p>
      <w:pPr>
        <w:spacing w:before="0" w:after="80"/>
      </w:pPr>
      <w:r>
        <w:rPr>
          <w:b w:val="0"/>
          <w:i w:val="0"/>
        </w:rPr>
        <w:t>Como Dueño o Gerente (Perfil Admin), quiero autorizar las solicitudes de registro pendientes para habilitar el acceso de los nuevos usuarios al sistema.</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La gestión de usuarios debe permitir filtrar los usuarios en estado "Pendiente".</w:t>
      </w:r>
    </w:p>
    <w:p>
      <w:pPr>
        <w:pStyle w:val="ListBullet"/>
        <w:spacing w:after="40"/>
      </w:pPr>
      <w:r>
        <w:t>El administrador debe poder cambiar el estado de un usuario pendiente a "Activo".</w:t>
      </w:r>
    </w:p>
    <w:p>
      <w:pPr>
        <w:pStyle w:val="ListBullet"/>
        <w:spacing w:after="40"/>
      </w:pPr>
      <w:r>
        <w:t>El cambio debe quedar registrado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PUT /api/usuarios/{id} para actualizar el estado del usuario.</w:t>
      </w:r>
    </w:p>
    <w:p>
      <w:pPr>
        <w:pStyle w:val="ListBullet2"/>
        <w:spacing w:after="40"/>
      </w:pPr>
      <w:r>
        <w:rPr>
          <w:b/>
        </w:rPr>
        <w:t xml:space="preserve">Registrar Auditoría: </w:t>
      </w:r>
      <w:r>
        <w:t>Guardar en registro_actividad el cambio de estado (dato previo y nuevo).</w:t>
      </w:r>
    </w:p>
    <w:p>
      <w:pPr>
        <w:pStyle w:val="ListBullet"/>
        <w:spacing w:after="40"/>
      </w:pPr>
      <w:r>
        <w:rPr>
          <w:b/>
        </w:rPr>
        <w:t>Frontend</w:t>
      </w:r>
    </w:p>
    <w:p>
      <w:pPr>
        <w:pStyle w:val="ListBullet2"/>
        <w:spacing w:after="40"/>
      </w:pPr>
      <w:r>
        <w:rPr>
          <w:b/>
        </w:rPr>
        <w:t xml:space="preserve">Filtrar Pendientes: </w:t>
      </w:r>
      <w:r>
        <w:t>Agregar el filtro por estado en Gestión de Usuarios.</w:t>
      </w:r>
    </w:p>
    <w:p>
      <w:pPr>
        <w:pStyle w:val="ListBullet2"/>
        <w:spacing w:after="40"/>
      </w:pPr>
      <w:r>
        <w:rPr>
          <w:b/>
        </w:rPr>
        <w:t xml:space="preserve">Cambiar Estado: </w:t>
      </w:r>
      <w:r>
        <w:t>Permitir elegir "Activo" desde la edición del usuario, con confirmación y modal de éxito.</w:t>
      </w:r>
    </w:p>
    <w:p>
      <w:pPr>
        <w:pStyle w:val="ListBullet"/>
        <w:spacing w:after="40"/>
      </w:pPr>
      <w:r>
        <w:rPr>
          <w:b/>
        </w:rPr>
        <w:t>Base de Datos</w:t>
      </w:r>
    </w:p>
    <w:p>
      <w:pPr>
        <w:pStyle w:val="ListBullet2"/>
        <w:spacing w:after="40"/>
      </w:pPr>
      <w:r>
        <w:rPr>
          <w:b/>
        </w:rPr>
        <w:t xml:space="preserve">Tabla usuario: </w:t>
      </w:r>
      <w:r>
        <w:t>columna estado (Pendiente / Activo / Inactivo).</w:t>
      </w:r>
    </w:p>
    <w:p>
      <w:pPr>
        <w:spacing w:before="80" w:after="40"/>
      </w:pPr>
      <w:r>
        <w:rPr>
          <w:b/>
          <w:i w:val="0"/>
        </w:rPr>
        <w:t>Casos de Prueba:</w:t>
      </w:r>
    </w:p>
    <w:p>
      <w:pPr>
        <w:spacing w:before="40" w:after="20"/>
      </w:pPr>
      <w:r>
        <w:rPr>
          <w:b/>
        </w:rPr>
        <w:t>TC.06.01 - Autorización Exitosa</w:t>
      </w:r>
    </w:p>
    <w:p>
      <w:pPr>
        <w:pStyle w:val="ListBullet"/>
        <w:spacing w:after="20"/>
      </w:pPr>
      <w:r>
        <w:rPr>
          <w:b/>
        </w:rPr>
        <w:t xml:space="preserve">Dado que </w:t>
      </w:r>
      <w:r>
        <w:t>Valentina se registró y figura como "Pendiente",</w:t>
      </w:r>
    </w:p>
    <w:p>
      <w:pPr>
        <w:pStyle w:val="ListBullet"/>
        <w:spacing w:after="20"/>
      </w:pPr>
      <w:r>
        <w:rPr>
          <w:b/>
        </w:rPr>
        <w:t xml:space="preserve">Cuando </w:t>
      </w:r>
      <w:r>
        <w:t>el dueño cambia su estado a "Activo" y confirma,</w:t>
      </w:r>
    </w:p>
    <w:p>
      <w:pPr>
        <w:pStyle w:val="ListBullet"/>
        <w:spacing w:after="20"/>
      </w:pPr>
      <w:r>
        <w:rPr>
          <w:b/>
        </w:rPr>
        <w:t xml:space="preserve">Entonces </w:t>
      </w:r>
      <w:r>
        <w:t>Valentina puede iniciar sesión y el cambio queda en el historial de actividad.</w:t>
      </w:r>
    </w:p>
    <w:p>
      <w:pPr>
        <w:spacing w:before="40" w:after="20"/>
      </w:pPr>
      <w:r>
        <w:rPr>
          <w:b/>
        </w:rPr>
        <w:t>TC.06.02 - Usuario sin Autorizar</w:t>
      </w:r>
    </w:p>
    <w:p>
      <w:pPr>
        <w:pStyle w:val="ListBullet"/>
        <w:spacing w:after="20"/>
      </w:pPr>
      <w:r>
        <w:rPr>
          <w:b/>
        </w:rPr>
        <w:t xml:space="preserve">Dado que </w:t>
      </w:r>
      <w:r>
        <w:t>un usuario sigue en estado "Pendiente",</w:t>
      </w:r>
    </w:p>
    <w:p>
      <w:pPr>
        <w:pStyle w:val="ListBullet"/>
        <w:spacing w:after="20"/>
      </w:pPr>
      <w:r>
        <w:rPr>
          <w:b/>
        </w:rPr>
        <w:t xml:space="preserve">Cuando </w:t>
      </w:r>
      <w:r>
        <w:t>intenta iniciar sesión,</w:t>
      </w:r>
    </w:p>
    <w:p>
      <w:pPr>
        <w:pStyle w:val="ListBullet"/>
        <w:spacing w:after="20"/>
      </w:pPr>
      <w:r>
        <w:rPr>
          <w:b/>
        </w:rPr>
        <w:t xml:space="preserve">Entonces </w:t>
      </w:r>
      <w:r>
        <w:t>el sistema rechaza el ingreso.</w:t>
      </w:r>
    </w:p>
    <w:p>
      <w:pPr>
        <w:pStyle w:val="Heading2"/>
      </w:pPr>
      <w:r>
        <w:t>[GP.07] Rechazar Solicitud de Registro</w:t>
      </w:r>
    </w:p>
    <w:p>
      <w:pPr>
        <w:spacing w:before="80" w:after="40"/>
      </w:pPr>
      <w:r>
        <w:rPr>
          <w:b/>
          <w:i w:val="0"/>
        </w:rPr>
        <w:t>Descripción</w:t>
      </w:r>
    </w:p>
    <w:p>
      <w:pPr>
        <w:spacing w:before="0" w:after="80"/>
      </w:pPr>
      <w:r>
        <w:rPr>
          <w:b w:val="0"/>
          <w:i w:val="0"/>
        </w:rPr>
        <w:t>Como Dueño o Gerente (Perfil Admin), quiero rechazar una solicitud de registro dejando la cuenta inactiva para impedir el acceso de personas no autorizadas.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administrador debe poder rechazar una solicitud dejando el usuario en estado "Inactivo".</w:t>
      </w:r>
    </w:p>
    <w:p>
      <w:pPr>
        <w:pStyle w:val="ListBullet"/>
        <w:spacing w:after="40"/>
      </w:pPr>
      <w:r>
        <w:t>Un usuario rechazado no debe poder iniciar sesión.</w:t>
      </w:r>
    </w:p>
    <w:p>
      <w:pPr>
        <w:pStyle w:val="ListBullet"/>
        <w:spacing w:after="40"/>
      </w:pPr>
      <w:r>
        <w:t>El rechazo debe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PUT /api/usuarios/{id} para asignar el estado "Inactivo".</w:t>
      </w:r>
    </w:p>
    <w:p>
      <w:pPr>
        <w:pStyle w:val="ListBullet2"/>
        <w:spacing w:after="40"/>
      </w:pPr>
      <w:r>
        <w:rPr>
          <w:b/>
        </w:rPr>
        <w:t xml:space="preserve">Registrar Auditoría: </w:t>
      </w:r>
      <w:r>
        <w:t>Guardar el cambio de estado en registro_actividad.</w:t>
      </w:r>
    </w:p>
    <w:p>
      <w:pPr>
        <w:pStyle w:val="ListBullet"/>
        <w:spacing w:after="40"/>
      </w:pPr>
      <w:r>
        <w:rPr>
          <w:b/>
        </w:rPr>
        <w:t>Frontend</w:t>
      </w:r>
    </w:p>
    <w:p>
      <w:pPr>
        <w:pStyle w:val="ListBullet2"/>
        <w:spacing w:after="40"/>
      </w:pPr>
      <w:r>
        <w:rPr>
          <w:b/>
        </w:rPr>
        <w:t xml:space="preserve">Rechazar Solicitud: </w:t>
      </w:r>
      <w:r>
        <w:t>Permitir elegir "Inactivo" en la edición del usuario pendiente, con confirmación.</w:t>
      </w:r>
    </w:p>
    <w:p>
      <w:pPr>
        <w:pStyle w:val="ListBullet2"/>
        <w:spacing w:after="40"/>
      </w:pPr>
      <w:r>
        <w:rPr>
          <w:b/>
        </w:rPr>
        <w:t xml:space="preserve">Mensajes de Confirmación: </w:t>
      </w:r>
      <w:r>
        <w:t>Mostrar un modal de éxito al guardar.</w:t>
      </w:r>
    </w:p>
    <w:p>
      <w:pPr>
        <w:pStyle w:val="ListBullet"/>
        <w:spacing w:after="40"/>
      </w:pPr>
      <w:r>
        <w:rPr>
          <w:b/>
        </w:rPr>
        <w:t>Base de Datos</w:t>
      </w:r>
    </w:p>
    <w:p>
      <w:pPr>
        <w:pStyle w:val="ListBullet2"/>
        <w:spacing w:after="40"/>
      </w:pPr>
      <w:r>
        <w:rPr>
          <w:b/>
        </w:rPr>
        <w:t xml:space="preserve">Tabla usuario: </w:t>
      </w:r>
      <w:r>
        <w:t>columna estado.</w:t>
      </w:r>
    </w:p>
    <w:p>
      <w:pPr>
        <w:spacing w:before="80" w:after="40"/>
      </w:pPr>
      <w:r>
        <w:rPr>
          <w:b/>
          <w:i w:val="0"/>
        </w:rPr>
        <w:t>Casos de Prueba:</w:t>
      </w:r>
    </w:p>
    <w:p>
      <w:pPr>
        <w:spacing w:before="40" w:after="20"/>
      </w:pPr>
      <w:r>
        <w:rPr>
          <w:b/>
        </w:rPr>
        <w:t>TC.07.01 - Rechazo de Solicitud</w:t>
      </w:r>
    </w:p>
    <w:p>
      <w:pPr>
        <w:pStyle w:val="ListBullet"/>
        <w:spacing w:after="20"/>
      </w:pPr>
      <w:r>
        <w:rPr>
          <w:b/>
        </w:rPr>
        <w:t xml:space="preserve">Dado que </w:t>
      </w:r>
      <w:r>
        <w:t>una solicitud de registro está "Pendiente",</w:t>
      </w:r>
    </w:p>
    <w:p>
      <w:pPr>
        <w:pStyle w:val="ListBullet"/>
        <w:spacing w:after="20"/>
      </w:pPr>
      <w:r>
        <w:rPr>
          <w:b/>
        </w:rPr>
        <w:t xml:space="preserve">Cuando </w:t>
      </w:r>
      <w:r>
        <w:t>el dueño la cambia a "Inactivo" y confirma,</w:t>
      </w:r>
    </w:p>
    <w:p>
      <w:pPr>
        <w:pStyle w:val="ListBullet"/>
        <w:spacing w:after="20"/>
      </w:pPr>
      <w:r>
        <w:rPr>
          <w:b/>
        </w:rPr>
        <w:t xml:space="preserve">Entonces </w:t>
      </w:r>
      <w:r>
        <w:t>el usuario queda inactivo y no puede iniciar sesión.</w:t>
      </w:r>
    </w:p>
    <w:p>
      <w:pPr>
        <w:spacing w:before="40" w:after="20"/>
      </w:pPr>
      <w:r>
        <w:rPr>
          <w:b/>
        </w:rPr>
        <w:t>TC.07.02 - Ingreso de Usuario Rechazado</w:t>
      </w:r>
    </w:p>
    <w:p>
      <w:pPr>
        <w:pStyle w:val="ListBullet"/>
        <w:spacing w:after="20"/>
      </w:pPr>
      <w:r>
        <w:rPr>
          <w:b/>
        </w:rPr>
        <w:t xml:space="preserve">Dado que </w:t>
      </w:r>
      <w:r>
        <w:t>un usuario fue rechazado,</w:t>
      </w:r>
    </w:p>
    <w:p>
      <w:pPr>
        <w:pStyle w:val="ListBullet"/>
        <w:spacing w:after="20"/>
      </w:pPr>
      <w:r>
        <w:rPr>
          <w:b/>
        </w:rPr>
        <w:t xml:space="preserve">Cuando </w:t>
      </w:r>
      <w:r>
        <w:t>intenta iniciar sesión con sus credenciales,</w:t>
      </w:r>
    </w:p>
    <w:p>
      <w:pPr>
        <w:pStyle w:val="ListBullet"/>
        <w:spacing w:after="20"/>
      </w:pPr>
      <w:r>
        <w:rPr>
          <w:b/>
        </w:rPr>
        <w:t xml:space="preserve">Entonces </w:t>
      </w:r>
      <w:r>
        <w:t>el sistema rechaza el ingreso.</w:t>
      </w:r>
    </w:p>
    <w:p>
      <w:pPr>
        <w:pStyle w:val="Heading2"/>
      </w:pPr>
      <w:r>
        <w:t>[GP.08] Asignar Perfil a Usuario</w:t>
      </w:r>
    </w:p>
    <w:p>
      <w:pPr>
        <w:spacing w:before="80" w:after="40"/>
      </w:pPr>
      <w:r>
        <w:rPr>
          <w:b/>
          <w:i w:val="0"/>
        </w:rPr>
        <w:t>Descripción</w:t>
      </w:r>
    </w:p>
    <w:p>
      <w:pPr>
        <w:spacing w:before="0" w:after="80"/>
      </w:pPr>
      <w:r>
        <w:rPr>
          <w:b w:val="0"/>
          <w:i w:val="0"/>
        </w:rPr>
        <w:t>Como Dueño o Gerente (Perfil Admin), quiero asignar un perfil (Dueño, Operario o uno personalizado) a cada usuario autorizado para habilitar sus accesos operativos.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administrador debe poder elegir el perfil del usuario entre los perfiles existentes (Dueño, Operario o personalizados).</w:t>
      </w:r>
    </w:p>
    <w:p>
      <w:pPr>
        <w:pStyle w:val="ListBullet"/>
        <w:spacing w:after="40"/>
      </w:pPr>
      <w:r>
        <w:t>El menú del usuario debe reflejar los módulos habilitados para su perfil en su próximo ingreso.</w:t>
      </w:r>
    </w:p>
    <w:p>
      <w:pPr>
        <w:pStyle w:val="ListBullet"/>
        <w:spacing w:after="40"/>
      </w:pPr>
      <w:r>
        <w:t>El cambio debe quedar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PUT /api/usuarios/{id} para actualizar el rol del usuario.</w:t>
      </w:r>
    </w:p>
    <w:p>
      <w:pPr>
        <w:pStyle w:val="ListBullet2"/>
        <w:spacing w:after="40"/>
      </w:pPr>
      <w:r>
        <w:rPr>
          <w:b/>
        </w:rPr>
        <w:t xml:space="preserve">Listar Perfiles: </w:t>
      </w:r>
      <w:r>
        <w:t>Exponer GET /api/permisos/roles para cargar las opciones.</w:t>
      </w:r>
    </w:p>
    <w:p>
      <w:pPr>
        <w:pStyle w:val="ListBullet"/>
        <w:spacing w:after="40"/>
      </w:pPr>
      <w:r>
        <w:rPr>
          <w:b/>
        </w:rPr>
        <w:t>Frontend</w:t>
      </w:r>
    </w:p>
    <w:p>
      <w:pPr>
        <w:pStyle w:val="ListBullet2"/>
        <w:spacing w:after="40"/>
      </w:pPr>
      <w:r>
        <w:rPr>
          <w:b/>
        </w:rPr>
        <w:t xml:space="preserve">Selector de Perfil: </w:t>
      </w:r>
      <w:r>
        <w:t>Agregar el selector de perfil en la edición del usuario.</w:t>
      </w:r>
    </w:p>
    <w:p>
      <w:pPr>
        <w:pStyle w:val="ListBullet2"/>
        <w:spacing w:after="40"/>
      </w:pPr>
      <w:r>
        <w:rPr>
          <w:b/>
        </w:rPr>
        <w:t xml:space="preserve">Integración con API: </w:t>
      </w:r>
      <w:r>
        <w:t>Guardar el cambio con confirmación y modal de éxito.</w:t>
      </w:r>
    </w:p>
    <w:p>
      <w:pPr>
        <w:pStyle w:val="ListBullet"/>
        <w:spacing w:after="40"/>
      </w:pPr>
      <w:r>
        <w:rPr>
          <w:b/>
        </w:rPr>
        <w:t>Base de Datos</w:t>
      </w:r>
    </w:p>
    <w:p>
      <w:pPr>
        <w:pStyle w:val="ListBullet2"/>
        <w:spacing w:after="40"/>
      </w:pPr>
      <w:r>
        <w:rPr>
          <w:b/>
        </w:rPr>
        <w:t xml:space="preserve">Tabla usuario: </w:t>
      </w:r>
      <w:r>
        <w:t>clave foránea id_rol hacia la tabla rol.</w:t>
      </w:r>
    </w:p>
    <w:p>
      <w:pPr>
        <w:spacing w:before="80" w:after="40"/>
      </w:pPr>
      <w:r>
        <w:rPr>
          <w:b/>
          <w:i w:val="0"/>
        </w:rPr>
        <w:t>Casos de Prueba:</w:t>
      </w:r>
    </w:p>
    <w:p>
      <w:pPr>
        <w:spacing w:before="40" w:after="20"/>
      </w:pPr>
      <w:r>
        <w:rPr>
          <w:b/>
        </w:rPr>
        <w:t>TC.08.01 - Asignación de Perfil Operario</w:t>
      </w:r>
    </w:p>
    <w:p>
      <w:pPr>
        <w:pStyle w:val="ListBullet"/>
        <w:spacing w:after="20"/>
      </w:pPr>
      <w:r>
        <w:rPr>
          <w:b/>
        </w:rPr>
        <w:t xml:space="preserve">Dado que </w:t>
      </w:r>
      <w:r>
        <w:t>Tomás está activo sin perfil definido,</w:t>
      </w:r>
    </w:p>
    <w:p>
      <w:pPr>
        <w:pStyle w:val="ListBullet"/>
        <w:spacing w:after="20"/>
      </w:pPr>
      <w:r>
        <w:rPr>
          <w:b/>
        </w:rPr>
        <w:t xml:space="preserve">Cuando </w:t>
      </w:r>
      <w:r>
        <w:t>el dueño le asigna el perfil "Operario",</w:t>
      </w:r>
    </w:p>
    <w:p>
      <w:pPr>
        <w:pStyle w:val="ListBullet"/>
        <w:spacing w:after="20"/>
      </w:pPr>
      <w:r>
        <w:rPr>
          <w:b/>
        </w:rPr>
        <w:t xml:space="preserve">Entonces </w:t>
      </w:r>
      <w:r>
        <w:t>al iniciar sesión, Tomás ve solo los módulos habilitados para Operario.</w:t>
      </w:r>
    </w:p>
    <w:p>
      <w:pPr>
        <w:spacing w:before="40" w:after="20"/>
      </w:pPr>
      <w:r>
        <w:rPr>
          <w:b/>
        </w:rPr>
        <w:t>TC.08.02 - Asignación de Perfil Personalizado</w:t>
      </w:r>
    </w:p>
    <w:p>
      <w:pPr>
        <w:pStyle w:val="ListBullet"/>
        <w:spacing w:after="20"/>
      </w:pPr>
      <w:r>
        <w:rPr>
          <w:b/>
        </w:rPr>
        <w:t xml:space="preserve">Dado que </w:t>
      </w:r>
      <w:r>
        <w:t>existe el perfil "Gerente",</w:t>
      </w:r>
    </w:p>
    <w:p>
      <w:pPr>
        <w:pStyle w:val="ListBullet"/>
        <w:spacing w:after="20"/>
      </w:pPr>
      <w:r>
        <w:rPr>
          <w:b/>
        </w:rPr>
        <w:t xml:space="preserve">Cuando </w:t>
      </w:r>
      <w:r>
        <w:t>el dueño se lo asigna a un usuario,</w:t>
      </w:r>
    </w:p>
    <w:p>
      <w:pPr>
        <w:pStyle w:val="ListBullet"/>
        <w:spacing w:after="20"/>
      </w:pPr>
      <w:r>
        <w:rPr>
          <w:b/>
        </w:rPr>
        <w:t xml:space="preserve">Entonces </w:t>
      </w:r>
      <w:r>
        <w:t>el usuario accede a los módulos configurados para "Gerente".</w:t>
      </w:r>
    </w:p>
    <w:p>
      <w:pPr>
        <w:pStyle w:val="Heading2"/>
      </w:pPr>
      <w:r>
        <w:t>[GP.09] Registrar Empleado</w:t>
      </w:r>
    </w:p>
    <w:p>
      <w:pPr>
        <w:spacing w:before="80" w:after="40"/>
      </w:pPr>
      <w:r>
        <w:rPr>
          <w:b/>
          <w:i w:val="0"/>
        </w:rPr>
        <w:t>Descripción</w:t>
      </w:r>
    </w:p>
    <w:p>
      <w:pPr>
        <w:spacing w:before="0" w:after="80"/>
      </w:pPr>
      <w:r>
        <w:rPr>
          <w:b w:val="0"/>
          <w:i w:val="0"/>
        </w:rPr>
        <w:t>Como Dueño o Gerente (Perfil Admin), quiero dar de alta un empleado con sus datos personales, cargo y salario para mantener actualizada la nómina del local.</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formulario debe capturar los datos personales, de contacto, el cargo y el salario del empleado.</w:t>
      </w:r>
    </w:p>
    <w:p>
      <w:pPr>
        <w:pStyle w:val="ListBullet"/>
        <w:spacing w:after="40"/>
      </w:pPr>
      <w:r>
        <w:t>El sistema debe validar que el documento del empleado no esté registrado.</w:t>
      </w:r>
    </w:p>
    <w:p>
      <w:pPr>
        <w:pStyle w:val="ListBullet"/>
        <w:spacing w:after="40"/>
      </w:pPr>
      <w:r>
        <w:t>El empleado debe quedar disponible para asignarle pedidos.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/api/empleados.</w:t>
      </w:r>
    </w:p>
    <w:p>
      <w:pPr>
        <w:pStyle w:val="ListBullet2"/>
        <w:spacing w:after="40"/>
      </w:pPr>
      <w:r>
        <w:rPr>
          <w:b/>
        </w:rPr>
        <w:t xml:space="preserve">Configurar Validaciones: </w:t>
      </w:r>
      <w:r>
        <w:t>Verificar unicidad del documento y campos obligatorios.</w:t>
      </w:r>
    </w:p>
    <w:p>
      <w:pPr>
        <w:pStyle w:val="ListBullet2"/>
        <w:spacing w:after="40"/>
      </w:pPr>
      <w:r>
        <w:rPr>
          <w:b/>
        </w:rPr>
        <w:t xml:space="preserve">Gestión de Errores: </w:t>
      </w:r>
      <w:r>
        <w:t>Devolver HTTP 409 ante documento duplicado.</w:t>
      </w:r>
    </w:p>
    <w:p>
      <w:pPr>
        <w:pStyle w:val="ListBullet"/>
        <w:spacing w:after="40"/>
      </w:pPr>
      <w:r>
        <w:rPr>
          <w:b/>
        </w:rPr>
        <w:t>Frontend</w:t>
      </w:r>
    </w:p>
    <w:p>
      <w:pPr>
        <w:pStyle w:val="ListBullet2"/>
        <w:spacing w:after="40"/>
      </w:pPr>
      <w:r>
        <w:rPr>
          <w:b/>
        </w:rPr>
        <w:t xml:space="preserve">Crear Modal "Registrar Nuevo Empleado": </w:t>
      </w:r>
      <w:r>
        <w:t>Diseñar el formulario con datos personales, cargo y salario.</w:t>
      </w:r>
    </w:p>
    <w:p>
      <w:pPr>
        <w:pStyle w:val="ListBullet2"/>
        <w:spacing w:after="40"/>
      </w:pPr>
      <w:r>
        <w:rPr>
          <w:b/>
        </w:rPr>
        <w:t xml:space="preserve">Mensajes de Confirmación y Error: </w:t>
      </w:r>
      <w:r>
        <w:t>Mostrar éxito o el error devuelto.</w:t>
      </w:r>
    </w:p>
    <w:p>
      <w:pPr>
        <w:pStyle w:val="ListBullet"/>
        <w:spacing w:after="40"/>
      </w:pPr>
      <w:r>
        <w:rPr>
          <w:b/>
        </w:rPr>
        <w:t>Base de Datos</w:t>
      </w:r>
    </w:p>
    <w:p>
      <w:pPr>
        <w:pStyle w:val="ListBullet2"/>
        <w:spacing w:after="40"/>
      </w:pPr>
      <w:r>
        <w:rPr>
          <w:b/>
        </w:rPr>
        <w:t xml:space="preserve">Tablas persona y Empleado: </w:t>
      </w:r>
      <w:r>
        <w:t>Empleado vinculado a persona; UNIQUE sobre persona.numero_documento.</w:t>
      </w:r>
    </w:p>
    <w:p>
      <w:pPr>
        <w:spacing w:before="80" w:after="40"/>
      </w:pPr>
      <w:r>
        <w:rPr>
          <w:b/>
          <w:i w:val="0"/>
        </w:rPr>
        <w:t>Casos de Prueba:</w:t>
      </w:r>
    </w:p>
    <w:p>
      <w:pPr>
        <w:spacing w:before="40" w:after="20"/>
      </w:pPr>
      <w:r>
        <w:rPr>
          <w:b/>
        </w:rPr>
        <w:t>TC.09.01 - Alta de Empleado</w:t>
      </w:r>
    </w:p>
    <w:p>
      <w:pPr>
        <w:pStyle w:val="ListBullet"/>
        <w:spacing w:after="20"/>
      </w:pPr>
      <w:r>
        <w:rPr>
          <w:b/>
        </w:rPr>
        <w:t xml:space="preserve">Dado que </w:t>
      </w:r>
      <w:r>
        <w:t>el dueño está en Gestión de Usuarios,</w:t>
      </w:r>
    </w:p>
    <w:p>
      <w:pPr>
        <w:pStyle w:val="ListBullet"/>
        <w:spacing w:after="20"/>
      </w:pPr>
      <w:r>
        <w:rPr>
          <w:b/>
        </w:rPr>
        <w:t xml:space="preserve">Cuando </w:t>
      </w:r>
      <w:r>
        <w:t>registra un empleado con datos válidos, cargo y salario,</w:t>
      </w:r>
    </w:p>
    <w:p>
      <w:pPr>
        <w:pStyle w:val="ListBullet"/>
        <w:spacing w:after="20"/>
      </w:pPr>
      <w:r>
        <w:rPr>
          <w:b/>
        </w:rPr>
        <w:t xml:space="preserve">Entonces </w:t>
      </w:r>
      <w:r>
        <w:t>el empleado aparece en la nómina y en la lista de responsables de pedidos.</w:t>
      </w:r>
    </w:p>
    <w:p>
      <w:pPr>
        <w:spacing w:before="40" w:after="20"/>
      </w:pPr>
      <w:r>
        <w:rPr>
          <w:b/>
        </w:rPr>
        <w:t>TC.09.02 - Alta con Documento Duplicado</w:t>
      </w:r>
    </w:p>
    <w:p>
      <w:pPr>
        <w:pStyle w:val="ListBullet"/>
        <w:spacing w:after="20"/>
      </w:pPr>
      <w:r>
        <w:rPr>
          <w:b/>
        </w:rPr>
        <w:t xml:space="preserve">Dado que </w:t>
      </w:r>
      <w:r>
        <w:t>ya existe una persona con el documento 41777888,</w:t>
      </w:r>
    </w:p>
    <w:p>
      <w:pPr>
        <w:pStyle w:val="ListBullet"/>
        <w:spacing w:after="20"/>
      </w:pPr>
      <w:r>
        <w:rPr>
          <w:b/>
        </w:rPr>
        <w:t xml:space="preserve">Cuando </w:t>
      </w:r>
      <w:r>
        <w:t>se intenta registrar un empleado con ese documento,</w:t>
      </w:r>
    </w:p>
    <w:p>
      <w:pPr>
        <w:pStyle w:val="ListBullet"/>
        <w:spacing w:after="20"/>
      </w:pPr>
      <w:r>
        <w:rPr>
          <w:b/>
        </w:rPr>
        <w:t xml:space="preserve">Entonces </w:t>
      </w:r>
      <w:r>
        <w:t>el sistema responde HTTP 409 y no lo registra.</w:t>
      </w:r>
    </w:p>
    <w:p>
      <w:pPr>
        <w:pStyle w:val="Heading2"/>
      </w:pPr>
      <w:r>
        <w:t>[GP.10] Modificar Datos de Empleado</w:t>
      </w:r>
    </w:p>
    <w:p>
      <w:pPr>
        <w:spacing w:before="80" w:after="40"/>
      </w:pPr>
      <w:r>
        <w:rPr>
          <w:b/>
          <w:i w:val="0"/>
        </w:rPr>
        <w:t>Descripción</w:t>
      </w:r>
    </w:p>
    <w:p>
      <w:pPr>
        <w:spacing w:before="0" w:after="80"/>
      </w:pPr>
      <w:r>
        <w:rPr>
          <w:b w:val="0"/>
          <w:i w:val="0"/>
        </w:rPr>
        <w:t>Como Dueño o Gerente (Perfil Admin), quiero modificar los datos, el cargo o el salario de un empleado para mantener la nómina correcta y actualizada.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administrador debe poder editar datos personales, cargo y salario de un empleado.</w:t>
      </w:r>
    </w:p>
    <w:p>
      <w:pPr>
        <w:pStyle w:val="ListBullet"/>
        <w:spacing w:after="40"/>
      </w:pPr>
      <w:r>
        <w:t>Los cambios deben validarse con las mismas reglas del alta.</w:t>
      </w:r>
    </w:p>
    <w:p>
      <w:pPr>
        <w:pStyle w:val="ListBullet"/>
        <w:spacing w:after="40"/>
      </w:pPr>
      <w:r>
        <w:t>Cada cambio debe registrarse en el historial de actividad con su valor anterior y nuevo.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PUT /api/usuarios/{id} para actualizar los datos del empleado vinculado.</w:t>
      </w:r>
    </w:p>
    <w:p>
      <w:pPr>
        <w:pStyle w:val="ListBullet2"/>
        <w:spacing w:after="40"/>
      </w:pPr>
      <w:r>
        <w:rPr>
          <w:b/>
        </w:rPr>
        <w:t xml:space="preserve">Registrar Auditoría: </w:t>
      </w:r>
      <w:r>
        <w:t>Comparar valores y registrar cada campo modificado.</w:t>
      </w:r>
    </w:p>
    <w:p>
      <w:pPr>
        <w:pStyle w:val="ListBullet"/>
        <w:spacing w:after="40"/>
      </w:pPr>
      <w:r>
        <w:rPr>
          <w:b/>
        </w:rPr>
        <w:t>Frontend</w:t>
      </w:r>
    </w:p>
    <w:p>
      <w:pPr>
        <w:pStyle w:val="ListBullet2"/>
        <w:spacing w:after="40"/>
      </w:pPr>
      <w:r>
        <w:rPr>
          <w:b/>
        </w:rPr>
        <w:t xml:space="preserve">Modal de Edición: </w:t>
      </w:r>
      <w:r>
        <w:t>Mostrar los datos actuales en "Editar Usuario" y permitir su modificación con confirmación.</w:t>
      </w:r>
    </w:p>
    <w:p>
      <w:pPr>
        <w:pStyle w:val="ListBullet"/>
        <w:spacing w:after="40"/>
      </w:pPr>
      <w:r>
        <w:rPr>
          <w:b/>
        </w:rPr>
        <w:t>Base de Datos</w:t>
      </w:r>
    </w:p>
    <w:p>
      <w:pPr>
        <w:pStyle w:val="ListBullet2"/>
        <w:spacing w:after="40"/>
      </w:pPr>
      <w:r>
        <w:rPr>
          <w:b/>
        </w:rPr>
        <w:t xml:space="preserve">Tablas persona y Empleado: </w:t>
      </w:r>
      <w:r>
        <w:t>actualización de columnas de datos, cargo y salario.</w:t>
      </w:r>
    </w:p>
    <w:p>
      <w:pPr>
        <w:spacing w:before="80" w:after="40"/>
      </w:pPr>
      <w:r>
        <w:rPr>
          <w:b/>
          <w:i w:val="0"/>
        </w:rPr>
        <w:t>Casos de Prueba:</w:t>
      </w:r>
    </w:p>
    <w:p>
      <w:pPr>
        <w:spacing w:before="40" w:after="20"/>
      </w:pPr>
      <w:r>
        <w:rPr>
          <w:b/>
        </w:rPr>
        <w:t>TC.10.01 - Actualización de Salario</w:t>
      </w:r>
    </w:p>
    <w:p>
      <w:pPr>
        <w:pStyle w:val="ListBullet"/>
        <w:spacing w:after="20"/>
      </w:pPr>
      <w:r>
        <w:rPr>
          <w:b/>
        </w:rPr>
        <w:t xml:space="preserve">Dado que </w:t>
      </w:r>
      <w:r>
        <w:t>Tomás tiene un salario registrado,</w:t>
      </w:r>
    </w:p>
    <w:p>
      <w:pPr>
        <w:pStyle w:val="ListBullet"/>
        <w:spacing w:after="20"/>
      </w:pPr>
      <w:r>
        <w:rPr>
          <w:b/>
        </w:rPr>
        <w:t xml:space="preserve">Cuando </w:t>
      </w:r>
      <w:r>
        <w:t>el dueño lo modifica y confirma,</w:t>
      </w:r>
    </w:p>
    <w:p>
      <w:pPr>
        <w:pStyle w:val="ListBullet"/>
        <w:spacing w:after="20"/>
      </w:pPr>
      <w:r>
        <w:rPr>
          <w:b/>
        </w:rPr>
        <w:t xml:space="preserve">Entonces </w:t>
      </w:r>
      <w:r>
        <w:t>el nuevo salario se muestra en la nómina y el cambio queda en el historial de actividad.</w:t>
      </w:r>
    </w:p>
    <w:p>
      <w:pPr>
        <w:spacing w:before="40" w:after="20"/>
      </w:pPr>
      <w:r>
        <w:rPr>
          <w:b/>
        </w:rPr>
        <w:t>TC.10.02 - Edición con Campo Obligatorio Vacío</w:t>
      </w:r>
    </w:p>
    <w:p>
      <w:pPr>
        <w:pStyle w:val="ListBullet"/>
        <w:spacing w:after="20"/>
      </w:pPr>
      <w:r>
        <w:rPr>
          <w:b/>
        </w:rPr>
        <w:t xml:space="preserve">Dado que </w:t>
      </w:r>
      <w:r>
        <w:t>el dueño edita un empleado,</w:t>
      </w:r>
    </w:p>
    <w:p>
      <w:pPr>
        <w:pStyle w:val="ListBullet"/>
        <w:spacing w:after="20"/>
      </w:pPr>
      <w:r>
        <w:rPr>
          <w:b/>
        </w:rPr>
        <w:t xml:space="preserve">Cuando </w:t>
      </w:r>
      <w:r>
        <w:t>deja el nombre vacío y guarda,</w:t>
      </w:r>
    </w:p>
    <w:p>
      <w:pPr>
        <w:pStyle w:val="ListBullet"/>
        <w:spacing w:after="20"/>
      </w:pPr>
      <w:r>
        <w:rPr>
          <w:b/>
        </w:rPr>
        <w:t xml:space="preserve">Entonces </w:t>
      </w:r>
      <w:r>
        <w:t>el sistema no guarda e indica el campo faltante.</w:t>
      </w:r>
    </w:p>
    <w:p>
      <w:pPr>
        <w:pStyle w:val="Heading2"/>
      </w:pPr>
      <w:r>
        <w:t>[GP.11] Dar de Baja Lógica a Empleado</w:t>
      </w:r>
    </w:p>
    <w:p>
      <w:pPr>
        <w:spacing w:before="80" w:after="40"/>
      </w:pPr>
      <w:r>
        <w:rPr>
          <w:b/>
          <w:i w:val="0"/>
        </w:rPr>
        <w:t>Descripción</w:t>
      </w:r>
    </w:p>
    <w:p>
      <w:pPr>
        <w:spacing w:before="0" w:after="80"/>
      </w:pPr>
      <w:r>
        <w:rPr>
          <w:b w:val="0"/>
          <w:i w:val="0"/>
        </w:rPr>
        <w:t>Como Dueño o Gerente (Perfil Admin), quiero dar de baja lógicamente a un empleado para quitarlo de la nómina activa sin perder su historial de actividad.</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administrador debe poder dejar a un empleado en estado "Inactivo".</w:t>
      </w:r>
    </w:p>
    <w:p>
      <w:pPr>
        <w:pStyle w:val="ListBullet"/>
        <w:spacing w:after="40"/>
      </w:pPr>
      <w:r>
        <w:t>El empleado inactivo no debe poder iniciar sesión ni ser asignado a pedidos nuevos.</w:t>
      </w:r>
    </w:p>
    <w:p>
      <w:pPr>
        <w:pStyle w:val="ListBullet"/>
        <w:spacing w:after="40"/>
      </w:pPr>
      <w:r>
        <w:t>Su historial de actividad y de pedidos debe conservarse.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PUT /api/usuarios/{id} para cambiar el estado a "Inactivo".</w:t>
      </w:r>
    </w:p>
    <w:p>
      <w:pPr>
        <w:pStyle w:val="ListBullet2"/>
        <w:spacing w:after="40"/>
      </w:pPr>
      <w:r>
        <w:rPr>
          <w:b/>
        </w:rPr>
        <w:t xml:space="preserve">Baja Lógica: </w:t>
      </w:r>
      <w:r>
        <w:t>No eliminar registros; filtrar inactivos en las listas de asignación.</w:t>
      </w:r>
    </w:p>
    <w:p>
      <w:pPr>
        <w:pStyle w:val="ListBullet"/>
        <w:spacing w:after="40"/>
      </w:pPr>
      <w:r>
        <w:rPr>
          <w:b/>
        </w:rPr>
        <w:t>Frontend</w:t>
      </w:r>
    </w:p>
    <w:p>
      <w:pPr>
        <w:pStyle w:val="ListBullet2"/>
        <w:spacing w:after="40"/>
      </w:pPr>
      <w:r>
        <w:rPr>
          <w:b/>
        </w:rPr>
        <w:t xml:space="preserve">Cambiar Estado: </w:t>
      </w:r>
      <w:r>
        <w:t>Permitir elegir "Inactivo" en la edición, con confirmación.</w:t>
      </w:r>
    </w:p>
    <w:p>
      <w:pPr>
        <w:pStyle w:val="ListBullet2"/>
        <w:spacing w:after="40"/>
      </w:pPr>
      <w:r>
        <w:rPr>
          <w:b/>
        </w:rPr>
        <w:t xml:space="preserve">Filtrar Listas: </w:t>
      </w:r>
      <w:r>
        <w:t>Excluir empleados inactivos del selector de responsables.</w:t>
      </w:r>
    </w:p>
    <w:p>
      <w:pPr>
        <w:pStyle w:val="ListBullet"/>
        <w:spacing w:after="40"/>
      </w:pPr>
      <w:r>
        <w:rPr>
          <w:b/>
        </w:rPr>
        <w:t>Base de Datos</w:t>
      </w:r>
    </w:p>
    <w:p>
      <w:pPr>
        <w:pStyle w:val="ListBullet2"/>
        <w:spacing w:after="40"/>
      </w:pPr>
      <w:r>
        <w:rPr>
          <w:b/>
        </w:rPr>
        <w:t xml:space="preserve">Tabla usuario: </w:t>
      </w:r>
      <w:r>
        <w:t>columna estado (baja lógica, sin DELETE físico).</w:t>
      </w:r>
    </w:p>
    <w:p>
      <w:pPr>
        <w:spacing w:before="80" w:after="40"/>
      </w:pPr>
      <w:r>
        <w:rPr>
          <w:b/>
          <w:i w:val="0"/>
        </w:rPr>
        <w:t>Casos de Prueba:</w:t>
      </w:r>
    </w:p>
    <w:p>
      <w:pPr>
        <w:spacing w:before="40" w:after="20"/>
      </w:pPr>
      <w:r>
        <w:rPr>
          <w:b/>
        </w:rPr>
        <w:t>TC.11.01 - Baja Lógica de Empleado</w:t>
      </w:r>
    </w:p>
    <w:p>
      <w:pPr>
        <w:pStyle w:val="ListBullet"/>
        <w:spacing w:after="20"/>
      </w:pPr>
      <w:r>
        <w:rPr>
          <w:b/>
        </w:rPr>
        <w:t xml:space="preserve">Dado que </w:t>
      </w:r>
      <w:r>
        <w:t>un empleado dejó de trabajar en el local,</w:t>
      </w:r>
    </w:p>
    <w:p>
      <w:pPr>
        <w:pStyle w:val="ListBullet"/>
        <w:spacing w:after="20"/>
      </w:pPr>
      <w:r>
        <w:rPr>
          <w:b/>
        </w:rPr>
        <w:t xml:space="preserve">Cuando </w:t>
      </w:r>
      <w:r>
        <w:t>el dueño lo deja "Inactivo",</w:t>
      </w:r>
    </w:p>
    <w:p>
      <w:pPr>
        <w:pStyle w:val="ListBullet"/>
        <w:spacing w:after="20"/>
      </w:pPr>
      <w:r>
        <w:rPr>
          <w:b/>
        </w:rPr>
        <w:t xml:space="preserve">Entonces </w:t>
      </w:r>
      <w:r>
        <w:t>no puede iniciar sesión y deja de aparecer como responsable de pedidos nuevos.</w:t>
      </w:r>
    </w:p>
    <w:p>
      <w:pPr>
        <w:spacing w:before="40" w:after="20"/>
      </w:pPr>
      <w:r>
        <w:rPr>
          <w:b/>
        </w:rPr>
        <w:t>TC.11.02 - Historial Conservado</w:t>
      </w:r>
    </w:p>
    <w:p>
      <w:pPr>
        <w:pStyle w:val="ListBullet"/>
        <w:spacing w:after="20"/>
      </w:pPr>
      <w:r>
        <w:rPr>
          <w:b/>
        </w:rPr>
        <w:t xml:space="preserve">Dado que </w:t>
      </w:r>
      <w:r>
        <w:t>un empleado fue dado de baja,</w:t>
      </w:r>
    </w:p>
    <w:p>
      <w:pPr>
        <w:pStyle w:val="ListBullet"/>
        <w:spacing w:after="20"/>
      </w:pPr>
      <w:r>
        <w:rPr>
          <w:b/>
        </w:rPr>
        <w:t xml:space="preserve">Cuando </w:t>
      </w:r>
      <w:r>
        <w:t>el dueño consulta el historial de pedidos,</w:t>
      </w:r>
    </w:p>
    <w:p>
      <w:pPr>
        <w:pStyle w:val="ListBullet"/>
        <w:spacing w:after="20"/>
      </w:pPr>
      <w:r>
        <w:rPr>
          <w:b/>
        </w:rPr>
        <w:t xml:space="preserve">Entonces </w:t>
      </w:r>
      <w:r>
        <w:t>los pedidos que gestionó siguen mostrando su nombre.</w:t>
      </w:r>
    </w:p>
    <w:p>
      <w:pPr>
        <w:pStyle w:val="Heading2"/>
      </w:pPr>
      <w:r>
        <w:t>[GP.12] Crear Perfil Personalizado</w:t>
      </w:r>
    </w:p>
    <w:p>
      <w:pPr>
        <w:spacing w:before="80" w:after="40"/>
      </w:pPr>
      <w:r>
        <w:rPr>
          <w:b/>
          <w:i w:val="0"/>
        </w:rPr>
        <w:t>Descripción</w:t>
      </w:r>
    </w:p>
    <w:p>
      <w:pPr>
        <w:spacing w:before="0" w:after="80"/>
      </w:pPr>
      <w:r>
        <w:rPr>
          <w:b w:val="0"/>
          <w:i w:val="0"/>
        </w:rPr>
        <w:t>Como Dueño o Gerente (Perfil Admin), quiero crear un perfil personalizado (por ejemplo, Gerente) para definir un conjunto de accesos distinto a los perfiles base.</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matriz de permisos debe permitir crear un perfil nuevo indicando su nombre.</w:t>
      </w:r>
    </w:p>
    <w:p>
      <w:pPr>
        <w:pStyle w:val="ListBullet"/>
        <w:spacing w:after="40"/>
      </w:pPr>
      <w:r>
        <w:t>El sistema no debe permitir dos perfiles con el mismo nombre.</w:t>
      </w:r>
    </w:p>
    <w:p>
      <w:pPr>
        <w:pStyle w:val="ListBullet"/>
        <w:spacing w:after="40"/>
      </w:pPr>
      <w:r>
        <w:t>El perfil creado debe aparecer en la matriz para configurar sus permisos.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/api/permisos/roles.</w:t>
      </w:r>
    </w:p>
    <w:p>
      <w:pPr>
        <w:pStyle w:val="ListBullet2"/>
        <w:spacing w:after="40"/>
      </w:pPr>
      <w:r>
        <w:rPr>
          <w:b/>
        </w:rPr>
        <w:t xml:space="preserve">Configurar Validaciones: </w:t>
      </w:r>
      <w:r>
        <w:t>Verificar nombre obligatorio y no repetido.</w:t>
      </w:r>
    </w:p>
    <w:p>
      <w:pPr>
        <w:pStyle w:val="ListBullet"/>
        <w:spacing w:after="40"/>
      </w:pPr>
      <w:r>
        <w:rPr>
          <w:b/>
        </w:rPr>
        <w:t>Frontend</w:t>
      </w:r>
    </w:p>
    <w:p>
      <w:pPr>
        <w:pStyle w:val="ListBullet2"/>
        <w:spacing w:after="40"/>
      </w:pPr>
      <w:r>
        <w:rPr>
          <w:b/>
        </w:rPr>
        <w:t xml:space="preserve">Modal "Nuevo Perfil": </w:t>
      </w:r>
      <w:r>
        <w:t>Diseñar el formulario con el nombre del perfil, con Cancelar y Crear.</w:t>
      </w:r>
    </w:p>
    <w:p>
      <w:pPr>
        <w:pStyle w:val="ListBullet2"/>
        <w:spacing w:after="40"/>
      </w:pPr>
      <w:r>
        <w:rPr>
          <w:b/>
        </w:rPr>
        <w:t xml:space="preserve">Actualizar Matriz: </w:t>
      </w:r>
      <w:r>
        <w:t>Incorporar el perfil creado a la lista de perfiles.</w:t>
      </w:r>
    </w:p>
    <w:p>
      <w:pPr>
        <w:pStyle w:val="ListBullet"/>
        <w:spacing w:after="40"/>
      </w:pPr>
      <w:r>
        <w:rPr>
          <w:b/>
        </w:rPr>
        <w:t>Base de Datos</w:t>
      </w:r>
    </w:p>
    <w:p>
      <w:pPr>
        <w:pStyle w:val="ListBullet2"/>
        <w:spacing w:after="40"/>
      </w:pPr>
      <w:r>
        <w:rPr>
          <w:b/>
        </w:rPr>
        <w:t xml:space="preserve">Tabla rol: </w:t>
      </w:r>
      <w:r>
        <w:t>nombre_rol obligatorio y único.</w:t>
      </w:r>
    </w:p>
    <w:p>
      <w:pPr>
        <w:spacing w:before="80" w:after="40"/>
      </w:pPr>
      <w:r>
        <w:rPr>
          <w:b/>
          <w:i w:val="0"/>
        </w:rPr>
        <w:t>Casos de Prueba:</w:t>
      </w:r>
    </w:p>
    <w:p>
      <w:pPr>
        <w:spacing w:before="40" w:after="20"/>
      </w:pPr>
      <w:r>
        <w:rPr>
          <w:b/>
        </w:rPr>
        <w:t>TC.12.01 - Creación de Perfil Gerente</w:t>
      </w:r>
    </w:p>
    <w:p>
      <w:pPr>
        <w:pStyle w:val="ListBullet"/>
        <w:spacing w:after="20"/>
      </w:pPr>
      <w:r>
        <w:rPr>
          <w:b/>
        </w:rPr>
        <w:t xml:space="preserve">Dado que </w:t>
      </w:r>
      <w:r>
        <w:t>el dueño está en la matriz de permisos,</w:t>
      </w:r>
    </w:p>
    <w:p>
      <w:pPr>
        <w:pStyle w:val="ListBullet"/>
        <w:spacing w:after="20"/>
      </w:pPr>
      <w:r>
        <w:rPr>
          <w:b/>
        </w:rPr>
        <w:t xml:space="preserve">Cuando </w:t>
      </w:r>
      <w:r>
        <w:t>crea el perfil "Gerente",</w:t>
      </w:r>
    </w:p>
    <w:p>
      <w:pPr>
        <w:pStyle w:val="ListBullet"/>
        <w:spacing w:after="20"/>
      </w:pPr>
      <w:r>
        <w:rPr>
          <w:b/>
        </w:rPr>
        <w:t xml:space="preserve">Entonces </w:t>
      </w:r>
      <w:r>
        <w:t>el perfil aparece en la matriz listo para configurar sus módulos.</w:t>
      </w:r>
    </w:p>
    <w:p>
      <w:pPr>
        <w:spacing w:before="40" w:after="20"/>
      </w:pPr>
      <w:r>
        <w:rPr>
          <w:b/>
        </w:rPr>
        <w:t>TC.12.02 - Perfil Duplicado</w:t>
      </w:r>
    </w:p>
    <w:p>
      <w:pPr>
        <w:pStyle w:val="ListBullet"/>
        <w:spacing w:after="20"/>
      </w:pPr>
      <w:r>
        <w:rPr>
          <w:b/>
        </w:rPr>
        <w:t xml:space="preserve">Dado que </w:t>
      </w:r>
      <w:r>
        <w:t>ya existe el perfil "Gerente",</w:t>
      </w:r>
    </w:p>
    <w:p>
      <w:pPr>
        <w:pStyle w:val="ListBullet"/>
        <w:spacing w:after="20"/>
      </w:pPr>
      <w:r>
        <w:rPr>
          <w:b/>
        </w:rPr>
        <w:t xml:space="preserve">Cuando </w:t>
      </w:r>
      <w:r>
        <w:t>se intenta crear otro con el mismo nombre,</w:t>
      </w:r>
    </w:p>
    <w:p>
      <w:pPr>
        <w:pStyle w:val="ListBullet"/>
        <w:spacing w:after="20"/>
      </w:pPr>
      <w:r>
        <w:rPr>
          <w:b/>
        </w:rPr>
        <w:t xml:space="preserve">Entonces </w:t>
      </w:r>
      <w:r>
        <w:t>el sistema rechaza la creación e informa el error.</w:t>
      </w:r>
    </w:p>
    <w:p>
      <w:pPr>
        <w:pStyle w:val="Heading2"/>
      </w:pPr>
      <w:r>
        <w:t>[GP.13] Configurar Permisos de un Perfil</w:t>
      </w:r>
    </w:p>
    <w:p>
      <w:pPr>
        <w:spacing w:before="80" w:after="40"/>
      </w:pPr>
      <w:r>
        <w:rPr>
          <w:b/>
          <w:i w:val="0"/>
        </w:rPr>
        <w:t>Descripción</w:t>
      </w:r>
    </w:p>
    <w:p>
      <w:pPr>
        <w:spacing w:before="0" w:after="80"/>
      </w:pPr>
      <w:r>
        <w:rPr>
          <w:b w:val="0"/>
          <w:i w:val="0"/>
        </w:rPr>
        <w:t>Como Dueño o Gerente (Perfil Admin), quiero habilitar o deshabilitar cada módulo para un perfil desde la matriz de permisos para adaptar los accesos a las necesidades del local.</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matriz debe mostrar todos los módulos del sistema con un interruptor por perfil.</w:t>
      </w:r>
    </w:p>
    <w:p>
      <w:pPr>
        <w:pStyle w:val="ListBullet"/>
        <w:spacing w:after="40"/>
      </w:pPr>
      <w:r>
        <w:t>Al guardar, el sistema debe persistir los módulos habilitados para ese perfil.</w:t>
      </w:r>
    </w:p>
    <w:p>
      <w:pPr>
        <w:pStyle w:val="ListBullet"/>
        <w:spacing w:after="40"/>
      </w:pPr>
      <w:r>
        <w:t>Los cambios deben aplicarse en el siguiente ingreso de los usuarios con ese perfil.</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Implementar GET /api/permisos/rol/{idRol} y POST /api/permisos/rol/{idRol}/actualizar.</w:t>
      </w:r>
    </w:p>
    <w:p>
      <w:pPr>
        <w:pStyle w:val="ListBullet2"/>
        <w:spacing w:after="40"/>
      </w:pPr>
      <w:r>
        <w:rPr>
          <w:b/>
        </w:rPr>
        <w:t xml:space="preserve">Registrar Auditoría: </w:t>
      </w:r>
      <w:r>
        <w:t>Guardar en el historial los permisos habilitados y deshabilitados.</w:t>
      </w:r>
    </w:p>
    <w:p>
      <w:pPr>
        <w:pStyle w:val="ListBullet"/>
        <w:spacing w:after="40"/>
      </w:pPr>
      <w:r>
        <w:rPr>
          <w:b/>
        </w:rPr>
        <w:t>Frontend</w:t>
      </w:r>
    </w:p>
    <w:p>
      <w:pPr>
        <w:pStyle w:val="ListBullet2"/>
        <w:spacing w:after="40"/>
      </w:pPr>
      <w:r>
        <w:rPr>
          <w:b/>
        </w:rPr>
        <w:t xml:space="preserve">Crear Matriz de Permisos: </w:t>
      </w:r>
      <w:r>
        <w:t>Mostrar los módulos por sección con interruptores.</w:t>
      </w:r>
    </w:p>
    <w:p>
      <w:pPr>
        <w:pStyle w:val="ListBullet2"/>
        <w:spacing w:after="40"/>
      </w:pPr>
      <w:r>
        <w:rPr>
          <w:b/>
        </w:rPr>
        <w:t xml:space="preserve">Guardar Cambios: </w:t>
      </w:r>
      <w:r>
        <w:t>Botón "Guardar Cambios" con confirmación y modal de éxito.</w:t>
      </w:r>
    </w:p>
    <w:p>
      <w:pPr>
        <w:pStyle w:val="ListBullet"/>
        <w:spacing w:after="40"/>
      </w:pPr>
      <w:r>
        <w:rPr>
          <w:b/>
        </w:rPr>
        <w:t>Base de Datos</w:t>
      </w:r>
    </w:p>
    <w:p>
      <w:pPr>
        <w:pStyle w:val="ListBullet2"/>
        <w:spacing w:after="40"/>
      </w:pPr>
      <w:r>
        <w:rPr>
          <w:b/>
        </w:rPr>
        <w:t xml:space="preserve">Tablas Permiso y Rol_Permiso: </w:t>
      </w:r>
      <w:r>
        <w:t>relación muchos a muchos entre perfiles y módulos.</w:t>
      </w:r>
    </w:p>
    <w:p>
      <w:pPr>
        <w:spacing w:before="80" w:after="40"/>
      </w:pPr>
      <w:r>
        <w:rPr>
          <w:b/>
          <w:i w:val="0"/>
        </w:rPr>
        <w:t>Casos de Prueba:</w:t>
      </w:r>
    </w:p>
    <w:p>
      <w:pPr>
        <w:spacing w:before="40" w:after="20"/>
      </w:pPr>
      <w:r>
        <w:rPr>
          <w:b/>
        </w:rPr>
        <w:t>TC.13.01 - Habilitar Informes al Operario</w:t>
      </w:r>
    </w:p>
    <w:p>
      <w:pPr>
        <w:pStyle w:val="ListBullet"/>
        <w:spacing w:after="20"/>
      </w:pPr>
      <w:r>
        <w:rPr>
          <w:b/>
        </w:rPr>
        <w:t xml:space="preserve">Dado que </w:t>
      </w:r>
      <w:r>
        <w:t>el perfil "Operario" no tiene acceso a Informes,</w:t>
      </w:r>
    </w:p>
    <w:p>
      <w:pPr>
        <w:pStyle w:val="ListBullet"/>
        <w:spacing w:after="20"/>
      </w:pPr>
      <w:r>
        <w:rPr>
          <w:b/>
        </w:rPr>
        <w:t xml:space="preserve">Cuando </w:t>
      </w:r>
      <w:r>
        <w:t>el dueño activa el interruptor de Informes y guarda,</w:t>
      </w:r>
    </w:p>
    <w:p>
      <w:pPr>
        <w:pStyle w:val="ListBullet"/>
        <w:spacing w:after="20"/>
      </w:pPr>
      <w:r>
        <w:rPr>
          <w:b/>
        </w:rPr>
        <w:t xml:space="preserve">Entonces </w:t>
      </w:r>
      <w:r>
        <w:t>los operarios ven el módulo Informes en su próximo ingreso.</w:t>
      </w:r>
    </w:p>
    <w:p>
      <w:pPr>
        <w:spacing w:before="40" w:after="20"/>
      </w:pPr>
      <w:r>
        <w:rPr>
          <w:b/>
        </w:rPr>
        <w:t>TC.13.02 - Deshabilitar Módulo</w:t>
      </w:r>
    </w:p>
    <w:p>
      <w:pPr>
        <w:pStyle w:val="ListBullet"/>
        <w:spacing w:after="20"/>
      </w:pPr>
      <w:r>
        <w:rPr>
          <w:b/>
        </w:rPr>
        <w:t xml:space="preserve">Dado que </w:t>
      </w:r>
      <w:r>
        <w:t>el perfil "Gerente" tiene acceso a Caja,</w:t>
      </w:r>
    </w:p>
    <w:p>
      <w:pPr>
        <w:pStyle w:val="ListBullet"/>
        <w:spacing w:after="20"/>
      </w:pPr>
      <w:r>
        <w:rPr>
          <w:b/>
        </w:rPr>
        <w:t xml:space="preserve">Cuando </w:t>
      </w:r>
      <w:r>
        <w:t>el dueño lo deshabilita y guarda,</w:t>
      </w:r>
    </w:p>
    <w:p>
      <w:pPr>
        <w:pStyle w:val="ListBullet"/>
        <w:spacing w:after="20"/>
      </w:pPr>
      <w:r>
        <w:rPr>
          <w:b/>
        </w:rPr>
        <w:t xml:space="preserve">Entonces </w:t>
      </w:r>
      <w:r>
        <w:t>los usuarios con ese perfil ya no ven el módulo Caja.</w:t>
      </w:r>
    </w:p>
    <w:p>
      <w:pPr>
        <w:pStyle w:val="Heading2"/>
      </w:pPr>
      <w:r>
        <w:t>[GP.14] Asignar Usuarios a un Perfil desde la Matriz</w:t>
      </w:r>
    </w:p>
    <w:p>
      <w:pPr>
        <w:spacing w:before="80" w:after="40"/>
      </w:pPr>
      <w:r>
        <w:rPr>
          <w:b/>
          <w:i w:val="0"/>
        </w:rPr>
        <w:t>Descripción</w:t>
      </w:r>
    </w:p>
    <w:p>
      <w:pPr>
        <w:spacing w:before="0" w:after="80"/>
      </w:pPr>
      <w:r>
        <w:rPr>
          <w:b w:val="0"/>
          <w:i w:val="0"/>
        </w:rPr>
        <w:t>Como Dueño o Gerente (Perfil Admin), quiero asignar usuarios a un perfil desde la matriz de permisos para que los cambios de accesos se apliquen a todos ellos al instante.</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matriz debe mostrar la lista de usuarios y permitir asociarlos a un perfil.</w:t>
      </w:r>
    </w:p>
    <w:p>
      <w:pPr>
        <w:pStyle w:val="ListBullet"/>
        <w:spacing w:after="40"/>
      </w:pPr>
      <w:r>
        <w:t>El cambio de perfil de un usuario debe guardarse junto con la configuración de la matriz.</w:t>
      </w:r>
    </w:p>
    <w:p>
      <w:pPr>
        <w:pStyle w:val="ListBullet"/>
        <w:spacing w:after="40"/>
      </w:pPr>
      <w:r>
        <w:t>Los usuarios asignados deben recibir los permisos del perfil en su próximo ingreso.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Actualizar el rol del usuario mediante PUT /api/usuarios/{id}.</w:t>
      </w:r>
    </w:p>
    <w:p>
      <w:pPr>
        <w:pStyle w:val="ListBullet2"/>
        <w:spacing w:after="40"/>
      </w:pPr>
      <w:r>
        <w:rPr>
          <w:b/>
        </w:rPr>
        <w:t xml:space="preserve">Listar Usuarios por Perfil: </w:t>
      </w:r>
      <w:r>
        <w:t>Devolver los usuarios con su perfil actual.</w:t>
      </w:r>
    </w:p>
    <w:p>
      <w:pPr>
        <w:pStyle w:val="ListBullet"/>
        <w:spacing w:after="40"/>
      </w:pPr>
      <w:r>
        <w:rPr>
          <w:b/>
        </w:rPr>
        <w:t>Frontend</w:t>
      </w:r>
    </w:p>
    <w:p>
      <w:pPr>
        <w:pStyle w:val="ListBullet2"/>
        <w:spacing w:after="40"/>
      </w:pPr>
      <w:r>
        <w:rPr>
          <w:b/>
        </w:rPr>
        <w:t xml:space="preserve">Panel de Usuarios: </w:t>
      </w:r>
      <w:r>
        <w:t>Mostrar los usuarios en la matriz y permitir seleccionarlos para asignarles el perfil.</w:t>
      </w:r>
    </w:p>
    <w:p>
      <w:pPr>
        <w:pStyle w:val="ListBullet2"/>
        <w:spacing w:after="40"/>
      </w:pPr>
      <w:r>
        <w:rPr>
          <w:b/>
        </w:rPr>
        <w:t xml:space="preserve">Confirmación: </w:t>
      </w:r>
      <w:r>
        <w:t>Pedir confirmación y mostrar modal de éxito.</w:t>
      </w:r>
    </w:p>
    <w:p>
      <w:pPr>
        <w:pStyle w:val="ListBullet"/>
        <w:spacing w:after="40"/>
      </w:pPr>
      <w:r>
        <w:rPr>
          <w:b/>
        </w:rPr>
        <w:t>Base de Datos</w:t>
      </w:r>
    </w:p>
    <w:p>
      <w:pPr>
        <w:pStyle w:val="ListBullet2"/>
        <w:spacing w:after="40"/>
      </w:pPr>
      <w:r>
        <w:rPr>
          <w:b/>
        </w:rPr>
        <w:t xml:space="preserve">Tabla usuario: </w:t>
      </w:r>
      <w:r>
        <w:t>columna id_rol.</w:t>
      </w:r>
    </w:p>
    <w:p>
      <w:pPr>
        <w:spacing w:before="80" w:after="40"/>
      </w:pPr>
      <w:r>
        <w:rPr>
          <w:b/>
          <w:i w:val="0"/>
        </w:rPr>
        <w:t>Casos de Prueba:</w:t>
      </w:r>
    </w:p>
    <w:p>
      <w:pPr>
        <w:spacing w:before="40" w:after="20"/>
      </w:pPr>
      <w:r>
        <w:rPr>
          <w:b/>
        </w:rPr>
        <w:t>TC.14.01 - Asignación desde la Matriz</w:t>
      </w:r>
    </w:p>
    <w:p>
      <w:pPr>
        <w:pStyle w:val="ListBullet"/>
        <w:spacing w:after="20"/>
      </w:pPr>
      <w:r>
        <w:rPr>
          <w:b/>
        </w:rPr>
        <w:t xml:space="preserve">Dado que </w:t>
      </w:r>
      <w:r>
        <w:t>existe el perfil "Gerente" con sus permisos,</w:t>
      </w:r>
    </w:p>
    <w:p>
      <w:pPr>
        <w:pStyle w:val="ListBullet"/>
        <w:spacing w:after="20"/>
      </w:pPr>
      <w:r>
        <w:rPr>
          <w:b/>
        </w:rPr>
        <w:t xml:space="preserve">Cuando </w:t>
      </w:r>
      <w:r>
        <w:t>el dueño selecciona a un usuario en la matriz y lo asigna a "Gerente",</w:t>
      </w:r>
    </w:p>
    <w:p>
      <w:pPr>
        <w:pStyle w:val="ListBullet"/>
        <w:spacing w:after="20"/>
      </w:pPr>
      <w:r>
        <w:rPr>
          <w:b/>
        </w:rPr>
        <w:t xml:space="preserve">Entonces </w:t>
      </w:r>
      <w:r>
        <w:t>el usuario queda con ese perfil y sus permisos.</w:t>
      </w:r>
    </w:p>
    <w:p>
      <w:pPr>
        <w:spacing w:before="40" w:after="20"/>
      </w:pPr>
      <w:r>
        <w:rPr>
          <w:b/>
        </w:rPr>
        <w:t>TC.14.02 - Reasignación de Perfil</w:t>
      </w:r>
    </w:p>
    <w:p>
      <w:pPr>
        <w:pStyle w:val="ListBullet"/>
        <w:spacing w:after="20"/>
      </w:pPr>
      <w:r>
        <w:rPr>
          <w:b/>
        </w:rPr>
        <w:t xml:space="preserve">Dado que </w:t>
      </w:r>
      <w:r>
        <w:t>un usuario tiene el perfil "Operario",</w:t>
      </w:r>
    </w:p>
    <w:p>
      <w:pPr>
        <w:pStyle w:val="ListBullet"/>
        <w:spacing w:after="20"/>
      </w:pPr>
      <w:r>
        <w:rPr>
          <w:b/>
        </w:rPr>
        <w:t xml:space="preserve">Cuando </w:t>
      </w:r>
      <w:r>
        <w:t>el dueño lo pasa a "Gerente",</w:t>
      </w:r>
    </w:p>
    <w:p>
      <w:pPr>
        <w:pStyle w:val="ListBullet"/>
        <w:spacing w:after="20"/>
      </w:pPr>
      <w:r>
        <w:rPr>
          <w:b/>
        </w:rPr>
        <w:t xml:space="preserve">Entonces </w:t>
      </w:r>
      <w:r>
        <w:t>en su próximo ingreso ve los módulos de "Gerente".</w:t>
      </w:r>
    </w:p>
    <w:p>
      <w:pPr>
        <w:pStyle w:val="Heading2"/>
      </w:pPr>
      <w:r>
        <w:t>[GP.15] Restringir Pantallas según Permisos</w:t>
      </w:r>
    </w:p>
    <w:p>
      <w:pPr>
        <w:spacing w:before="80" w:after="40"/>
      </w:pPr>
      <w:r>
        <w:rPr>
          <w:b/>
          <w:i w:val="0"/>
        </w:rPr>
        <w:t>Descripción</w:t>
      </w:r>
    </w:p>
    <w:p>
      <w:pPr>
        <w:spacing w:before="0" w:after="80"/>
      </w:pPr>
      <w:r>
        <w:rPr>
          <w:b w:val="0"/>
          <w:i w:val="0"/>
        </w:rPr>
        <w:t>Como Usuario, quiero ver en el menú solo los módulos que mi perfil tiene habilitados para no poder realizar acciones no autorizadas.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menú lateral debe mostrar únicamente los módulos habilitados para el perfil del usuario.</w:t>
      </w:r>
    </w:p>
    <w:p>
      <w:pPr>
        <w:pStyle w:val="ListBullet"/>
        <w:spacing w:after="40"/>
      </w:pPr>
      <w:r>
        <w:t>El sistema debe impedir el acceso por URL directa a un módulo no habilitado.</w:t>
      </w:r>
    </w:p>
    <w:p>
      <w:pPr>
        <w:pStyle w:val="ListBullet"/>
        <w:spacing w:after="40"/>
      </w:pPr>
      <w:r>
        <w:t>El backend debe rechazar con HTTP 403 las operaciones que el perfil no tiene permitidas.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Seguridad por Rol: </w:t>
      </w:r>
      <w:r>
        <w:t>Validar en Spring Security los permisos del usuario en cada endpoint protegido.</w:t>
      </w:r>
    </w:p>
    <w:p>
      <w:pPr>
        <w:pStyle w:val="ListBullet2"/>
        <w:spacing w:after="40"/>
      </w:pPr>
      <w:r>
        <w:rPr>
          <w:b/>
        </w:rPr>
        <w:t xml:space="preserve">Gestión de Errores: </w:t>
      </w:r>
      <w:r>
        <w:t>Devolver HTTP 403 ("No tiene permisos para realizar esta operación").</w:t>
      </w:r>
    </w:p>
    <w:p>
      <w:pPr>
        <w:pStyle w:val="ListBullet"/>
        <w:spacing w:after="40"/>
      </w:pPr>
      <w:r>
        <w:rPr>
          <w:b/>
        </w:rPr>
        <w:t>Frontend</w:t>
      </w:r>
    </w:p>
    <w:p>
      <w:pPr>
        <w:pStyle w:val="ListBullet2"/>
        <w:spacing w:after="40"/>
      </w:pPr>
      <w:r>
        <w:rPr>
          <w:b/>
        </w:rPr>
        <w:t xml:space="preserve">Menú Dinámico: </w:t>
      </w:r>
      <w:r>
        <w:t>Construir el menú a partir de los permisos del usuario logueado.</w:t>
      </w:r>
    </w:p>
    <w:p>
      <w:pPr>
        <w:pStyle w:val="ListBullet2"/>
        <w:spacing w:after="40"/>
      </w:pPr>
      <w:r>
        <w:rPr>
          <w:b/>
        </w:rPr>
        <w:t xml:space="preserve">Rutas Protegidas: </w:t>
      </w:r>
      <w:r>
        <w:t>Redirigir al panel principal si se accede a una ruta sin permiso.</w:t>
      </w:r>
    </w:p>
    <w:p>
      <w:pPr>
        <w:pStyle w:val="ListBullet"/>
        <w:spacing w:after="40"/>
      </w:pPr>
      <w:r>
        <w:rPr>
          <w:b/>
        </w:rPr>
        <w:t>Base de Datos</w:t>
      </w:r>
    </w:p>
    <w:p>
      <w:pPr>
        <w:pStyle w:val="ListBullet2"/>
        <w:spacing w:after="40"/>
      </w:pPr>
      <w:r>
        <w:rPr>
          <w:b/>
        </w:rPr>
        <w:t xml:space="preserve">Tablas Rol_Permiso y Permiso: </w:t>
      </w:r>
      <w:r>
        <w:t>consulta de los módulos habilitados por perfil.</w:t>
      </w:r>
    </w:p>
    <w:p>
      <w:pPr>
        <w:spacing w:before="80" w:after="40"/>
      </w:pPr>
      <w:r>
        <w:rPr>
          <w:b/>
          <w:i w:val="0"/>
        </w:rPr>
        <w:t>Casos de Prueba:</w:t>
      </w:r>
    </w:p>
    <w:p>
      <w:pPr>
        <w:spacing w:before="40" w:after="20"/>
      </w:pPr>
      <w:r>
        <w:rPr>
          <w:b/>
        </w:rPr>
        <w:t>TC.15.01 - Menú del Operario</w:t>
      </w:r>
    </w:p>
    <w:p>
      <w:pPr>
        <w:pStyle w:val="ListBullet"/>
        <w:spacing w:after="20"/>
      </w:pPr>
      <w:r>
        <w:rPr>
          <w:b/>
        </w:rPr>
        <w:t xml:space="preserve">Dado que </w:t>
      </w:r>
      <w:r>
        <w:t>un usuario con perfil "Operario" sin acceso a Informes,</w:t>
      </w:r>
    </w:p>
    <w:p>
      <w:pPr>
        <w:pStyle w:val="ListBullet"/>
        <w:spacing w:after="20"/>
      </w:pPr>
      <w:r>
        <w:rPr>
          <w:b/>
        </w:rPr>
        <w:t xml:space="preserve">Cuando </w:t>
      </w:r>
      <w:r>
        <w:t>inicia sesión,</w:t>
      </w:r>
    </w:p>
    <w:p>
      <w:pPr>
        <w:pStyle w:val="ListBullet"/>
        <w:spacing w:after="20"/>
      </w:pPr>
      <w:r>
        <w:rPr>
          <w:b/>
        </w:rPr>
        <w:t xml:space="preserve">Entonces </w:t>
      </w:r>
      <w:r>
        <w:t>el menú no muestra la opción Informes.</w:t>
      </w:r>
    </w:p>
    <w:p>
      <w:pPr>
        <w:spacing w:before="40" w:after="20"/>
      </w:pPr>
      <w:r>
        <w:rPr>
          <w:b/>
        </w:rPr>
        <w:t>TC.15.02 - Acceso por URL Bloqueado</w:t>
      </w:r>
    </w:p>
    <w:p>
      <w:pPr>
        <w:pStyle w:val="ListBullet"/>
        <w:spacing w:after="20"/>
      </w:pPr>
      <w:r>
        <w:rPr>
          <w:b/>
        </w:rPr>
        <w:t xml:space="preserve">Dado que </w:t>
      </w:r>
      <w:r>
        <w:t>el mismo operario conoce la dirección /informes,</w:t>
      </w:r>
    </w:p>
    <w:p>
      <w:pPr>
        <w:pStyle w:val="ListBullet"/>
        <w:spacing w:after="20"/>
      </w:pPr>
      <w:r>
        <w:rPr>
          <w:b/>
        </w:rPr>
        <w:t xml:space="preserve">Cuando </w:t>
      </w:r>
      <w:r>
        <w:t>la escribe en el navegador,</w:t>
      </w:r>
    </w:p>
    <w:p>
      <w:pPr>
        <w:pStyle w:val="ListBullet"/>
        <w:spacing w:after="20"/>
      </w:pPr>
      <w:r>
        <w:rPr>
          <w:b/>
        </w:rPr>
        <w:t xml:space="preserve">Entonces </w:t>
      </w:r>
      <w:r>
        <w:t>el sistema no muestra el módulo y el backend rechaza las peticiones con HTTP 403.</w:t>
      </w:r>
    </w:p>
    <w:p>
      <w:pPr>
        <w:pStyle w:val="Heading2"/>
      </w:pPr>
      <w:r>
        <w:t>[GP.16] Consultar Historial de Actividad</w:t>
      </w:r>
    </w:p>
    <w:p>
      <w:pPr>
        <w:spacing w:before="80" w:after="40"/>
      </w:pPr>
      <w:r>
        <w:rPr>
          <w:b/>
          <w:i w:val="0"/>
        </w:rPr>
        <w:t>Descripción</w:t>
      </w:r>
    </w:p>
    <w:p>
      <w:pPr>
        <w:spacing w:before="0" w:after="80"/>
      </w:pPr>
      <w:r>
        <w:rPr>
          <w:b w:val="0"/>
          <w:i w:val="0"/>
        </w:rPr>
        <w:t>Como Dueño o Gerente (Perfil Admin), quiero consultar el historial de actividad con cada cambio importante (dato previo, dato nuevo, usuario y fecha/hora) para auditar quién modificó qué y cuándo.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sistema debe listar cada acción importante con fecha y hora, usuario responsable, tabla afectada, columna, ID del registro, dato previo y dato modificado.</w:t>
      </w:r>
    </w:p>
    <w:p>
      <w:pPr>
        <w:pStyle w:val="ListBullet"/>
        <w:spacing w:after="40"/>
      </w:pPr>
      <w:r>
        <w:t>Los registros deben mostrarse paginados, del más reciente al más antiguo.</w:t>
      </w:r>
    </w:p>
    <w:p>
      <w:pPr>
        <w:pStyle w:val="ListBullet"/>
        <w:spacing w:after="40"/>
      </w:pPr>
      <w:r>
        <w:t>El historial no debe poder editarse ni eliminarse desde la interfaz.</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Implementar GET /api/registro-actividad/paginado y GET /api/registro-actividad/{id}.</w:t>
      </w:r>
    </w:p>
    <w:p>
      <w:pPr>
        <w:pStyle w:val="ListBullet2"/>
        <w:spacing w:after="40"/>
      </w:pPr>
      <w:r>
        <w:rPr>
          <w:b/>
        </w:rPr>
        <w:t xml:space="preserve">Registrar Auditoría: </w:t>
      </w:r>
      <w:r>
        <w:t>Grabar los cambios desde los servicios al crear, modificar o dar de baja datos.</w:t>
      </w:r>
    </w:p>
    <w:p>
      <w:pPr>
        <w:pStyle w:val="ListBullet"/>
        <w:spacing w:after="40"/>
      </w:pPr>
      <w:r>
        <w:rPr>
          <w:b/>
        </w:rPr>
        <w:t>Frontend</w:t>
      </w:r>
    </w:p>
    <w:p>
      <w:pPr>
        <w:pStyle w:val="ListBullet2"/>
        <w:spacing w:after="40"/>
      </w:pPr>
      <w:r>
        <w:rPr>
          <w:b/>
        </w:rPr>
        <w:t xml:space="preserve">Crear Vista "Historial de Actividad": </w:t>
      </w:r>
      <w:r>
        <w:t>Tabla con columnas de fecha, usuario, tabla, columna, ID, dato previo y nuevo.</w:t>
      </w:r>
    </w:p>
    <w:p>
      <w:pPr>
        <w:pStyle w:val="ListBullet2"/>
        <w:spacing w:after="40"/>
      </w:pPr>
      <w:r>
        <w:rPr>
          <w:b/>
        </w:rPr>
        <w:t xml:space="preserve">Paginación: </w:t>
      </w:r>
      <w:r>
        <w:t>Cargar los registros por páginas.</w:t>
      </w:r>
    </w:p>
    <w:p>
      <w:pPr>
        <w:pStyle w:val="ListBullet"/>
        <w:spacing w:after="40"/>
      </w:pPr>
      <w:r>
        <w:rPr>
          <w:b/>
        </w:rPr>
        <w:t>Base de Datos</w:t>
      </w:r>
    </w:p>
    <w:p>
      <w:pPr>
        <w:pStyle w:val="ListBullet2"/>
        <w:spacing w:after="40"/>
      </w:pPr>
      <w:r>
        <w:rPr>
          <w:b/>
        </w:rPr>
        <w:t xml:space="preserve">Tabla registro_actividad: </w:t>
      </w:r>
      <w:r>
        <w:t>fecha, usuario, tabla, columna, id del ítem, valor anterior y valor nuevo.</w:t>
      </w:r>
    </w:p>
    <w:p>
      <w:pPr>
        <w:spacing w:before="80" w:after="40"/>
      </w:pPr>
      <w:r>
        <w:rPr>
          <w:b/>
          <w:i w:val="0"/>
        </w:rPr>
        <w:t>Casos de Prueba:</w:t>
      </w:r>
    </w:p>
    <w:p>
      <w:pPr>
        <w:spacing w:before="40" w:after="20"/>
      </w:pPr>
      <w:r>
        <w:rPr>
          <w:b/>
        </w:rPr>
        <w:t>TC.16.01 - Consulta del Historial</w:t>
      </w:r>
    </w:p>
    <w:p>
      <w:pPr>
        <w:pStyle w:val="ListBullet"/>
        <w:spacing w:after="20"/>
      </w:pPr>
      <w:r>
        <w:rPr>
          <w:b/>
        </w:rPr>
        <w:t xml:space="preserve">Dado que </w:t>
      </w:r>
      <w:r>
        <w:t>el dueño modificó el precio de un producto,</w:t>
      </w:r>
    </w:p>
    <w:p>
      <w:pPr>
        <w:pStyle w:val="ListBullet"/>
        <w:spacing w:after="20"/>
      </w:pPr>
      <w:r>
        <w:rPr>
          <w:b/>
        </w:rPr>
        <w:t xml:space="preserve">Cuando </w:t>
      </w:r>
      <w:r>
        <w:t>abre el Historial de Actividad,</w:t>
      </w:r>
    </w:p>
    <w:p>
      <w:pPr>
        <w:pStyle w:val="ListBullet"/>
        <w:spacing w:after="20"/>
      </w:pPr>
      <w:r>
        <w:rPr>
          <w:b/>
        </w:rPr>
        <w:t xml:space="preserve">Entonces </w:t>
      </w:r>
      <w:r>
        <w:t>ve el cambio con su usuario, la fecha/hora y los valores anterior y nuevo.</w:t>
      </w:r>
    </w:p>
    <w:p>
      <w:pPr>
        <w:spacing w:before="40" w:after="20"/>
      </w:pPr>
      <w:r>
        <w:rPr>
          <w:b/>
        </w:rPr>
        <w:t>TC.16.02 - Historial sin Edición</w:t>
      </w:r>
    </w:p>
    <w:p>
      <w:pPr>
        <w:pStyle w:val="ListBullet"/>
        <w:spacing w:after="20"/>
      </w:pPr>
      <w:r>
        <w:rPr>
          <w:b/>
        </w:rPr>
        <w:t xml:space="preserve">Dado que </w:t>
      </w:r>
      <w:r>
        <w:t>el dueño está en el historial,</w:t>
      </w:r>
    </w:p>
    <w:p>
      <w:pPr>
        <w:pStyle w:val="ListBullet"/>
        <w:spacing w:after="20"/>
      </w:pPr>
      <w:r>
        <w:rPr>
          <w:b/>
        </w:rPr>
        <w:t xml:space="preserve">Cuando </w:t>
      </w:r>
      <w:r>
        <w:t>busca una opción para editar o borrar un registro,</w:t>
      </w:r>
    </w:p>
    <w:p>
      <w:pPr>
        <w:pStyle w:val="ListBullet"/>
        <w:spacing w:after="20"/>
      </w:pPr>
      <w:r>
        <w:rPr>
          <w:b/>
        </w:rPr>
        <w:t xml:space="preserve">Entonces </w:t>
      </w:r>
      <w:r>
        <w:t>la interfaz no ofrece esas acciones.</w:t>
      </w:r>
    </w:p>
    <w:p>
      <w:pPr>
        <w:pStyle w:val="Heading2"/>
      </w:pPr>
      <w:r>
        <w:t>[GP.17] Filtrar Historial de Actividad</w:t>
      </w:r>
    </w:p>
    <w:p>
      <w:pPr>
        <w:spacing w:before="80" w:after="40"/>
      </w:pPr>
      <w:r>
        <w:rPr>
          <w:b/>
          <w:i w:val="0"/>
        </w:rPr>
        <w:t>Descripción</w:t>
      </w:r>
    </w:p>
    <w:p>
      <w:pPr>
        <w:spacing w:before="0" w:after="80"/>
      </w:pPr>
      <w:r>
        <w:rPr>
          <w:b w:val="0"/>
          <w:i w:val="0"/>
        </w:rPr>
        <w:t>Como Dueño o Gerente (Perfil Admin), quiero filtrar el historial de actividad por tabla afectada y por usuario para encontrar rápidamente un cambio puntual.</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historial debe permitir filtrar por tabla afectada.</w:t>
      </w:r>
    </w:p>
    <w:p>
      <w:pPr>
        <w:pStyle w:val="ListBullet"/>
        <w:spacing w:after="40"/>
      </w:pPr>
      <w:r>
        <w:t>El historial debe permitir filtrar por usuario responsable.</w:t>
      </w:r>
    </w:p>
    <w:p>
      <w:pPr>
        <w:pStyle w:val="ListBullet"/>
        <w:spacing w:after="40"/>
      </w:pPr>
      <w:r>
        <w:t>Los filtros deben poder combinarse y limpiarse.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Aceptar filtros de tabla y usuario en GET /api/registro-actividad/paginado.</w:t>
      </w:r>
    </w:p>
    <w:p>
      <w:pPr>
        <w:pStyle w:val="ListBullet2"/>
        <w:spacing w:after="40"/>
      </w:pPr>
      <w:r>
        <w:rPr>
          <w:b/>
        </w:rPr>
        <w:t xml:space="preserve">Listar Usuarios: </w:t>
      </w:r>
      <w:r>
        <w:t>Exponer GET /api/registro-actividad/usuarios para el filtro.</w:t>
      </w:r>
    </w:p>
    <w:p>
      <w:pPr>
        <w:pStyle w:val="ListBullet"/>
        <w:spacing w:after="40"/>
      </w:pPr>
      <w:r>
        <w:rPr>
          <w:b/>
        </w:rPr>
        <w:t>Frontend</w:t>
      </w:r>
    </w:p>
    <w:p>
      <w:pPr>
        <w:pStyle w:val="ListBullet2"/>
        <w:spacing w:after="40"/>
      </w:pPr>
      <w:r>
        <w:rPr>
          <w:b/>
        </w:rPr>
        <w:t xml:space="preserve">Agregar Filtros: </w:t>
      </w:r>
      <w:r>
        <w:t>Selectores de tabla y de usuario sobre la grilla.</w:t>
      </w:r>
    </w:p>
    <w:p>
      <w:pPr>
        <w:pStyle w:val="ListBullet2"/>
        <w:spacing w:after="40"/>
      </w:pPr>
      <w:r>
        <w:rPr>
          <w:b/>
        </w:rPr>
        <w:t xml:space="preserve">Actualizar Resultados: </w:t>
      </w:r>
      <w:r>
        <w:t>Recargar la grilla al cambiar un filtro.</w:t>
      </w:r>
    </w:p>
    <w:p>
      <w:pPr>
        <w:pStyle w:val="ListBullet"/>
        <w:spacing w:after="40"/>
      </w:pPr>
      <w:r>
        <w:rPr>
          <w:b/>
        </w:rPr>
        <w:t>Base de Datos</w:t>
      </w:r>
    </w:p>
    <w:p>
      <w:pPr>
        <w:pStyle w:val="ListBullet2"/>
        <w:spacing w:after="40"/>
      </w:pPr>
      <w:r>
        <w:t>Índices de búsqueda sobre las columnas de tabla y usuario de registro_actividad.</w:t>
      </w:r>
    </w:p>
    <w:p>
      <w:pPr>
        <w:spacing w:before="80" w:after="40"/>
      </w:pPr>
      <w:r>
        <w:rPr>
          <w:b/>
          <w:i w:val="0"/>
        </w:rPr>
        <w:t>Casos de Prueba:</w:t>
      </w:r>
    </w:p>
    <w:p>
      <w:pPr>
        <w:spacing w:before="40" w:after="20"/>
      </w:pPr>
      <w:r>
        <w:rPr>
          <w:b/>
        </w:rPr>
        <w:t>TC.17.01 - Filtro por Tabla</w:t>
      </w:r>
    </w:p>
    <w:p>
      <w:pPr>
        <w:pStyle w:val="ListBullet"/>
        <w:spacing w:after="20"/>
      </w:pPr>
      <w:r>
        <w:rPr>
          <w:b/>
        </w:rPr>
        <w:t xml:space="preserve">Dado que </w:t>
      </w:r>
      <w:r>
        <w:t>el historial tiene cambios de varias tablas,</w:t>
      </w:r>
    </w:p>
    <w:p>
      <w:pPr>
        <w:pStyle w:val="ListBullet"/>
        <w:spacing w:after="20"/>
      </w:pPr>
      <w:r>
        <w:rPr>
          <w:b/>
        </w:rPr>
        <w:t xml:space="preserve">Cuando </w:t>
      </w:r>
      <w:r>
        <w:t>el dueño filtra por "Producto",</w:t>
      </w:r>
    </w:p>
    <w:p>
      <w:pPr>
        <w:pStyle w:val="ListBullet"/>
        <w:spacing w:after="20"/>
      </w:pPr>
      <w:r>
        <w:rPr>
          <w:b/>
        </w:rPr>
        <w:t xml:space="preserve">Entonces </w:t>
      </w:r>
      <w:r>
        <w:t>solo se muestran los cambios de productos.</w:t>
      </w:r>
    </w:p>
    <w:p>
      <w:pPr>
        <w:spacing w:before="40" w:after="20"/>
      </w:pPr>
      <w:r>
        <w:rPr>
          <w:b/>
        </w:rPr>
        <w:t>TC.17.02 - Filtro Combinado</w:t>
      </w:r>
    </w:p>
    <w:p>
      <w:pPr>
        <w:pStyle w:val="ListBullet"/>
        <w:spacing w:after="20"/>
      </w:pPr>
      <w:r>
        <w:rPr>
          <w:b/>
        </w:rPr>
        <w:t xml:space="preserve">Dado que </w:t>
      </w:r>
      <w:r>
        <w:t>existen cambios de varios usuarios,</w:t>
      </w:r>
    </w:p>
    <w:p>
      <w:pPr>
        <w:pStyle w:val="ListBullet"/>
        <w:spacing w:after="20"/>
      </w:pPr>
      <w:r>
        <w:rPr>
          <w:b/>
        </w:rPr>
        <w:t xml:space="preserve">Cuando </w:t>
      </w:r>
      <w:r>
        <w:t>el dueño filtra por "Producto" y por "Lucía Demo",</w:t>
      </w:r>
    </w:p>
    <w:p>
      <w:pPr>
        <w:pStyle w:val="ListBullet"/>
        <w:spacing w:after="20"/>
      </w:pPr>
      <w:r>
        <w:rPr>
          <w:b/>
        </w:rPr>
        <w:t xml:space="preserve">Entonces </w:t>
      </w:r>
      <w:r>
        <w:t>solo se muestran los cambios de productos hechos por ese usuario.</w:t>
      </w:r>
    </w:p>
    <w:p>
      <w:pPr>
        <w:pStyle w:val="Heading2"/>
      </w:pPr>
      <w:r>
        <w:t>[GP.18] Exportar Historial de Actividad</w:t>
      </w:r>
    </w:p>
    <w:p>
      <w:pPr>
        <w:spacing w:before="80" w:after="40"/>
      </w:pPr>
      <w:r>
        <w:rPr>
          <w:b/>
          <w:i w:val="0"/>
        </w:rPr>
        <w:t>Descripción</w:t>
      </w:r>
    </w:p>
    <w:p>
      <w:pPr>
        <w:spacing w:before="0" w:after="80"/>
      </w:pPr>
      <w:r>
        <w:rPr>
          <w:b w:val="0"/>
          <w:i w:val="0"/>
        </w:rPr>
        <w:t>Como Dueño o Gerente (Perfil Admin), quiero exportar el historial de actividad a PDF o Excel para conservarlo o presentarlo fuera del sistema.</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historial debe ofrecer la exportación a PDF y a Excel.</w:t>
      </w:r>
    </w:p>
    <w:p>
      <w:pPr>
        <w:pStyle w:val="ListBullet"/>
        <w:spacing w:after="40"/>
      </w:pPr>
      <w:r>
        <w:t>La exportación debe respetar los filtros aplicados.</w:t>
      </w:r>
    </w:p>
    <w:p>
      <w:pPr>
        <w:pStyle w:val="ListBullet"/>
        <w:spacing w:after="40"/>
      </w:pPr>
      <w:r>
        <w:t>El archivo debe incluir la fecha de generación y las columnas del historial.</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Datos: </w:t>
      </w:r>
      <w:r>
        <w:t>Reutilizar el endpoint paginado para obtener todos los registros filtrados.</w:t>
      </w:r>
    </w:p>
    <w:p>
      <w:pPr>
        <w:pStyle w:val="ListBullet"/>
        <w:spacing w:after="40"/>
      </w:pPr>
      <w:r>
        <w:rPr>
          <w:b/>
        </w:rPr>
        <w:t>Frontend</w:t>
      </w:r>
    </w:p>
    <w:p>
      <w:pPr>
        <w:pStyle w:val="ListBullet2"/>
        <w:spacing w:after="40"/>
      </w:pPr>
      <w:r>
        <w:rPr>
          <w:b/>
        </w:rPr>
        <w:t xml:space="preserve">Exportar a Excel y PDF: </w:t>
      </w:r>
      <w:r>
        <w:t>Generar los archivos en el navegador con las librerías de exportación, cargadas a demanda.</w:t>
      </w:r>
    </w:p>
    <w:p>
      <w:pPr>
        <w:pStyle w:val="ListBullet2"/>
        <w:spacing w:after="40"/>
      </w:pPr>
      <w:r>
        <w:rPr>
          <w:b/>
        </w:rPr>
        <w:t xml:space="preserve">Formato de Fechas: </w:t>
      </w:r>
      <w:r>
        <w:t>Mostrar las fechas en hora de Argentina.</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TC.18.01 - Exportación a PDF</w:t>
      </w:r>
    </w:p>
    <w:p>
      <w:pPr>
        <w:pStyle w:val="ListBullet"/>
        <w:spacing w:after="20"/>
      </w:pPr>
      <w:r>
        <w:rPr>
          <w:b/>
        </w:rPr>
        <w:t xml:space="preserve">Dado que </w:t>
      </w:r>
      <w:r>
        <w:t>el dueño filtró el historial por "Usuario",</w:t>
      </w:r>
    </w:p>
    <w:p>
      <w:pPr>
        <w:pStyle w:val="ListBullet"/>
        <w:spacing w:after="20"/>
      </w:pPr>
      <w:r>
        <w:rPr>
          <w:b/>
        </w:rPr>
        <w:t xml:space="preserve">Cuando </w:t>
      </w:r>
      <w:r>
        <w:t>presiona exportar a PDF,</w:t>
      </w:r>
    </w:p>
    <w:p>
      <w:pPr>
        <w:pStyle w:val="ListBullet"/>
        <w:spacing w:after="20"/>
      </w:pPr>
      <w:r>
        <w:rPr>
          <w:b/>
        </w:rPr>
        <w:t xml:space="preserve">Entonces </w:t>
      </w:r>
      <w:r>
        <w:t>se descarga un PDF con los registros filtrados y la fecha de generación.</w:t>
      </w:r>
    </w:p>
    <w:p>
      <w:pPr>
        <w:spacing w:before="40" w:after="20"/>
      </w:pPr>
      <w:r>
        <w:rPr>
          <w:b/>
        </w:rPr>
        <w:t>TC.18.02 - Exportación a Excel</w:t>
      </w:r>
    </w:p>
    <w:p>
      <w:pPr>
        <w:pStyle w:val="ListBullet"/>
        <w:spacing w:after="20"/>
      </w:pPr>
      <w:r>
        <w:rPr>
          <w:b/>
        </w:rPr>
        <w:t xml:space="preserve">Dado que </w:t>
      </w:r>
      <w:r>
        <w:t>el dueño está en el historial sin filtros,</w:t>
      </w:r>
    </w:p>
    <w:p>
      <w:pPr>
        <w:pStyle w:val="ListBullet"/>
        <w:spacing w:after="20"/>
      </w:pPr>
      <w:r>
        <w:rPr>
          <w:b/>
        </w:rPr>
        <w:t xml:space="preserve">Cuando </w:t>
      </w:r>
      <w:r>
        <w:t>presiona exportar a Excel,</w:t>
      </w:r>
    </w:p>
    <w:p>
      <w:pPr>
        <w:pStyle w:val="ListBullet"/>
        <w:spacing w:after="20"/>
      </w:pPr>
      <w:r>
        <w:rPr>
          <w:b/>
        </w:rPr>
        <w:t xml:space="preserve">Entonces </w:t>
      </w:r>
      <w:r>
        <w:t>se descarga un archivo .xlsx con todas las columnas.</w:t>
      </w:r>
    </w:p>
    <w:p>
      <w:pPr>
        <w:pStyle w:val="Heading2"/>
      </w:pPr>
      <w:r>
        <w:t>[GP.19] Cambiar Contraseña Propia</w:t>
      </w:r>
    </w:p>
    <w:p>
      <w:pPr>
        <w:spacing w:before="80" w:after="40"/>
      </w:pPr>
      <w:r>
        <w:rPr>
          <w:b/>
          <w:i w:val="0"/>
        </w:rPr>
        <w:t>Descripción</w:t>
      </w:r>
    </w:p>
    <w:p>
      <w:pPr>
        <w:spacing w:before="0" w:after="80"/>
      </w:pPr>
      <w:r>
        <w:rPr>
          <w:b w:val="0"/>
          <w:i w:val="0"/>
        </w:rPr>
        <w:t>Como Usuario, quiero cambiar mi contraseña desde Configuración, ingresando la actual, para mantener segura mi cuenta.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sección Configuración debe permitir cambiar la contraseña ingresando la actual, la nueva y su confirmación.</w:t>
      </w:r>
    </w:p>
    <w:p>
      <w:pPr>
        <w:pStyle w:val="ListBullet"/>
        <w:spacing w:after="40"/>
      </w:pPr>
      <w:r>
        <w:t>El sistema debe verificar que la contraseña actual sea correcta y que la nueva cumpla la longitud requerida.</w:t>
      </w:r>
    </w:p>
    <w:p>
      <w:pPr>
        <w:pStyle w:val="ListBullet"/>
        <w:spacing w:after="40"/>
      </w:pPr>
      <w:r>
        <w:t>La nueva contraseña debe guardarse encriptada.</w:t>
      </w:r>
    </w:p>
    <w:p>
      <w:pPr>
        <w:spacing w:before="80" w:after="40"/>
      </w:pPr>
      <w:r>
        <w:rPr>
          <w:b/>
          <w:i w:val="0"/>
        </w:rPr>
        <w:t>Notas Adicionales</w:t>
      </w:r>
    </w:p>
    <w:p>
      <w:pPr>
        <w:spacing w:before="0" w:after="80"/>
      </w:pPr>
      <w:r>
        <w:rPr>
          <w:b w:val="0"/>
          <w:i w:val="0"/>
        </w:rPr>
        <w:t>La contraseña debe tener entre 8 y 72 caracteres.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/api/usuarios/{id}/password.</w:t>
      </w:r>
    </w:p>
    <w:p>
      <w:pPr>
        <w:pStyle w:val="ListBullet2"/>
        <w:spacing w:after="40"/>
      </w:pPr>
      <w:r>
        <w:rPr>
          <w:b/>
        </w:rPr>
        <w:t xml:space="preserve">Configurar Validaciones: </w:t>
      </w:r>
      <w:r>
        <w:t>Comparar la contraseña actual con el hash y validar la nueva.</w:t>
      </w:r>
    </w:p>
    <w:p>
      <w:pPr>
        <w:pStyle w:val="ListBullet2"/>
        <w:spacing w:after="40"/>
      </w:pPr>
      <w:r>
        <w:rPr>
          <w:b/>
        </w:rPr>
        <w:t xml:space="preserve">Gestión de Errores: </w:t>
      </w:r>
      <w:r>
        <w:t>Devolver "La contraseña actual no coincide." cuando corresponda.</w:t>
      </w:r>
    </w:p>
    <w:p>
      <w:pPr>
        <w:pStyle w:val="ListBullet"/>
        <w:spacing w:after="40"/>
      </w:pPr>
      <w:r>
        <w:rPr>
          <w:b/>
        </w:rPr>
        <w:t>Frontend</w:t>
      </w:r>
    </w:p>
    <w:p>
      <w:pPr>
        <w:pStyle w:val="ListBullet2"/>
        <w:spacing w:after="40"/>
      </w:pPr>
      <w:r>
        <w:rPr>
          <w:b/>
        </w:rPr>
        <w:t xml:space="preserve">Crear Formulario de Cambio de Contraseña: </w:t>
      </w:r>
      <w:r>
        <w:t>Campos actual, nueva y confirmación.</w:t>
      </w:r>
    </w:p>
    <w:p>
      <w:pPr>
        <w:pStyle w:val="ListBullet2"/>
        <w:spacing w:after="40"/>
      </w:pPr>
      <w:r>
        <w:rPr>
          <w:b/>
        </w:rPr>
        <w:t xml:space="preserve">Validaciones del Lado del Cliente: </w:t>
      </w:r>
      <w:r>
        <w:t>Verificar que la nueva y la confirmación coincidan.</w:t>
      </w:r>
    </w:p>
    <w:p>
      <w:pPr>
        <w:pStyle w:val="ListBullet"/>
        <w:spacing w:after="40"/>
      </w:pPr>
      <w:r>
        <w:rPr>
          <w:b/>
        </w:rPr>
        <w:t>Base de Datos</w:t>
      </w:r>
    </w:p>
    <w:p>
      <w:pPr>
        <w:pStyle w:val="ListBullet2"/>
        <w:spacing w:after="40"/>
      </w:pPr>
      <w:r>
        <w:rPr>
          <w:b/>
        </w:rPr>
        <w:t xml:space="preserve">Tabla usuario: </w:t>
      </w:r>
      <w:r>
        <w:t>columna contrasena (hash BCrypt).</w:t>
      </w:r>
    </w:p>
    <w:p>
      <w:pPr>
        <w:spacing w:before="80" w:after="40"/>
      </w:pPr>
      <w:r>
        <w:rPr>
          <w:b/>
          <w:i w:val="0"/>
        </w:rPr>
        <w:t>Casos de Prueba:</w:t>
      </w:r>
    </w:p>
    <w:p>
      <w:pPr>
        <w:spacing w:before="40" w:after="20"/>
      </w:pPr>
      <w:r>
        <w:rPr>
          <w:b/>
        </w:rPr>
        <w:t>TC.19.01 - Cambio Exitoso</w:t>
      </w:r>
    </w:p>
    <w:p>
      <w:pPr>
        <w:pStyle w:val="ListBullet"/>
        <w:spacing w:after="20"/>
      </w:pPr>
      <w:r>
        <w:rPr>
          <w:b/>
        </w:rPr>
        <w:t xml:space="preserve">Dado que </w:t>
      </w:r>
      <w:r>
        <w:t>el usuario conoce su contraseña actual,</w:t>
      </w:r>
    </w:p>
    <w:p>
      <w:pPr>
        <w:pStyle w:val="ListBullet"/>
        <w:spacing w:after="20"/>
      </w:pPr>
      <w:r>
        <w:rPr>
          <w:b/>
        </w:rPr>
        <w:t xml:space="preserve">Cuando </w:t>
      </w:r>
      <w:r>
        <w:t>ingresa la actual y una nueva de 10 caracteres confirmada,</w:t>
      </w:r>
    </w:p>
    <w:p>
      <w:pPr>
        <w:pStyle w:val="ListBullet"/>
        <w:spacing w:after="20"/>
      </w:pPr>
      <w:r>
        <w:rPr>
          <w:b/>
        </w:rPr>
        <w:t xml:space="preserve">Entonces </w:t>
      </w:r>
      <w:r>
        <w:t>el sistema guarda la nueva contraseña y muestra un mensaje de éxito.</w:t>
      </w:r>
    </w:p>
    <w:p>
      <w:pPr>
        <w:spacing w:before="40" w:after="20"/>
      </w:pPr>
      <w:r>
        <w:rPr>
          <w:b/>
        </w:rPr>
        <w:t>TC.19.02 - Contraseña Actual Incorrecta</w:t>
      </w:r>
    </w:p>
    <w:p>
      <w:pPr>
        <w:pStyle w:val="ListBullet"/>
        <w:spacing w:after="20"/>
      </w:pPr>
      <w:r>
        <w:rPr>
          <w:b/>
        </w:rPr>
        <w:t xml:space="preserve">Dado que </w:t>
      </w:r>
      <w:r>
        <w:t>el usuario está en Configuración,</w:t>
      </w:r>
    </w:p>
    <w:p>
      <w:pPr>
        <w:pStyle w:val="ListBullet"/>
        <w:spacing w:after="20"/>
      </w:pPr>
      <w:r>
        <w:rPr>
          <w:b/>
        </w:rPr>
        <w:t xml:space="preserve">Cuando </w:t>
      </w:r>
      <w:r>
        <w:t>ingresa mal su contraseña actual,</w:t>
      </w:r>
    </w:p>
    <w:p>
      <w:pPr>
        <w:pStyle w:val="ListBullet"/>
        <w:spacing w:after="20"/>
      </w:pPr>
      <w:r>
        <w:rPr>
          <w:b/>
        </w:rPr>
        <w:t xml:space="preserve">Entonces </w:t>
      </w:r>
      <w:r>
        <w:t>el sistema rechaza el cambio con "La contraseña actual no coincide."</w:t>
      </w:r>
    </w:p>
    <w:p>
      <w:pPr>
        <w:pStyle w:val="Heading2"/>
      </w:pPr>
      <w:r>
        <w:t>[GP.20] Cambiar Usuario o Email Propio</w:t>
      </w:r>
    </w:p>
    <w:p>
      <w:pPr>
        <w:spacing w:before="80" w:after="40"/>
      </w:pPr>
      <w:r>
        <w:rPr>
          <w:b/>
          <w:i w:val="0"/>
        </w:rPr>
        <w:t>Descripción</w:t>
      </w:r>
    </w:p>
    <w:p>
      <w:pPr>
        <w:spacing w:before="0" w:after="80"/>
      </w:pPr>
      <w:r>
        <w:rPr>
          <w:b w:val="0"/>
          <w:i w:val="0"/>
        </w:rPr>
        <w:t>Como Usuario, quiero cambiar mi nombre de usuario o mi email desde Configuración para mantener mis datos de acceso actualizados.</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La sección Configuración debe permitir cambiar el nombre de usuario y el email, indicando el valor actual.</w:t>
      </w:r>
    </w:p>
    <w:p>
      <w:pPr>
        <w:pStyle w:val="ListBullet"/>
        <w:spacing w:after="40"/>
      </w:pPr>
      <w:r>
        <w:t>El sistema debe validar que el nuevo valor no esté en uso por otro usuario.</w:t>
      </w:r>
    </w:p>
    <w:p>
      <w:pPr>
        <w:pStyle w:val="ListBullet"/>
        <w:spacing w:after="40"/>
      </w:pPr>
      <w:r>
        <w:t>El cambio debe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Implementar PUT /api/usuarios/{id}/username y PUT /api/usuarios/{id}/email.</w:t>
      </w:r>
    </w:p>
    <w:p>
      <w:pPr>
        <w:pStyle w:val="ListBullet2"/>
        <w:spacing w:after="40"/>
      </w:pPr>
      <w:r>
        <w:rPr>
          <w:b/>
        </w:rPr>
        <w:t xml:space="preserve">Gestión de Errores: </w:t>
      </w:r>
      <w:r>
        <w:t>Devolver HTTP 409 ("El nuevo nombre de usuario ya está en uso." / "El nuevo email ya está registrado por otro usuario.").</w:t>
      </w:r>
    </w:p>
    <w:p>
      <w:pPr>
        <w:pStyle w:val="ListBullet"/>
        <w:spacing w:after="40"/>
      </w:pPr>
      <w:r>
        <w:rPr>
          <w:b/>
        </w:rPr>
        <w:t>Frontend</w:t>
      </w:r>
    </w:p>
    <w:p>
      <w:pPr>
        <w:pStyle w:val="ListBullet2"/>
        <w:spacing w:after="40"/>
      </w:pPr>
      <w:r>
        <w:rPr>
          <w:b/>
        </w:rPr>
        <w:t xml:space="preserve">Crear Pestañas Usuario y Email: </w:t>
      </w:r>
      <w:r>
        <w:t>Formularios con valor actual y nuevo.</w:t>
      </w:r>
    </w:p>
    <w:p>
      <w:pPr>
        <w:pStyle w:val="ListBullet2"/>
        <w:spacing w:after="40"/>
      </w:pPr>
      <w:r>
        <w:rPr>
          <w:b/>
        </w:rPr>
        <w:t xml:space="preserve">Mensajes de Confirmación y Error: </w:t>
      </w:r>
      <w:r>
        <w:t>Mostrar el resultado.</w:t>
      </w:r>
    </w:p>
    <w:p>
      <w:pPr>
        <w:pStyle w:val="ListBullet"/>
        <w:spacing w:after="40"/>
      </w:pPr>
      <w:r>
        <w:rPr>
          <w:b/>
        </w:rPr>
        <w:t>Base de Datos</w:t>
      </w:r>
    </w:p>
    <w:p>
      <w:pPr>
        <w:pStyle w:val="ListBullet2"/>
        <w:spacing w:after="40"/>
      </w:pPr>
      <w:r>
        <w:rPr>
          <w:b/>
        </w:rPr>
        <w:t xml:space="preserve">Tablas usuario y persona: </w:t>
      </w:r>
      <w:r>
        <w:t>UNIQUE sobre nombre_usuario.</w:t>
      </w:r>
    </w:p>
    <w:p>
      <w:pPr>
        <w:spacing w:before="80" w:after="40"/>
      </w:pPr>
      <w:r>
        <w:rPr>
          <w:b/>
          <w:i w:val="0"/>
        </w:rPr>
        <w:t>Casos de Prueba:</w:t>
      </w:r>
    </w:p>
    <w:p>
      <w:pPr>
        <w:spacing w:before="40" w:after="20"/>
      </w:pPr>
      <w:r>
        <w:rPr>
          <w:b/>
        </w:rPr>
        <w:t>TC.20.01 - Cambio de Usuario Exitoso</w:t>
      </w:r>
    </w:p>
    <w:p>
      <w:pPr>
        <w:pStyle w:val="ListBullet"/>
        <w:spacing w:after="20"/>
      </w:pPr>
      <w:r>
        <w:rPr>
          <w:b/>
        </w:rPr>
        <w:t xml:space="preserve">Dado que </w:t>
      </w:r>
      <w:r>
        <w:t>el usuario quiere cambiar su nombre de usuario,</w:t>
      </w:r>
    </w:p>
    <w:p>
      <w:pPr>
        <w:pStyle w:val="ListBullet"/>
        <w:spacing w:after="20"/>
      </w:pPr>
      <w:r>
        <w:rPr>
          <w:b/>
        </w:rPr>
        <w:t xml:space="preserve">Cuando </w:t>
      </w:r>
      <w:r>
        <w:t>ingresa el actual correcto y uno nuevo libre,</w:t>
      </w:r>
    </w:p>
    <w:p>
      <w:pPr>
        <w:pStyle w:val="ListBullet"/>
        <w:spacing w:after="20"/>
      </w:pPr>
      <w:r>
        <w:rPr>
          <w:b/>
        </w:rPr>
        <w:t xml:space="preserve">Entonces </w:t>
      </w:r>
      <w:r>
        <w:t>el sistema actualiza el usuario y en el próximo ingreso usa el nuevo.</w:t>
      </w:r>
    </w:p>
    <w:p>
      <w:pPr>
        <w:spacing w:before="40" w:after="20"/>
      </w:pPr>
      <w:r>
        <w:rPr>
          <w:b/>
        </w:rPr>
        <w:t>TC.20.02 - Usuario en Uso</w:t>
      </w:r>
    </w:p>
    <w:p>
      <w:pPr>
        <w:pStyle w:val="ListBullet"/>
        <w:spacing w:after="20"/>
      </w:pPr>
      <w:r>
        <w:rPr>
          <w:b/>
        </w:rPr>
        <w:t xml:space="preserve">Dado que </w:t>
      </w:r>
      <w:r>
        <w:t>ya existe el usuario "operario.demo",</w:t>
      </w:r>
    </w:p>
    <w:p>
      <w:pPr>
        <w:pStyle w:val="ListBullet"/>
        <w:spacing w:after="20"/>
      </w:pPr>
      <w:r>
        <w:rPr>
          <w:b/>
        </w:rPr>
        <w:t xml:space="preserve">Cuando </w:t>
      </w:r>
      <w:r>
        <w:t>otro usuario intenta cambiar su nombre a ese,</w:t>
      </w:r>
    </w:p>
    <w:p>
      <w:pPr>
        <w:pStyle w:val="ListBullet"/>
        <w:spacing w:after="20"/>
      </w:pPr>
      <w:r>
        <w:rPr>
          <w:b/>
        </w:rPr>
        <w:t xml:space="preserve">Entonces </w:t>
      </w:r>
      <w:r>
        <w:t>el sistema responde HTTP 409 y no aplica el cambio.</w:t>
      </w:r>
    </w:p>
    <w:p>
      <w:pPr>
        <w:pStyle w:val="Heading2"/>
      </w:pPr>
      <w:r>
        <w:t>[GP.21] Ver o Restablecer Contraseña de un Usuario</w:t>
      </w:r>
    </w:p>
    <w:p>
      <w:pPr>
        <w:spacing w:before="80" w:after="40"/>
      </w:pPr>
      <w:r>
        <w:rPr>
          <w:b/>
          <w:i w:val="0"/>
        </w:rPr>
        <w:t>Descripción</w:t>
      </w:r>
    </w:p>
    <w:p>
      <w:pPr>
        <w:spacing w:before="0" w:after="80"/>
      </w:pPr>
      <w:r>
        <w:rPr>
          <w:b w:val="0"/>
          <w:i w:val="0"/>
        </w:rPr>
        <w:t>Como Dueño o Gerente (Perfil Admin), quiero ver o restablecer la contraseña de otro usuario para recuperar su acceso cuando la olvida.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Desde Gestión de Usuarios, el administrador debe poder ver la contraseña de un usuario o restablecerla.</w:t>
      </w:r>
    </w:p>
    <w:p>
      <w:pPr>
        <w:pStyle w:val="ListBullet"/>
        <w:spacing w:after="40"/>
      </w:pPr>
      <w:r>
        <w:t>Ver la contraseña debe requerir la confirmación del administrador.</w:t>
      </w:r>
    </w:p>
    <w:p>
      <w:pPr>
        <w:pStyle w:val="ListBullet"/>
        <w:spacing w:after="40"/>
      </w:pPr>
      <w:r>
        <w:t>El restablecimiento debe guardar la nueva contraseña encriptada y registrarse en el historial.</w:t>
      </w:r>
    </w:p>
    <w:p>
      <w:pPr>
        <w:spacing w:before="80" w:after="40"/>
      </w:pPr>
      <w:r>
        <w:rPr>
          <w:b/>
          <w:i w:val="0"/>
        </w:rPr>
        <w:t>Notas Adicionales</w:t>
      </w:r>
    </w:p>
    <w:p>
      <w:pPr>
        <w:spacing w:before="0" w:after="80"/>
      </w:pPr>
      <w:r>
        <w:rPr>
          <w:b w:val="0"/>
          <w:i w:val="0"/>
        </w:rPr>
        <w:t>La contraseña se conserva además cifrada de forma reversible (no en texto plano) para poder mostrarla al administrador.</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Implementar POST /api/usuarios/{id}/password-real y POST /api/usuarios/{id}/password-reset.</w:t>
      </w:r>
    </w:p>
    <w:p>
      <w:pPr>
        <w:pStyle w:val="ListBullet2"/>
        <w:spacing w:after="40"/>
      </w:pPr>
      <w:r>
        <w:rPr>
          <w:b/>
        </w:rPr>
        <w:t xml:space="preserve">Seguridad: </w:t>
      </w:r>
      <w:r>
        <w:t>Permitir estas operaciones solo a perfiles administradores.</w:t>
      </w:r>
    </w:p>
    <w:p>
      <w:pPr>
        <w:pStyle w:val="ListBullet"/>
        <w:spacing w:after="40"/>
      </w:pPr>
      <w:r>
        <w:rPr>
          <w:b/>
        </w:rPr>
        <w:t>Frontend</w:t>
      </w:r>
    </w:p>
    <w:p>
      <w:pPr>
        <w:pStyle w:val="ListBullet2"/>
        <w:spacing w:after="40"/>
      </w:pPr>
      <w:r>
        <w:rPr>
          <w:b/>
        </w:rPr>
        <w:t xml:space="preserve">Crear Modal "Ver o restablecer contraseña": </w:t>
      </w:r>
      <w:r>
        <w:t>Mostrar la contraseña tras confirmar o ingresar una nueva.</w:t>
      </w:r>
    </w:p>
    <w:p>
      <w:pPr>
        <w:pStyle w:val="ListBullet"/>
        <w:spacing w:after="40"/>
      </w:pPr>
      <w:r>
        <w:rPr>
          <w:b/>
        </w:rPr>
        <w:t>Base de Datos</w:t>
      </w:r>
    </w:p>
    <w:p>
      <w:pPr>
        <w:pStyle w:val="ListBullet2"/>
        <w:spacing w:after="40"/>
      </w:pPr>
      <w:r>
        <w:rPr>
          <w:b/>
        </w:rPr>
        <w:t xml:space="preserve">Tabla usuario: </w:t>
      </w:r>
      <w:r>
        <w:t>columnas contrasena (hash) y contrasena_visible (cifrada).</w:t>
      </w:r>
    </w:p>
    <w:p>
      <w:pPr>
        <w:spacing w:before="80" w:after="40"/>
      </w:pPr>
      <w:r>
        <w:rPr>
          <w:b/>
          <w:i w:val="0"/>
        </w:rPr>
        <w:t>Casos de Prueba:</w:t>
      </w:r>
    </w:p>
    <w:p>
      <w:pPr>
        <w:spacing w:before="40" w:after="20"/>
      </w:pPr>
      <w:r>
        <w:rPr>
          <w:b/>
        </w:rPr>
        <w:t>TC.21.01 - Restablecimiento de Contraseña</w:t>
      </w:r>
    </w:p>
    <w:p>
      <w:pPr>
        <w:pStyle w:val="ListBullet"/>
        <w:spacing w:after="20"/>
      </w:pPr>
      <w:r>
        <w:rPr>
          <w:b/>
        </w:rPr>
        <w:t xml:space="preserve">Dado que </w:t>
      </w:r>
      <w:r>
        <w:t>un operario olvidó su contraseña,</w:t>
      </w:r>
    </w:p>
    <w:p>
      <w:pPr>
        <w:pStyle w:val="ListBullet"/>
        <w:spacing w:after="20"/>
      </w:pPr>
      <w:r>
        <w:rPr>
          <w:b/>
        </w:rPr>
        <w:t xml:space="preserve">Cuando </w:t>
      </w:r>
      <w:r>
        <w:t>el dueño la restablece desde Gestión de Usuarios,</w:t>
      </w:r>
    </w:p>
    <w:p>
      <w:pPr>
        <w:pStyle w:val="ListBullet"/>
        <w:spacing w:after="20"/>
      </w:pPr>
      <w:r>
        <w:rPr>
          <w:b/>
        </w:rPr>
        <w:t xml:space="preserve">Entonces </w:t>
      </w:r>
      <w:r>
        <w:t>el operario puede ingresar con la nueva y el cambio queda registrado.</w:t>
      </w:r>
    </w:p>
    <w:p>
      <w:pPr>
        <w:spacing w:before="40" w:after="20"/>
      </w:pPr>
      <w:r>
        <w:rPr>
          <w:b/>
        </w:rPr>
        <w:t>TC.21.02 - Acceso Denegado a Operario</w:t>
      </w:r>
    </w:p>
    <w:p>
      <w:pPr>
        <w:pStyle w:val="ListBullet"/>
        <w:spacing w:after="20"/>
      </w:pPr>
      <w:r>
        <w:rPr>
          <w:b/>
        </w:rPr>
        <w:t xml:space="preserve">Dado que </w:t>
      </w:r>
      <w:r>
        <w:t>un usuario sin perfil administrador,</w:t>
      </w:r>
    </w:p>
    <w:p>
      <w:pPr>
        <w:pStyle w:val="ListBullet"/>
        <w:spacing w:after="20"/>
      </w:pPr>
      <w:r>
        <w:rPr>
          <w:b/>
        </w:rPr>
        <w:t xml:space="preserve">Cuando </w:t>
      </w:r>
      <w:r>
        <w:t>intenta llamar al endpoint de restablecimiento,</w:t>
      </w:r>
    </w:p>
    <w:p>
      <w:pPr>
        <w:pStyle w:val="ListBullet"/>
        <w:spacing w:after="20"/>
      </w:pPr>
      <w:r>
        <w:rPr>
          <w:b/>
        </w:rPr>
        <w:t xml:space="preserve">Entonces </w:t>
      </w:r>
      <w:r>
        <w:t>el backend responde HTTP 403.</w:t>
      </w:r>
    </w:p>
    <w:p>
      <w:pPr>
        <w:pStyle w:val="Heading2"/>
      </w:pPr>
      <w:r>
        <w:t>[GP.22] Generar Respaldo de Datos</w:t>
      </w:r>
    </w:p>
    <w:p>
      <w:pPr>
        <w:spacing w:before="80" w:after="40"/>
      </w:pPr>
      <w:r>
        <w:rPr>
          <w:b/>
          <w:i w:val="0"/>
        </w:rPr>
        <w:t>Descripción</w:t>
      </w:r>
    </w:p>
    <w:p>
      <w:pPr>
        <w:spacing w:before="0" w:after="80"/>
      </w:pPr>
      <w:r>
        <w:rPr>
          <w:b w:val="0"/>
          <w:i w:val="0"/>
        </w:rPr>
        <w:t>Como Dueño o Gerente (Perfil Admin), quiero generar un respaldo de la base de datos en el momento para resguardar la información ante cualquier problema.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sección Configuración debe ofrecer "Generar Respaldo Ahora".</w:t>
      </w:r>
    </w:p>
    <w:p>
      <w:pPr>
        <w:pStyle w:val="ListBullet"/>
        <w:spacing w:after="40"/>
      </w:pPr>
      <w:r>
        <w:t>El sistema debe generar un archivo con todos los datos y registrarlo en el historial de respaldos.</w:t>
      </w:r>
    </w:p>
    <w:p>
      <w:pPr>
        <w:pStyle w:val="ListBullet"/>
        <w:spacing w:after="40"/>
      </w:pPr>
      <w:r>
        <w:t>El historial debe mostrar fecha/hora, nombre del archivo, tamaño y operador.</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/api/respaldos/generar.</w:t>
      </w:r>
    </w:p>
    <w:p>
      <w:pPr>
        <w:pStyle w:val="ListBullet2"/>
        <w:spacing w:after="40"/>
      </w:pPr>
      <w:r>
        <w:rPr>
          <w:b/>
        </w:rPr>
        <w:t xml:space="preserve">Generar Archivo: </w:t>
      </w:r>
      <w:r>
        <w:t>Exportar los datos de las tablas a un archivo JSON fechado.</w:t>
      </w:r>
    </w:p>
    <w:p>
      <w:pPr>
        <w:pStyle w:val="ListBullet2"/>
        <w:spacing w:after="40"/>
      </w:pPr>
      <w:r>
        <w:rPr>
          <w:b/>
        </w:rPr>
        <w:t xml:space="preserve">Registrar Respaldo: </w:t>
      </w:r>
      <w:r>
        <w:t>Guardar el registro en respaldos_log.</w:t>
      </w:r>
    </w:p>
    <w:p>
      <w:pPr>
        <w:pStyle w:val="ListBullet"/>
        <w:spacing w:after="40"/>
      </w:pPr>
      <w:r>
        <w:rPr>
          <w:b/>
        </w:rPr>
        <w:t>Frontend</w:t>
      </w:r>
    </w:p>
    <w:p>
      <w:pPr>
        <w:pStyle w:val="ListBullet2"/>
        <w:spacing w:after="40"/>
      </w:pPr>
      <w:r>
        <w:rPr>
          <w:b/>
        </w:rPr>
        <w:t xml:space="preserve">Botón "Generar Respaldo Ahora": </w:t>
      </w:r>
      <w:r>
        <w:t>Con confirmación, indicador de carga y modal de éxito.</w:t>
      </w:r>
    </w:p>
    <w:p>
      <w:pPr>
        <w:pStyle w:val="ListBullet2"/>
        <w:spacing w:after="40"/>
      </w:pPr>
      <w:r>
        <w:rPr>
          <w:b/>
        </w:rPr>
        <w:t xml:space="preserve">Actualizar Historial: </w:t>
      </w:r>
      <w:r>
        <w:t>Recargar la tabla de respaldos generados.</w:t>
      </w:r>
    </w:p>
    <w:p>
      <w:pPr>
        <w:pStyle w:val="ListBullet"/>
        <w:spacing w:after="40"/>
      </w:pPr>
      <w:r>
        <w:rPr>
          <w:b/>
        </w:rPr>
        <w:t>Base de Datos</w:t>
      </w:r>
    </w:p>
    <w:p>
      <w:pPr>
        <w:pStyle w:val="ListBullet2"/>
        <w:spacing w:after="40"/>
      </w:pPr>
      <w:r>
        <w:rPr>
          <w:b/>
        </w:rPr>
        <w:t xml:space="preserve">Tabla respaldos_log: </w:t>
      </w:r>
      <w:r>
        <w:t>fecha, archivo, tamaño y operador.</w:t>
      </w:r>
    </w:p>
    <w:p>
      <w:pPr>
        <w:spacing w:before="80" w:after="40"/>
      </w:pPr>
      <w:r>
        <w:rPr>
          <w:b/>
          <w:i w:val="0"/>
        </w:rPr>
        <w:t>Casos de Prueba:</w:t>
      </w:r>
    </w:p>
    <w:p>
      <w:pPr>
        <w:spacing w:before="40" w:after="20"/>
      </w:pPr>
      <w:r>
        <w:rPr>
          <w:b/>
        </w:rPr>
        <w:t>TC.22.01 - Generación de Respaldo</w:t>
      </w:r>
    </w:p>
    <w:p>
      <w:pPr>
        <w:pStyle w:val="ListBullet"/>
        <w:spacing w:after="20"/>
      </w:pPr>
      <w:r>
        <w:rPr>
          <w:b/>
        </w:rPr>
        <w:t xml:space="preserve">Dado que </w:t>
      </w:r>
      <w:r>
        <w:t>el dueño está en Configuración,</w:t>
      </w:r>
    </w:p>
    <w:p>
      <w:pPr>
        <w:pStyle w:val="ListBullet"/>
        <w:spacing w:after="20"/>
      </w:pPr>
      <w:r>
        <w:rPr>
          <w:b/>
        </w:rPr>
        <w:t xml:space="preserve">Cuando </w:t>
      </w:r>
      <w:r>
        <w:t>presiona "Generar Respaldo Ahora" y confirma,</w:t>
      </w:r>
    </w:p>
    <w:p>
      <w:pPr>
        <w:pStyle w:val="ListBullet"/>
        <w:spacing w:after="20"/>
      </w:pPr>
      <w:r>
        <w:rPr>
          <w:b/>
        </w:rPr>
        <w:t xml:space="preserve">Entonces </w:t>
      </w:r>
      <w:r>
        <w:t>se genera el archivo y aparece en el historial con su fecha y tamaño.</w:t>
      </w:r>
    </w:p>
    <w:p>
      <w:pPr>
        <w:spacing w:before="40" w:after="20"/>
      </w:pPr>
      <w:r>
        <w:rPr>
          <w:b/>
        </w:rPr>
        <w:t>TC.22.02 - Operario sin Permiso</w:t>
      </w:r>
    </w:p>
    <w:p>
      <w:pPr>
        <w:pStyle w:val="ListBullet"/>
        <w:spacing w:after="20"/>
      </w:pPr>
      <w:r>
        <w:rPr>
          <w:b/>
        </w:rPr>
        <w:t xml:space="preserve">Dado que </w:t>
      </w:r>
      <w:r>
        <w:t>un usuario sin acceso a Configuración avanzada,</w:t>
      </w:r>
    </w:p>
    <w:p>
      <w:pPr>
        <w:pStyle w:val="ListBullet"/>
        <w:spacing w:after="20"/>
      </w:pPr>
      <w:r>
        <w:rPr>
          <w:b/>
        </w:rPr>
        <w:t xml:space="preserve">Cuando </w:t>
      </w:r>
      <w:r>
        <w:t>intenta generar un respaldo por la API,</w:t>
      </w:r>
    </w:p>
    <w:p>
      <w:pPr>
        <w:pStyle w:val="ListBullet"/>
        <w:spacing w:after="20"/>
      </w:pPr>
      <w:r>
        <w:rPr>
          <w:b/>
        </w:rPr>
        <w:t xml:space="preserve">Entonces </w:t>
      </w:r>
      <w:r>
        <w:t>el backend responde HTTP 403.</w:t>
      </w:r>
    </w:p>
    <w:p>
      <w:pPr>
        <w:pStyle w:val="Heading2"/>
      </w:pPr>
      <w:r>
        <w:t>[GP.23] Restaurar Respaldo de Datos</w:t>
      </w:r>
    </w:p>
    <w:p>
      <w:pPr>
        <w:spacing w:before="80" w:after="40"/>
      </w:pPr>
      <w:r>
        <w:rPr>
          <w:b/>
          <w:i w:val="0"/>
        </w:rPr>
        <w:t>Descripción</w:t>
      </w:r>
    </w:p>
    <w:p>
      <w:pPr>
        <w:spacing w:before="0" w:after="80"/>
      </w:pPr>
      <w:r>
        <w:rPr>
          <w:b w:val="0"/>
          <w:i w:val="0"/>
        </w:rPr>
        <w:t>Como Dueño o Gerente (Perfil Admin), quiero restaurar los datos desde un archivo de respaldo, confirmando la operación, para recuperar la información ante una falla.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sistema debe permitir cargar un archivo de respaldo y restaurar los datos.</w:t>
      </w:r>
    </w:p>
    <w:p>
      <w:pPr>
        <w:pStyle w:val="ListBullet"/>
        <w:spacing w:after="40"/>
      </w:pPr>
      <w:r>
        <w:t>Antes de restaurar debe solicitar una confirmación explícita advirtiendo que se reemplazarán los datos actuales.</w:t>
      </w:r>
    </w:p>
    <w:p>
      <w:pPr>
        <w:pStyle w:val="ListBullet"/>
        <w:spacing w:after="40"/>
      </w:pPr>
      <w:r>
        <w:t>Si el archivo no es válido, no debe modificarse ningún dato.</w:t>
      </w:r>
    </w:p>
    <w:p>
      <w:pPr>
        <w:spacing w:before="80" w:after="40"/>
      </w:pPr>
      <w:r>
        <w:rPr>
          <w:b/>
          <w:i w:val="0"/>
        </w:rPr>
        <w:t>Notas Adicionales</w:t>
      </w:r>
    </w:p>
    <w:p>
      <w:pPr>
        <w:spacing w:before="0" w:after="80"/>
      </w:pPr>
      <w:r>
        <w:rPr>
          <w:b w:val="0"/>
          <w:i w:val="0"/>
        </w:rPr>
        <w:t>Es una operación sensible: queda limitada al perfil administrador.</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/api/respaldos/restaurar.</w:t>
      </w:r>
    </w:p>
    <w:p>
      <w:pPr>
        <w:pStyle w:val="ListBullet2"/>
        <w:spacing w:after="40"/>
      </w:pPr>
      <w:r>
        <w:rPr>
          <w:b/>
        </w:rPr>
        <w:t xml:space="preserve">Validar Archivo: </w:t>
      </w:r>
      <w:r>
        <w:t>Verificar el formato antes de aplicar cambios.</w:t>
      </w:r>
    </w:p>
    <w:p>
      <w:pPr>
        <w:pStyle w:val="ListBullet2"/>
        <w:spacing w:after="40"/>
      </w:pPr>
      <w:r>
        <w:rPr>
          <w:b/>
        </w:rPr>
        <w:t xml:space="preserve">Transacción: </w:t>
      </w:r>
      <w:r>
        <w:t>Restaurar dentro de una transacción para no dejar datos a medias.</w:t>
      </w:r>
    </w:p>
    <w:p>
      <w:pPr>
        <w:pStyle w:val="ListBullet"/>
        <w:spacing w:after="40"/>
      </w:pPr>
      <w:r>
        <w:rPr>
          <w:b/>
        </w:rPr>
        <w:t>Frontend</w:t>
      </w:r>
    </w:p>
    <w:p>
      <w:pPr>
        <w:pStyle w:val="ListBullet2"/>
        <w:spacing w:after="40"/>
      </w:pPr>
      <w:r>
        <w:rPr>
          <w:b/>
        </w:rPr>
        <w:t xml:space="preserve">Selector de Archivo y Modal de Confirmación: </w:t>
      </w:r>
      <w:r>
        <w:t>"Restaurar Datos" con advertencia y confirmación.</w:t>
      </w:r>
    </w:p>
    <w:p>
      <w:pPr>
        <w:pStyle w:val="ListBullet2"/>
        <w:spacing w:after="40"/>
      </w:pPr>
      <w:r>
        <w:rPr>
          <w:b/>
        </w:rPr>
        <w:t xml:space="preserve">Mensajes de Resultado: </w:t>
      </w:r>
      <w:r>
        <w:t>Mostrar éxito o el error.</w:t>
      </w:r>
    </w:p>
    <w:p>
      <w:pPr>
        <w:pStyle w:val="ListBullet"/>
        <w:spacing w:after="40"/>
      </w:pPr>
      <w:r>
        <w:rPr>
          <w:b/>
        </w:rPr>
        <w:t>Base de Datos</w:t>
      </w:r>
    </w:p>
    <w:p>
      <w:pPr>
        <w:pStyle w:val="ListBullet2"/>
        <w:spacing w:after="40"/>
      </w:pPr>
      <w:r>
        <w:t>Restauración transaccional sobre las tablas del sistema.</w:t>
      </w:r>
    </w:p>
    <w:p>
      <w:pPr>
        <w:spacing w:before="80" w:after="40"/>
      </w:pPr>
      <w:r>
        <w:rPr>
          <w:b/>
          <w:i w:val="0"/>
        </w:rPr>
        <w:t>Casos de Prueba:</w:t>
      </w:r>
    </w:p>
    <w:p>
      <w:pPr>
        <w:spacing w:before="40" w:after="20"/>
      </w:pPr>
      <w:r>
        <w:rPr>
          <w:b/>
        </w:rPr>
        <w:t>TC.23.01 - Restauración Exitosa</w:t>
      </w:r>
    </w:p>
    <w:p>
      <w:pPr>
        <w:pStyle w:val="ListBullet"/>
        <w:spacing w:after="20"/>
      </w:pPr>
      <w:r>
        <w:rPr>
          <w:b/>
        </w:rPr>
        <w:t xml:space="preserve">Dado que </w:t>
      </w:r>
      <w:r>
        <w:t>el dueño tiene un archivo de respaldo válido,</w:t>
      </w:r>
    </w:p>
    <w:p>
      <w:pPr>
        <w:pStyle w:val="ListBullet"/>
        <w:spacing w:after="20"/>
      </w:pPr>
      <w:r>
        <w:rPr>
          <w:b/>
        </w:rPr>
        <w:t xml:space="preserve">Cuando </w:t>
      </w:r>
      <w:r>
        <w:t>lo selecciona, presiona "Restaurar Datos" y confirma,</w:t>
      </w:r>
    </w:p>
    <w:p>
      <w:pPr>
        <w:pStyle w:val="ListBullet"/>
        <w:spacing w:after="20"/>
      </w:pPr>
      <w:r>
        <w:rPr>
          <w:b/>
        </w:rPr>
        <w:t xml:space="preserve">Entonces </w:t>
      </w:r>
      <w:r>
        <w:t>el sistema restaura los datos y muestra un mensaje de éxito.</w:t>
      </w:r>
    </w:p>
    <w:p>
      <w:pPr>
        <w:spacing w:before="40" w:after="20"/>
      </w:pPr>
      <w:r>
        <w:rPr>
          <w:b/>
        </w:rPr>
        <w:t>TC.23.02 - Archivo Inválido</w:t>
      </w:r>
    </w:p>
    <w:p>
      <w:pPr>
        <w:pStyle w:val="ListBullet"/>
        <w:spacing w:after="20"/>
      </w:pPr>
      <w:r>
        <w:rPr>
          <w:b/>
        </w:rPr>
        <w:t xml:space="preserve">Dado que </w:t>
      </w:r>
      <w:r>
        <w:t>el dueño selecciona un archivo que no es un respaldo,</w:t>
      </w:r>
    </w:p>
    <w:p>
      <w:pPr>
        <w:pStyle w:val="ListBullet"/>
        <w:spacing w:after="20"/>
      </w:pPr>
      <w:r>
        <w:rPr>
          <w:b/>
        </w:rPr>
        <w:t xml:space="preserve">Cuando </w:t>
      </w:r>
      <w:r>
        <w:t>intenta restaurar,</w:t>
      </w:r>
    </w:p>
    <w:p>
      <w:pPr>
        <w:pStyle w:val="ListBullet"/>
        <w:spacing w:after="20"/>
      </w:pPr>
      <w:r>
        <w:rPr>
          <w:b/>
        </w:rPr>
        <w:t xml:space="preserve">Entonces </w:t>
      </w:r>
      <w:r>
        <w:t>el sistema rechaza la operación y los datos quedan sin cambios.</w:t>
      </w:r>
    </w:p>
    <w:p>
      <w:pPr>
        <w:pStyle w:val="Heading2"/>
      </w:pPr>
      <w:r>
        <w:t>[GP.24] Descargar Respaldo Generado</w:t>
      </w:r>
    </w:p>
    <w:p>
      <w:pPr>
        <w:spacing w:before="80" w:after="40"/>
      </w:pPr>
      <w:r>
        <w:rPr>
          <w:b/>
          <w:i w:val="0"/>
        </w:rPr>
        <w:t>Descripción</w:t>
      </w:r>
    </w:p>
    <w:p>
      <w:pPr>
        <w:spacing w:before="0" w:after="80"/>
      </w:pPr>
      <w:r>
        <w:rPr>
          <w:b w:val="0"/>
          <w:i w:val="0"/>
        </w:rPr>
        <w:t>Como Dueño o Gerente (Perfil Admin), quiero descargar un respaldo del historial de respaldos generados para guardar una copia fuera del sistema.</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Cada respaldo del historial debe tener una acción "Descargar".</w:t>
      </w:r>
    </w:p>
    <w:p>
      <w:pPr>
        <w:pStyle w:val="ListBullet"/>
        <w:spacing w:after="40"/>
      </w:pPr>
      <w:r>
        <w:t>La descarga debe entregar el archivo original del respaldo.</w:t>
      </w:r>
    </w:p>
    <w:p>
      <w:pPr>
        <w:pStyle w:val="ListBullet"/>
        <w:spacing w:after="40"/>
      </w:pPr>
      <w:r>
        <w:t>Si el archivo ya no existe, el sistema debe informarlo.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/api/respaldos/descargar/{id}.</w:t>
      </w:r>
    </w:p>
    <w:p>
      <w:pPr>
        <w:pStyle w:val="ListBullet"/>
        <w:spacing w:after="40"/>
      </w:pPr>
      <w:r>
        <w:rPr>
          <w:b/>
        </w:rPr>
        <w:t>Frontend</w:t>
      </w:r>
    </w:p>
    <w:p>
      <w:pPr>
        <w:pStyle w:val="ListBullet2"/>
        <w:spacing w:after="40"/>
      </w:pPr>
      <w:r>
        <w:rPr>
          <w:b/>
        </w:rPr>
        <w:t xml:space="preserve">Botón Descargar: </w:t>
      </w:r>
      <w:r>
        <w:t>En cada fila del historial de respaldos.</w:t>
      </w:r>
    </w:p>
    <w:p>
      <w:pPr>
        <w:pStyle w:val="ListBullet"/>
        <w:spacing w:after="40"/>
      </w:pPr>
      <w:r>
        <w:rPr>
          <w:b/>
        </w:rPr>
        <w:t>Base de Datos</w:t>
      </w:r>
    </w:p>
    <w:p>
      <w:pPr>
        <w:pStyle w:val="ListBullet2"/>
        <w:spacing w:after="40"/>
      </w:pPr>
      <w:r>
        <w:rPr>
          <w:b/>
        </w:rPr>
        <w:t xml:space="preserve">Tabla respaldos_log: </w:t>
      </w:r>
      <w:r>
        <w:t>referencia al archivo del respaldo.</w:t>
      </w:r>
    </w:p>
    <w:p>
      <w:pPr>
        <w:spacing w:before="80" w:after="40"/>
      </w:pPr>
      <w:r>
        <w:rPr>
          <w:b/>
          <w:i w:val="0"/>
        </w:rPr>
        <w:t>Casos de Prueba:</w:t>
      </w:r>
    </w:p>
    <w:p>
      <w:pPr>
        <w:spacing w:before="40" w:after="20"/>
      </w:pPr>
      <w:r>
        <w:rPr>
          <w:b/>
        </w:rPr>
        <w:t>TC.24.01 - Descarga de Respaldo</w:t>
      </w:r>
    </w:p>
    <w:p>
      <w:pPr>
        <w:pStyle w:val="ListBullet"/>
        <w:spacing w:after="20"/>
      </w:pPr>
      <w:r>
        <w:rPr>
          <w:b/>
        </w:rPr>
        <w:t xml:space="preserve">Dado que </w:t>
      </w:r>
      <w:r>
        <w:t>existe un respaldo en el historial,</w:t>
      </w:r>
    </w:p>
    <w:p>
      <w:pPr>
        <w:pStyle w:val="ListBullet"/>
        <w:spacing w:after="20"/>
      </w:pPr>
      <w:r>
        <w:rPr>
          <w:b/>
        </w:rPr>
        <w:t xml:space="preserve">Cuando </w:t>
      </w:r>
      <w:r>
        <w:t>el dueño presiona "Descargar",</w:t>
      </w:r>
    </w:p>
    <w:p>
      <w:pPr>
        <w:pStyle w:val="ListBullet"/>
        <w:spacing w:after="20"/>
      </w:pPr>
      <w:r>
        <w:rPr>
          <w:b/>
        </w:rPr>
        <w:t xml:space="preserve">Entonces </w:t>
      </w:r>
      <w:r>
        <w:t>se descarga el archivo del respaldo.</w:t>
      </w:r>
    </w:p>
    <w:p>
      <w:pPr>
        <w:spacing w:before="40" w:after="20"/>
      </w:pPr>
      <w:r>
        <w:rPr>
          <w:b/>
        </w:rPr>
        <w:t>TC.24.02 - Archivo Inexistente</w:t>
      </w:r>
    </w:p>
    <w:p>
      <w:pPr>
        <w:pStyle w:val="ListBullet"/>
        <w:spacing w:after="20"/>
      </w:pPr>
      <w:r>
        <w:rPr>
          <w:b/>
        </w:rPr>
        <w:t xml:space="preserve">Dado que </w:t>
      </w:r>
      <w:r>
        <w:t>el archivo de un respaldo fue borrado del servidor,</w:t>
      </w:r>
    </w:p>
    <w:p>
      <w:pPr>
        <w:pStyle w:val="ListBullet"/>
        <w:spacing w:after="20"/>
      </w:pPr>
      <w:r>
        <w:rPr>
          <w:b/>
        </w:rPr>
        <w:t xml:space="preserve">Cuando </w:t>
      </w:r>
      <w:r>
        <w:t>el dueño intenta descargarlo,</w:t>
      </w:r>
    </w:p>
    <w:p>
      <w:pPr>
        <w:pStyle w:val="ListBullet"/>
        <w:spacing w:after="20"/>
      </w:pPr>
      <w:r>
        <w:rPr>
          <w:b/>
        </w:rPr>
        <w:t xml:space="preserve">Entonces </w:t>
      </w:r>
      <w:r>
        <w:t>el sistema informa que el archivo no está disponible.</w:t>
      </w:r>
    </w:p>
    <w:p>
      <w:pPr>
        <w:pStyle w:val="Heading2"/>
      </w:pPr>
      <w:r>
        <w:t>[GP.25] Eliminar Respaldo Generado</w:t>
      </w:r>
    </w:p>
    <w:p>
      <w:pPr>
        <w:spacing w:before="80" w:after="40"/>
      </w:pPr>
      <w:r>
        <w:rPr>
          <w:b/>
          <w:i w:val="0"/>
        </w:rPr>
        <w:t>Descripción</w:t>
      </w:r>
    </w:p>
    <w:p>
      <w:pPr>
        <w:spacing w:before="0" w:after="80"/>
      </w:pPr>
      <w:r>
        <w:rPr>
          <w:b w:val="0"/>
          <w:i w:val="0"/>
        </w:rPr>
        <w:t>Como Dueño o Gerente (Perfil Admin), quiero eliminar un respaldo antiguo del historial para no acumular copias que ya no sirven.</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Cada respaldo del historial debe tener una acción "Eliminar".</w:t>
      </w:r>
    </w:p>
    <w:p>
      <w:pPr>
        <w:pStyle w:val="ListBullet"/>
        <w:spacing w:after="40"/>
      </w:pPr>
      <w:r>
        <w:t>El sistema debe pedir confirmación antes de eliminar.</w:t>
      </w:r>
    </w:p>
    <w:p>
      <w:pPr>
        <w:pStyle w:val="ListBullet"/>
        <w:spacing w:after="40"/>
      </w:pPr>
      <w:r>
        <w:t>Al confirmar, debe eliminarse el archivo y su registro del historial.</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DELETE /api/respaldos/{id}.</w:t>
      </w:r>
    </w:p>
    <w:p>
      <w:pPr>
        <w:pStyle w:val="ListBullet"/>
        <w:spacing w:after="40"/>
      </w:pPr>
      <w:r>
        <w:rPr>
          <w:b/>
        </w:rPr>
        <w:t>Frontend</w:t>
      </w:r>
    </w:p>
    <w:p>
      <w:pPr>
        <w:pStyle w:val="ListBullet2"/>
        <w:spacing w:after="40"/>
      </w:pPr>
      <w:r>
        <w:rPr>
          <w:b/>
        </w:rPr>
        <w:t xml:space="preserve">Botón Eliminar: </w:t>
      </w:r>
      <w:r>
        <w:t>Con "¿estás seguro?" y modal de éxito.</w:t>
      </w:r>
    </w:p>
    <w:p>
      <w:pPr>
        <w:pStyle w:val="ListBullet"/>
        <w:spacing w:after="40"/>
      </w:pPr>
      <w:r>
        <w:rPr>
          <w:b/>
        </w:rPr>
        <w:t>Base de Datos</w:t>
      </w:r>
    </w:p>
    <w:p>
      <w:pPr>
        <w:pStyle w:val="ListBullet2"/>
        <w:spacing w:after="40"/>
      </w:pPr>
      <w:r>
        <w:rPr>
          <w:b/>
        </w:rPr>
        <w:t xml:space="preserve">Tabla respaldos_log: </w:t>
      </w:r>
      <w:r>
        <w:t>eliminación del registro.</w:t>
      </w:r>
    </w:p>
    <w:p>
      <w:pPr>
        <w:spacing w:before="80" w:after="40"/>
      </w:pPr>
      <w:r>
        <w:rPr>
          <w:b/>
          <w:i w:val="0"/>
        </w:rPr>
        <w:t>Casos de Prueba:</w:t>
      </w:r>
    </w:p>
    <w:p>
      <w:pPr>
        <w:spacing w:before="40" w:after="20"/>
      </w:pPr>
      <w:r>
        <w:rPr>
          <w:b/>
        </w:rPr>
        <w:t>TC.25.01 - Eliminación de Respaldo</w:t>
      </w:r>
    </w:p>
    <w:p>
      <w:pPr>
        <w:pStyle w:val="ListBullet"/>
        <w:spacing w:after="20"/>
      </w:pPr>
      <w:r>
        <w:rPr>
          <w:b/>
        </w:rPr>
        <w:t xml:space="preserve">Dado que </w:t>
      </w:r>
      <w:r>
        <w:t>existe un respaldo antiguo,</w:t>
      </w:r>
    </w:p>
    <w:p>
      <w:pPr>
        <w:pStyle w:val="ListBullet"/>
        <w:spacing w:after="20"/>
      </w:pPr>
      <w:r>
        <w:rPr>
          <w:b/>
        </w:rPr>
        <w:t xml:space="preserve">Cuando </w:t>
      </w:r>
      <w:r>
        <w:t>el dueño presiona "Eliminar" y confirma,</w:t>
      </w:r>
    </w:p>
    <w:p>
      <w:pPr>
        <w:pStyle w:val="ListBullet"/>
        <w:spacing w:after="20"/>
      </w:pPr>
      <w:r>
        <w:rPr>
          <w:b/>
        </w:rPr>
        <w:t xml:space="preserve">Entonces </w:t>
      </w:r>
      <w:r>
        <w:t>el respaldo desaparece del historial.</w:t>
      </w:r>
    </w:p>
    <w:p>
      <w:pPr>
        <w:spacing w:before="40" w:after="20"/>
      </w:pPr>
      <w:r>
        <w:rPr>
          <w:b/>
        </w:rPr>
        <w:t>TC.25.02 - Cancelación</w:t>
      </w:r>
    </w:p>
    <w:p>
      <w:pPr>
        <w:pStyle w:val="ListBullet"/>
        <w:spacing w:after="20"/>
      </w:pPr>
      <w:r>
        <w:rPr>
          <w:b/>
        </w:rPr>
        <w:t xml:space="preserve">Dado que </w:t>
      </w:r>
      <w:r>
        <w:t>el dueño presiona "Eliminar",</w:t>
      </w:r>
    </w:p>
    <w:p>
      <w:pPr>
        <w:pStyle w:val="ListBullet"/>
        <w:spacing w:after="20"/>
      </w:pPr>
      <w:r>
        <w:rPr>
          <w:b/>
        </w:rPr>
        <w:t xml:space="preserve">Cuando </w:t>
      </w:r>
      <w:r>
        <w:t>elige "Cancelar" en la confirmación,</w:t>
      </w:r>
    </w:p>
    <w:p>
      <w:pPr>
        <w:pStyle w:val="ListBullet"/>
        <w:spacing w:after="20"/>
      </w:pPr>
      <w:r>
        <w:rPr>
          <w:b/>
        </w:rPr>
        <w:t xml:space="preserve">Entonces </w:t>
      </w:r>
      <w:r>
        <w:t>el respaldo se conserva.</w:t>
      </w:r>
    </w:p>
    <w:p>
      <w:r>
        <w:br w:type="page"/>
      </w:r>
    </w:p>
    <w:p>
      <w:pPr>
        <w:pStyle w:val="Heading1"/>
      </w:pPr>
      <w:r>
        <w:t>EPIC 2: Entidades Maestras y Cuentas Corrientes</w:t>
      </w:r>
    </w:p>
    <w:p>
      <w:pPr>
        <w:pStyle w:val="Heading2"/>
      </w:pPr>
      <w:r>
        <w:t>[GP.26] Registrar Cliente</w:t>
      </w:r>
    </w:p>
    <w:p>
      <w:pPr>
        <w:spacing w:before="80" w:after="40"/>
      </w:pPr>
      <w:r>
        <w:rPr>
          <w:b/>
          <w:i w:val="0"/>
        </w:rPr>
        <w:t>Descripción</w:t>
      </w:r>
    </w:p>
    <w:p>
      <w:pPr>
        <w:spacing w:before="0" w:after="80"/>
      </w:pPr>
      <w:r>
        <w:rPr>
          <w:b w:val="0"/>
          <w:i w:val="0"/>
        </w:rPr>
        <w:t>Como Operario, quiero registrar un cliente con sus datos personales, su identificador único (DNI/CUIT), su contacto y su dirección física para mantener la base libre de duplicados y coordinar las entregas.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formulario debe capturar Nombre, Apellido, Tipo y N° de Documento (DNI/CUIT), Email, Teléfono y la dirección (Calle, N°, Piso, Departamento, Código Postal, Ciudad, Provincia y País).</w:t>
      </w:r>
    </w:p>
    <w:p>
      <w:pPr>
        <w:pStyle w:val="ListBullet"/>
        <w:spacing w:after="40"/>
      </w:pPr>
      <w:r>
        <w:t>El sistema debe validar que el número de documento no esté registrado.</w:t>
      </w:r>
    </w:p>
    <w:p>
      <w:pPr>
        <w:pStyle w:val="ListBullet"/>
        <w:spacing w:after="40"/>
      </w:pPr>
      <w:r>
        <w:t>El cliente debe quedar activo y disponible para pedidos y cuenta corriente.</w:t>
      </w:r>
    </w:p>
    <w:p>
      <w:pPr>
        <w:spacing w:before="80" w:after="40"/>
      </w:pPr>
      <w:r>
        <w:rPr>
          <w:b/>
          <w:i w:val="0"/>
        </w:rPr>
        <w:t>Notas Adicionales</w:t>
      </w:r>
    </w:p>
    <w:p>
      <w:pPr>
        <w:spacing w:before="0" w:after="80"/>
      </w:pPr>
      <w:r>
        <w:rPr>
          <w:b w:val="0"/>
          <w:i w:val="0"/>
        </w:rPr>
        <w:t>El registro se completa en dos pasos: datos personales y datos comerciales (ver GP.27).</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/api/clientes creando la persona, su dirección y el cliente.</w:t>
      </w:r>
    </w:p>
    <w:p>
      <w:pPr>
        <w:pStyle w:val="ListBullet2"/>
        <w:spacing w:after="40"/>
      </w:pPr>
      <w:r>
        <w:rPr>
          <w:b/>
        </w:rPr>
        <w:t xml:space="preserve">Configurar Validaciones: </w:t>
      </w:r>
      <w:r>
        <w:t>Verificar unicidad del documento y campos obligatorios.</w:t>
      </w:r>
    </w:p>
    <w:p>
      <w:pPr>
        <w:pStyle w:val="ListBullet2"/>
        <w:spacing w:after="40"/>
      </w:pPr>
      <w:r>
        <w:rPr>
          <w:b/>
        </w:rPr>
        <w:t xml:space="preserve">Gestión de Errores: </w:t>
      </w:r>
      <w:r>
        <w:t>Devolver HTTP 409 ("Ya existe una persona registrada con ese número de documento").</w:t>
      </w:r>
    </w:p>
    <w:p>
      <w:pPr>
        <w:pStyle w:val="ListBullet"/>
        <w:spacing w:after="40"/>
      </w:pPr>
      <w:r>
        <w:rPr>
          <w:b/>
        </w:rPr>
        <w:t>Frontend</w:t>
      </w:r>
    </w:p>
    <w:p>
      <w:pPr>
        <w:pStyle w:val="ListBullet2"/>
        <w:spacing w:after="40"/>
      </w:pPr>
      <w:r>
        <w:rPr>
          <w:b/>
        </w:rPr>
        <w:t xml:space="preserve">Crear Modal "Registrar Nuevo Cliente" (paso 1): </w:t>
      </w:r>
      <w:r>
        <w:t>Datos personales, de contacto y dirección.</w:t>
      </w:r>
    </w:p>
    <w:p>
      <w:pPr>
        <w:pStyle w:val="ListBullet2"/>
        <w:spacing w:after="40"/>
      </w:pPr>
      <w:r>
        <w:rPr>
          <w:b/>
        </w:rPr>
        <w:t xml:space="preserve">Validaciones del Lado del Cliente: </w:t>
      </w:r>
      <w:r>
        <w:t>Campos obligatorios y formato de email.</w:t>
      </w:r>
    </w:p>
    <w:p>
      <w:pPr>
        <w:pStyle w:val="ListBullet2"/>
        <w:spacing w:after="40"/>
      </w:pPr>
      <w:r>
        <w:rPr>
          <w:b/>
        </w:rPr>
        <w:t xml:space="preserve">Mensajes de Confirmación y Error: </w:t>
      </w:r>
      <w:r>
        <w:t>Modal de éxito o alerta de duplicado.</w:t>
      </w:r>
    </w:p>
    <w:p>
      <w:pPr>
        <w:pStyle w:val="ListBullet"/>
        <w:spacing w:after="40"/>
      </w:pPr>
      <w:r>
        <w:rPr>
          <w:b/>
        </w:rPr>
        <w:t>Base de Datos</w:t>
      </w:r>
    </w:p>
    <w:p>
      <w:pPr>
        <w:pStyle w:val="ListBullet2"/>
        <w:spacing w:after="40"/>
      </w:pPr>
      <w:r>
        <w:rPr>
          <w:b/>
        </w:rPr>
        <w:t xml:space="preserve">Tablas persona, Direccion y Cliente: </w:t>
      </w:r>
      <w:r>
        <w:t>UNIQUE sobre persona.numero_documento.</w:t>
      </w:r>
    </w:p>
    <w:p>
      <w:pPr>
        <w:spacing w:before="80" w:after="40"/>
      </w:pPr>
      <w:r>
        <w:rPr>
          <w:b/>
          <w:i w:val="0"/>
        </w:rPr>
        <w:t>Casos de Prueba:</w:t>
      </w:r>
    </w:p>
    <w:p>
      <w:pPr>
        <w:spacing w:before="40" w:after="20"/>
      </w:pPr>
      <w:r>
        <w:rPr>
          <w:b/>
        </w:rPr>
        <w:t>TC.26.01 - Alta de Cliente</w:t>
      </w:r>
    </w:p>
    <w:p>
      <w:pPr>
        <w:pStyle w:val="ListBullet"/>
        <w:spacing w:after="20"/>
      </w:pPr>
      <w:r>
        <w:rPr>
          <w:b/>
        </w:rPr>
        <w:t xml:space="preserve">Dado que </w:t>
      </w:r>
      <w:r>
        <w:t>el operario abre "Registrar Nuevo Cliente",</w:t>
      </w:r>
    </w:p>
    <w:p>
      <w:pPr>
        <w:pStyle w:val="ListBullet"/>
        <w:spacing w:after="20"/>
      </w:pPr>
      <w:r>
        <w:rPr>
          <w:b/>
        </w:rPr>
        <w:t xml:space="preserve">Cuando </w:t>
      </w:r>
      <w:r>
        <w:t>completa los datos de Sofía Demo con un DNI no registrado y su dirección,</w:t>
      </w:r>
    </w:p>
    <w:p>
      <w:pPr>
        <w:pStyle w:val="ListBullet"/>
        <w:spacing w:after="20"/>
      </w:pPr>
      <w:r>
        <w:rPr>
          <w:b/>
        </w:rPr>
        <w:t xml:space="preserve">Entonces </w:t>
      </w:r>
      <w:r>
        <w:t>el cliente se guarda activo y aparece en la lista.</w:t>
      </w:r>
    </w:p>
    <w:p>
      <w:pPr>
        <w:spacing w:before="40" w:after="20"/>
      </w:pPr>
      <w:r>
        <w:rPr>
          <w:b/>
        </w:rPr>
        <w:t>TC.26.02 - Documento Duplicado</w:t>
      </w:r>
    </w:p>
    <w:p>
      <w:pPr>
        <w:pStyle w:val="ListBullet"/>
        <w:spacing w:after="20"/>
      </w:pPr>
      <w:r>
        <w:rPr>
          <w:b/>
        </w:rPr>
        <w:t xml:space="preserve">Dado que </w:t>
      </w:r>
      <w:r>
        <w:t>Martina Demo ya está registrada con el DNI 44111222,</w:t>
      </w:r>
    </w:p>
    <w:p>
      <w:pPr>
        <w:pStyle w:val="ListBullet"/>
        <w:spacing w:after="20"/>
      </w:pPr>
      <w:r>
        <w:rPr>
          <w:b/>
        </w:rPr>
        <w:t xml:space="preserve">Cuando </w:t>
      </w:r>
      <w:r>
        <w:t>el operario intenta dar de alta otro cliente con ese DNI,</w:t>
      </w:r>
    </w:p>
    <w:p>
      <w:pPr>
        <w:pStyle w:val="ListBullet"/>
        <w:spacing w:after="20"/>
      </w:pPr>
      <w:r>
        <w:rPr>
          <w:b/>
        </w:rPr>
        <w:t xml:space="preserve">Entonces </w:t>
      </w:r>
      <w:r>
        <w:t>el sistema responde HTTP 409 y no crea el cliente.</w:t>
      </w:r>
    </w:p>
    <w:p>
      <w:pPr>
        <w:pStyle w:val="Heading2"/>
      </w:pPr>
      <w:r>
        <w:t>[GP.27] Registrar Datos Comerciales del Cliente</w:t>
      </w:r>
    </w:p>
    <w:p>
      <w:pPr>
        <w:spacing w:before="80" w:after="40"/>
      </w:pPr>
      <w:r>
        <w:rPr>
          <w:b/>
          <w:i w:val="0"/>
        </w:rPr>
        <w:t>Descripción</w:t>
      </w:r>
    </w:p>
    <w:p>
      <w:pPr>
        <w:spacing w:before="0" w:after="80"/>
      </w:pPr>
      <w:r>
        <w:rPr>
          <w:b w:val="0"/>
          <w:i w:val="0"/>
        </w:rPr>
        <w:t>Como Operario, quiero cargar la razón social, la persona de contacto y el límite de crédito al dar de alta un cliente para dejarlo listo para operar a cuenta corriente.</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segundo paso del alta debe capturar la razón social, la persona de contacto y el límite de crédito.</w:t>
      </w:r>
    </w:p>
    <w:p>
      <w:pPr>
        <w:pStyle w:val="ListBullet"/>
        <w:spacing w:after="40"/>
      </w:pPr>
      <w:r>
        <w:t>El límite de crédito no puede ser negativo.</w:t>
      </w:r>
    </w:p>
    <w:p>
      <w:pPr>
        <w:pStyle w:val="ListBullet"/>
        <w:spacing w:after="40"/>
      </w:pPr>
      <w:r>
        <w:t>Con límite mayor a cero, el cliente debe quedar habilitado para cuenta corriente.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Configurar Validaciones: </w:t>
      </w:r>
      <w:r>
        <w:t>Rechazar límites negativos ("El límite de crédito no puede ser negativo.") y exigir razón social.</w:t>
      </w:r>
    </w:p>
    <w:p>
      <w:pPr>
        <w:pStyle w:val="ListBullet2"/>
        <w:spacing w:after="40"/>
      </w:pPr>
      <w:r>
        <w:rPr>
          <w:b/>
        </w:rPr>
        <w:t xml:space="preserve">Persistir Datos Comerciales: </w:t>
      </w:r>
      <w:r>
        <w:t>Guardar razón social, contacto, límite y condición de pago.</w:t>
      </w:r>
    </w:p>
    <w:p>
      <w:pPr>
        <w:pStyle w:val="ListBullet"/>
        <w:spacing w:after="40"/>
      </w:pPr>
      <w:r>
        <w:rPr>
          <w:b/>
        </w:rPr>
        <w:t>Frontend</w:t>
      </w:r>
    </w:p>
    <w:p>
      <w:pPr>
        <w:pStyle w:val="ListBullet2"/>
        <w:spacing w:after="40"/>
      </w:pPr>
      <w:r>
        <w:rPr>
          <w:b/>
        </w:rPr>
        <w:t xml:space="preserve">Crear Paso "Datos Comerciales del Cliente": </w:t>
      </w:r>
      <w:r>
        <w:t>Formulario con Volver y Registrar Cliente.</w:t>
      </w:r>
    </w:p>
    <w:p>
      <w:pPr>
        <w:pStyle w:val="ListBullet"/>
        <w:spacing w:after="40"/>
      </w:pPr>
      <w:r>
        <w:rPr>
          <w:b/>
        </w:rPr>
        <w:t>Base de Datos</w:t>
      </w:r>
    </w:p>
    <w:p>
      <w:pPr>
        <w:pStyle w:val="ListBullet2"/>
        <w:spacing w:after="40"/>
      </w:pPr>
      <w:r>
        <w:rPr>
          <w:b/>
        </w:rPr>
        <w:t xml:space="preserve">Tabla Cliente: </w:t>
      </w:r>
      <w:r>
        <w:t>columnas razon_social, persona_de_contacto, limite_credito y saldo_deudor.</w:t>
      </w:r>
    </w:p>
    <w:p>
      <w:pPr>
        <w:spacing w:before="80" w:after="40"/>
      </w:pPr>
      <w:r>
        <w:rPr>
          <w:b/>
          <w:i w:val="0"/>
        </w:rPr>
        <w:t>Casos de Prueba:</w:t>
      </w:r>
    </w:p>
    <w:p>
      <w:pPr>
        <w:spacing w:before="40" w:after="20"/>
      </w:pPr>
      <w:r>
        <w:rPr>
          <w:b/>
        </w:rPr>
        <w:t>TC.27.01 - Cliente con Cuenta Corriente</w:t>
      </w:r>
    </w:p>
    <w:p>
      <w:pPr>
        <w:pStyle w:val="ListBullet"/>
        <w:spacing w:after="20"/>
      </w:pPr>
      <w:r>
        <w:rPr>
          <w:b/>
        </w:rPr>
        <w:t xml:space="preserve">Dado que </w:t>
      </w:r>
      <w:r>
        <w:t>el operario completó el paso 1,</w:t>
      </w:r>
    </w:p>
    <w:p>
      <w:pPr>
        <w:pStyle w:val="ListBullet"/>
        <w:spacing w:after="20"/>
      </w:pPr>
      <w:r>
        <w:rPr>
          <w:b/>
        </w:rPr>
        <w:t xml:space="preserve">Cuando </w:t>
      </w:r>
      <w:r>
        <w:t>carga razón social, contacto y un límite de $10.000,</w:t>
      </w:r>
    </w:p>
    <w:p>
      <w:pPr>
        <w:pStyle w:val="ListBullet"/>
        <w:spacing w:after="20"/>
      </w:pPr>
      <w:r>
        <w:rPr>
          <w:b/>
        </w:rPr>
        <w:t xml:space="preserve">Entonces </w:t>
      </w:r>
      <w:r>
        <w:t>el cliente queda habilitado para cuenta corriente con ese límite.</w:t>
      </w:r>
    </w:p>
    <w:p>
      <w:pPr>
        <w:spacing w:before="40" w:after="20"/>
      </w:pPr>
      <w:r>
        <w:rPr>
          <w:b/>
        </w:rPr>
        <w:t>TC.27.02 - Límite Negativo</w:t>
      </w:r>
    </w:p>
    <w:p>
      <w:pPr>
        <w:pStyle w:val="ListBullet"/>
        <w:spacing w:after="20"/>
      </w:pPr>
      <w:r>
        <w:rPr>
          <w:b/>
        </w:rPr>
        <w:t xml:space="preserve">Dado que </w:t>
      </w:r>
      <w:r>
        <w:t>el operario está en el paso 2,</w:t>
      </w:r>
    </w:p>
    <w:p>
      <w:pPr>
        <w:pStyle w:val="ListBullet"/>
        <w:spacing w:after="20"/>
      </w:pPr>
      <w:r>
        <w:rPr>
          <w:b/>
        </w:rPr>
        <w:t xml:space="preserve">Cuando </w:t>
      </w:r>
      <w:r>
        <w:t>ingresa un límite de -500,</w:t>
      </w:r>
    </w:p>
    <w:p>
      <w:pPr>
        <w:pStyle w:val="ListBullet"/>
        <w:spacing w:after="20"/>
      </w:pPr>
      <w:r>
        <w:rPr>
          <w:b/>
        </w:rPr>
        <w:t xml:space="preserve">Entonces </w:t>
      </w:r>
      <w:r>
        <w:t>el sistema rechaza el alta indicando que el límite no puede ser negativo.</w:t>
      </w:r>
    </w:p>
    <w:p>
      <w:pPr>
        <w:pStyle w:val="Heading2"/>
      </w:pPr>
      <w:r>
        <w:t>[GP.28] Modificar Cliente</w:t>
      </w:r>
    </w:p>
    <w:p>
      <w:pPr>
        <w:spacing w:before="80" w:after="40"/>
      </w:pPr>
      <w:r>
        <w:rPr>
          <w:b/>
          <w:i w:val="0"/>
        </w:rPr>
        <w:t>Descripción</w:t>
      </w:r>
    </w:p>
    <w:p>
      <w:pPr>
        <w:spacing w:before="0" w:after="80"/>
      </w:pPr>
      <w:r>
        <w:rPr>
          <w:b w:val="0"/>
          <w:i w:val="0"/>
        </w:rPr>
        <w:t>Como Operario, quiero modificar los datos personales, la dirección o los datos comerciales de un cliente para mantener su información actualizada.</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sistema debe permitir editar datos personales, dirección y datos comerciales de un cliente.</w:t>
      </w:r>
    </w:p>
    <w:p>
      <w:pPr>
        <w:pStyle w:val="ListBullet"/>
        <w:spacing w:after="40"/>
      </w:pPr>
      <w:r>
        <w:t>Las validaciones deben ser las mismas que en el alta.</w:t>
      </w:r>
    </w:p>
    <w:p>
      <w:pPr>
        <w:pStyle w:val="ListBullet"/>
        <w:spacing w:after="40"/>
      </w:pPr>
      <w:r>
        <w:t>Los cambios deben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Actualizar el cliente (POST /api/clientes con su ID).</w:t>
      </w:r>
    </w:p>
    <w:p>
      <w:pPr>
        <w:pStyle w:val="ListBullet2"/>
        <w:spacing w:after="40"/>
      </w:pPr>
      <w:r>
        <w:rPr>
          <w:b/>
        </w:rPr>
        <w:t xml:space="preserve">Registrar Auditoría: </w:t>
      </w:r>
      <w:r>
        <w:t>Guardar cada campo modificado con su valor anterior y nuevo.</w:t>
      </w:r>
    </w:p>
    <w:p>
      <w:pPr>
        <w:pStyle w:val="ListBullet"/>
        <w:spacing w:after="40"/>
      </w:pPr>
      <w:r>
        <w:rPr>
          <w:b/>
        </w:rPr>
        <w:t>Frontend</w:t>
      </w:r>
    </w:p>
    <w:p>
      <w:pPr>
        <w:pStyle w:val="ListBullet2"/>
        <w:spacing w:after="40"/>
      </w:pPr>
      <w:r>
        <w:rPr>
          <w:b/>
        </w:rPr>
        <w:t xml:space="preserve">Crear Modal "Modificar Cliente": </w:t>
      </w:r>
      <w:r>
        <w:t>Mostrar los datos actuales con Cancelar y Aceptar.</w:t>
      </w:r>
    </w:p>
    <w:p>
      <w:pPr>
        <w:pStyle w:val="ListBullet"/>
        <w:spacing w:after="40"/>
      </w:pPr>
      <w:r>
        <w:rPr>
          <w:b/>
        </w:rPr>
        <w:t>Base de Datos</w:t>
      </w:r>
    </w:p>
    <w:p>
      <w:pPr>
        <w:pStyle w:val="ListBullet2"/>
        <w:spacing w:after="40"/>
      </w:pPr>
      <w:r>
        <w:rPr>
          <w:b/>
        </w:rPr>
        <w:t xml:space="preserve">Tablas Cliente, persona y Direccion: </w:t>
      </w:r>
      <w:r>
        <w:t>actualización de columnas.</w:t>
      </w:r>
    </w:p>
    <w:p>
      <w:pPr>
        <w:spacing w:before="80" w:after="40"/>
      </w:pPr>
      <w:r>
        <w:rPr>
          <w:b/>
          <w:i w:val="0"/>
        </w:rPr>
        <w:t>Casos de Prueba:</w:t>
      </w:r>
    </w:p>
    <w:p>
      <w:pPr>
        <w:spacing w:before="40" w:after="20"/>
      </w:pPr>
      <w:r>
        <w:rPr>
          <w:b/>
        </w:rPr>
        <w:t>TC.28.01 - Modificación de Teléfono</w:t>
      </w:r>
    </w:p>
    <w:p>
      <w:pPr>
        <w:pStyle w:val="ListBullet"/>
        <w:spacing w:after="20"/>
      </w:pPr>
      <w:r>
        <w:rPr>
          <w:b/>
        </w:rPr>
        <w:t xml:space="preserve">Dado que </w:t>
      </w:r>
      <w:r>
        <w:t>Martina Demo cambió su teléfono,</w:t>
      </w:r>
    </w:p>
    <w:p>
      <w:pPr>
        <w:pStyle w:val="ListBullet"/>
        <w:spacing w:after="20"/>
      </w:pPr>
      <w:r>
        <w:rPr>
          <w:b/>
        </w:rPr>
        <w:t xml:space="preserve">Cuando </w:t>
      </w:r>
      <w:r>
        <w:t>el operario lo actualiza y acepta,</w:t>
      </w:r>
    </w:p>
    <w:p>
      <w:pPr>
        <w:pStyle w:val="ListBullet"/>
        <w:spacing w:after="20"/>
      </w:pPr>
      <w:r>
        <w:rPr>
          <w:b/>
        </w:rPr>
        <w:t xml:space="preserve">Entonces </w:t>
      </w:r>
      <w:r>
        <w:t>el nuevo teléfono se guarda y el cambio queda en el historial.</w:t>
      </w:r>
    </w:p>
    <w:p>
      <w:pPr>
        <w:spacing w:before="40" w:after="20"/>
      </w:pPr>
      <w:r>
        <w:rPr>
          <w:b/>
        </w:rPr>
        <w:t>TC.28.02 - Documento en Uso</w:t>
      </w:r>
    </w:p>
    <w:p>
      <w:pPr>
        <w:pStyle w:val="ListBullet"/>
        <w:spacing w:after="20"/>
      </w:pPr>
      <w:r>
        <w:rPr>
          <w:b/>
        </w:rPr>
        <w:t xml:space="preserve">Dado que </w:t>
      </w:r>
      <w:r>
        <w:t>existe otro cliente con el DNI 42333444,</w:t>
      </w:r>
    </w:p>
    <w:p>
      <w:pPr>
        <w:pStyle w:val="ListBullet"/>
        <w:spacing w:after="20"/>
      </w:pPr>
      <w:r>
        <w:rPr>
          <w:b/>
        </w:rPr>
        <w:t xml:space="preserve">Cuando </w:t>
      </w:r>
      <w:r>
        <w:t>el operario intenta asignarle ese DNI a Martina,</w:t>
      </w:r>
    </w:p>
    <w:p>
      <w:pPr>
        <w:pStyle w:val="ListBullet"/>
        <w:spacing w:after="20"/>
      </w:pPr>
      <w:r>
        <w:rPr>
          <w:b/>
        </w:rPr>
        <w:t xml:space="preserve">Entonces </w:t>
      </w:r>
      <w:r>
        <w:t>el sistema responde HTTP 409.</w:t>
      </w:r>
    </w:p>
    <w:p>
      <w:pPr>
        <w:pStyle w:val="Heading2"/>
      </w:pPr>
      <w:r>
        <w:t>[GP.29] Dar de Baja Lógica a Cliente</w:t>
      </w:r>
    </w:p>
    <w:p>
      <w:pPr>
        <w:spacing w:before="80" w:after="40"/>
      </w:pPr>
      <w:r>
        <w:rPr>
          <w:b/>
          <w:i w:val="0"/>
        </w:rPr>
        <w:t>Descripción</w:t>
      </w:r>
    </w:p>
    <w:p>
      <w:pPr>
        <w:spacing w:before="0" w:after="80"/>
      </w:pPr>
      <w:r>
        <w:rPr>
          <w:b w:val="0"/>
          <w:i w:val="0"/>
        </w:rPr>
        <w:t>Como Operario, quiero dar de baja lógicamente a un cliente para que no aparezca en las operaciones nuevas sin perder el histórico de sus transacciones.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Cada cliente activo debe poder desactivarse (baja lógica) con confirmación.</w:t>
      </w:r>
    </w:p>
    <w:p>
      <w:pPr>
        <w:pStyle w:val="ListBullet"/>
        <w:spacing w:after="40"/>
      </w:pPr>
      <w:r>
        <w:t>El cliente dado de baja no debe aparecer en las operaciones nuevas.</w:t>
      </w:r>
    </w:p>
    <w:p>
      <w:pPr>
        <w:pStyle w:val="ListBullet"/>
        <w:spacing w:after="40"/>
      </w:pPr>
      <w:r>
        <w:t>Su histórico (pedidos y movimientos de cuenta corriente) debe conservarse sin cambios.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la baja lógica (estado "Inactivo") mediante DELETE /api/clientes/{id} o la actualización de su estado.</w:t>
      </w:r>
    </w:p>
    <w:p>
      <w:pPr>
        <w:pStyle w:val="ListBullet2"/>
        <w:spacing w:after="40"/>
      </w:pPr>
      <w:r>
        <w:rPr>
          <w:b/>
        </w:rPr>
        <w:t xml:space="preserve">Registrar Auditoría: </w:t>
      </w:r>
      <w:r>
        <w:t>Guardar el cambio de estado en el historial de actividad.</w:t>
      </w:r>
    </w:p>
    <w:p>
      <w:pPr>
        <w:pStyle w:val="ListBullet"/>
        <w:spacing w:after="40"/>
      </w:pPr>
      <w:r>
        <w:rPr>
          <w:b/>
        </w:rPr>
        <w:t>Frontend</w:t>
      </w:r>
    </w:p>
    <w:p>
      <w:pPr>
        <w:pStyle w:val="ListBullet2"/>
        <w:spacing w:after="40"/>
      </w:pPr>
      <w:r>
        <w:rPr>
          <w:b/>
        </w:rPr>
        <w:t xml:space="preserve">Acción de Baja: </w:t>
      </w:r>
      <w:r>
        <w:t>Permitir cambiar el estado del cliente a "Inactivo" con "¿estás seguro?" y modal de éxito.</w:t>
      </w:r>
    </w:p>
    <w:p>
      <w:pPr>
        <w:pStyle w:val="ListBullet"/>
        <w:spacing w:after="40"/>
      </w:pPr>
      <w:r>
        <w:rPr>
          <w:b/>
        </w:rPr>
        <w:t>Base de Datos</w:t>
      </w:r>
    </w:p>
    <w:p>
      <w:pPr>
        <w:pStyle w:val="ListBullet2"/>
        <w:spacing w:after="40"/>
      </w:pPr>
      <w:r>
        <w:rPr>
          <w:b/>
        </w:rPr>
        <w:t xml:space="preserve">Tabla Cliente: </w:t>
      </w:r>
      <w:r>
        <w:t>columna estado (sin borrado físico).</w:t>
      </w:r>
    </w:p>
    <w:p>
      <w:pPr>
        <w:spacing w:before="80" w:after="40"/>
      </w:pPr>
      <w:r>
        <w:rPr>
          <w:b/>
          <w:i w:val="0"/>
        </w:rPr>
        <w:t>Casos de Prueba:</w:t>
      </w:r>
    </w:p>
    <w:p>
      <w:pPr>
        <w:spacing w:before="40" w:after="20"/>
      </w:pPr>
      <w:r>
        <w:rPr>
          <w:b/>
        </w:rPr>
        <w:t>TC.29.01 - Baja Lógica de Cliente</w:t>
      </w:r>
    </w:p>
    <w:p>
      <w:pPr>
        <w:pStyle w:val="ListBullet"/>
        <w:spacing w:after="20"/>
      </w:pPr>
      <w:r>
        <w:rPr>
          <w:b/>
        </w:rPr>
        <w:t xml:space="preserve">Dado que </w:t>
      </w:r>
      <w:r>
        <w:t>el cliente Joaquín Demo está activo,</w:t>
      </w:r>
    </w:p>
    <w:p>
      <w:pPr>
        <w:pStyle w:val="ListBullet"/>
        <w:spacing w:after="20"/>
      </w:pPr>
      <w:r>
        <w:rPr>
          <w:b/>
        </w:rPr>
        <w:t xml:space="preserve">Cuando </w:t>
      </w:r>
      <w:r>
        <w:t>el operario lo da de baja y confirma,</w:t>
      </w:r>
    </w:p>
    <w:p>
      <w:pPr>
        <w:pStyle w:val="ListBullet"/>
        <w:spacing w:after="20"/>
      </w:pPr>
      <w:r>
        <w:rPr>
          <w:b/>
        </w:rPr>
        <w:t xml:space="preserve">Entonces </w:t>
      </w:r>
      <w:r>
        <w:t>queda "Inactivo", no aparece en las operaciones nuevas y su histórico se conserva.</w:t>
      </w:r>
    </w:p>
    <w:p>
      <w:pPr>
        <w:spacing w:before="40" w:after="20"/>
      </w:pPr>
      <w:r>
        <w:rPr>
          <w:b/>
        </w:rPr>
        <w:t>TC.29.02 - Cancelación de la Baja</w:t>
      </w:r>
    </w:p>
    <w:p>
      <w:pPr>
        <w:pStyle w:val="ListBullet"/>
        <w:spacing w:after="20"/>
      </w:pPr>
      <w:r>
        <w:rPr>
          <w:b/>
        </w:rPr>
        <w:t xml:space="preserve">Dado que </w:t>
      </w:r>
      <w:r>
        <w:t>el operario elige dar de baja el cliente Joaquín Demo,</w:t>
      </w:r>
    </w:p>
    <w:p>
      <w:pPr>
        <w:pStyle w:val="ListBullet"/>
        <w:spacing w:after="20"/>
      </w:pPr>
      <w:r>
        <w:rPr>
          <w:b/>
        </w:rPr>
        <w:t xml:space="preserve">Cuando </w:t>
      </w:r>
      <w:r>
        <w:t>presiona "Cancelar" en la confirmación,</w:t>
      </w:r>
    </w:p>
    <w:p>
      <w:pPr>
        <w:pStyle w:val="ListBullet"/>
        <w:spacing w:after="20"/>
      </w:pPr>
      <w:r>
        <w:rPr>
          <w:b/>
        </w:rPr>
        <w:t xml:space="preserve">Entonces </w:t>
      </w:r>
      <w:r>
        <w:t>el registro sigue activo.</w:t>
      </w:r>
    </w:p>
    <w:p>
      <w:pPr>
        <w:pStyle w:val="Heading2"/>
      </w:pPr>
      <w:r>
        <w:t>[GP.30] Reactivar Cliente</w:t>
      </w:r>
    </w:p>
    <w:p>
      <w:pPr>
        <w:spacing w:before="80" w:after="40"/>
      </w:pPr>
      <w:r>
        <w:rPr>
          <w:b/>
          <w:i w:val="0"/>
        </w:rPr>
        <w:t>Descripción</w:t>
      </w:r>
    </w:p>
    <w:p>
      <w:pPr>
        <w:spacing w:before="0" w:after="80"/>
      </w:pPr>
      <w:r>
        <w:rPr>
          <w:b w:val="0"/>
          <w:i w:val="0"/>
        </w:rPr>
        <w:t>Como Operario, quiero reactivar un cliente dado de baja para volver a operar con él conservando su histórico.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sistema debe permitir cambiar a "Activo" un cliente dado de baja.</w:t>
      </w:r>
    </w:p>
    <w:p>
      <w:pPr>
        <w:pStyle w:val="ListBullet"/>
        <w:spacing w:after="40"/>
      </w:pPr>
      <w:r>
        <w:t>El cliente reactivado debe volver a estar disponible en las operaciones.</w:t>
      </w:r>
    </w:p>
    <w:p>
      <w:pPr>
        <w:pStyle w:val="ListBullet"/>
        <w:spacing w:after="40"/>
      </w:pPr>
      <w:r>
        <w:t>La reactivación debe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Actualizar el estado mediante la modificación del cliente (POST /api/clientes).</w:t>
      </w:r>
    </w:p>
    <w:p>
      <w:pPr>
        <w:pStyle w:val="ListBullet2"/>
        <w:spacing w:after="40"/>
      </w:pPr>
      <w:r>
        <w:rPr>
          <w:b/>
        </w:rPr>
        <w:t xml:space="preserve">Registrar Auditoría: </w:t>
      </w:r>
      <w:r>
        <w:t>Guardar el cambio de estado.</w:t>
      </w:r>
    </w:p>
    <w:p>
      <w:pPr>
        <w:pStyle w:val="ListBullet"/>
        <w:spacing w:after="40"/>
      </w:pPr>
      <w:r>
        <w:rPr>
          <w:b/>
        </w:rPr>
        <w:t>Frontend</w:t>
      </w:r>
    </w:p>
    <w:p>
      <w:pPr>
        <w:pStyle w:val="ListBullet2"/>
        <w:spacing w:after="40"/>
      </w:pPr>
      <w:r>
        <w:rPr>
          <w:b/>
        </w:rPr>
        <w:t xml:space="preserve">Filtro y Edición: </w:t>
      </w:r>
      <w:r>
        <w:t>Ubicar el cliente con el filtro "Inactivo" y cambiar su estado a "Activo" con confirmación.</w:t>
      </w:r>
    </w:p>
    <w:p>
      <w:pPr>
        <w:pStyle w:val="ListBullet"/>
        <w:spacing w:after="40"/>
      </w:pPr>
      <w:r>
        <w:rPr>
          <w:b/>
        </w:rPr>
        <w:t>Base de Datos</w:t>
      </w:r>
    </w:p>
    <w:p>
      <w:pPr>
        <w:pStyle w:val="ListBullet2"/>
        <w:spacing w:after="40"/>
      </w:pPr>
      <w:r>
        <w:rPr>
          <w:b/>
        </w:rPr>
        <w:t xml:space="preserve">Tabla Cliente: </w:t>
      </w:r>
      <w:r>
        <w:t>columna estado.</w:t>
      </w:r>
    </w:p>
    <w:p>
      <w:pPr>
        <w:spacing w:before="80" w:after="40"/>
      </w:pPr>
      <w:r>
        <w:rPr>
          <w:b/>
          <w:i w:val="0"/>
        </w:rPr>
        <w:t>Casos de Prueba:</w:t>
      </w:r>
    </w:p>
    <w:p>
      <w:pPr>
        <w:spacing w:before="40" w:after="20"/>
      </w:pPr>
      <w:r>
        <w:rPr>
          <w:b/>
        </w:rPr>
        <w:t>TC.30.01 - Reactivación de Cliente</w:t>
      </w:r>
    </w:p>
    <w:p>
      <w:pPr>
        <w:pStyle w:val="ListBullet"/>
        <w:spacing w:after="20"/>
      </w:pPr>
      <w:r>
        <w:rPr>
          <w:b/>
        </w:rPr>
        <w:t xml:space="preserve">Dado que </w:t>
      </w:r>
      <w:r>
        <w:t>el cliente Joaquín Demo está "Inactivo",</w:t>
      </w:r>
    </w:p>
    <w:p>
      <w:pPr>
        <w:pStyle w:val="ListBullet"/>
        <w:spacing w:after="20"/>
      </w:pPr>
      <w:r>
        <w:rPr>
          <w:b/>
        </w:rPr>
        <w:t xml:space="preserve">Cuando </w:t>
      </w:r>
      <w:r>
        <w:t>el operario cambia su estado a "Activo" y confirma,</w:t>
      </w:r>
    </w:p>
    <w:p>
      <w:pPr>
        <w:pStyle w:val="ListBullet"/>
        <w:spacing w:after="20"/>
      </w:pPr>
      <w:r>
        <w:rPr>
          <w:b/>
        </w:rPr>
        <w:t xml:space="preserve">Entonces </w:t>
      </w:r>
      <w:r>
        <w:t>vuelve a estar disponible y conserva su histórico.</w:t>
      </w:r>
    </w:p>
    <w:p>
      <w:pPr>
        <w:spacing w:before="40" w:after="20"/>
      </w:pPr>
      <w:r>
        <w:rPr>
          <w:b/>
        </w:rPr>
        <w:t>TC.30.02 - Visibilidad Después de Reactivar</w:t>
      </w:r>
    </w:p>
    <w:p>
      <w:pPr>
        <w:pStyle w:val="ListBullet"/>
        <w:spacing w:after="20"/>
      </w:pPr>
      <w:r>
        <w:rPr>
          <w:b/>
        </w:rPr>
        <w:t xml:space="preserve">Dado que </w:t>
      </w:r>
      <w:r>
        <w:t>el cliente Joaquín Demo fue reactivado,</w:t>
      </w:r>
    </w:p>
    <w:p>
      <w:pPr>
        <w:pStyle w:val="ListBullet"/>
        <w:spacing w:after="20"/>
      </w:pPr>
      <w:r>
        <w:rPr>
          <w:b/>
        </w:rPr>
        <w:t xml:space="preserve">Cuando </w:t>
      </w:r>
      <w:r>
        <w:t>el operario busca en las operaciones nuevas,</w:t>
      </w:r>
    </w:p>
    <w:p>
      <w:pPr>
        <w:pStyle w:val="ListBullet"/>
        <w:spacing w:after="20"/>
      </w:pPr>
      <w:r>
        <w:rPr>
          <w:b/>
        </w:rPr>
        <w:t xml:space="preserve">Entonces </w:t>
      </w:r>
      <w:r>
        <w:t>el cliente aparece disponible.</w:t>
      </w:r>
    </w:p>
    <w:p>
      <w:pPr>
        <w:pStyle w:val="Heading2"/>
      </w:pPr>
      <w:r>
        <w:t>[GP.31] Buscar Clientes</w:t>
      </w:r>
    </w:p>
    <w:p>
      <w:pPr>
        <w:spacing w:before="80" w:after="40"/>
      </w:pPr>
      <w:r>
        <w:rPr>
          <w:b/>
          <w:i w:val="0"/>
        </w:rPr>
        <w:t>Descripción</w:t>
      </w:r>
    </w:p>
    <w:p>
      <w:pPr>
        <w:spacing w:before="0" w:after="80"/>
      </w:pPr>
      <w:r>
        <w:rPr>
          <w:b w:val="0"/>
          <w:i w:val="0"/>
        </w:rPr>
        <w:t>Como Operario, quiero buscar clientes por nombre o documento y filtrarlos por estado (activo/inactivo) para encontrar rápidamente al que necesito.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listado de clientes debe tener una búsqueda por nombre o documento.</w:t>
      </w:r>
    </w:p>
    <w:p>
      <w:pPr>
        <w:pStyle w:val="ListBullet"/>
        <w:spacing w:after="40"/>
      </w:pPr>
      <w:r>
        <w:t>El listado debe permitir filtrar por estado (activo/inactivo).</w:t>
      </w:r>
    </w:p>
    <w:p>
      <w:pPr>
        <w:pStyle w:val="ListBullet"/>
        <w:spacing w:after="40"/>
      </w:pPr>
      <w:r>
        <w:t>La búsqueda debe actualizar los resultados a medida que se escribe.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Listado: </w:t>
      </w:r>
      <w:r>
        <w:t>Exponer el listado completo de clientes con su estado.</w:t>
      </w:r>
    </w:p>
    <w:p>
      <w:pPr>
        <w:pStyle w:val="ListBullet"/>
        <w:spacing w:after="40"/>
      </w:pPr>
      <w:r>
        <w:rPr>
          <w:b/>
        </w:rPr>
        <w:t>Frontend</w:t>
      </w:r>
    </w:p>
    <w:p>
      <w:pPr>
        <w:pStyle w:val="ListBullet2"/>
        <w:spacing w:after="40"/>
      </w:pPr>
      <w:r>
        <w:rPr>
          <w:b/>
        </w:rPr>
        <w:t xml:space="preserve">Agregar Búsqueda y Filtros: </w:t>
      </w:r>
      <w:r>
        <w:t>Campo de búsqueda y selectores de estado (activo/inactivo) sobre la tabla.</w:t>
      </w:r>
    </w:p>
    <w:p>
      <w:pPr>
        <w:pStyle w:val="ListBullet2"/>
        <w:spacing w:after="40"/>
      </w:pPr>
      <w:r>
        <w:rPr>
          <w:b/>
        </w:rPr>
        <w:t xml:space="preserve">Ordenar Columnas: </w:t>
      </w:r>
      <w:r>
        <w:t>Permitir ordenar por las columnas principales.</w:t>
      </w:r>
    </w:p>
    <w:p>
      <w:pPr>
        <w:pStyle w:val="ListBullet"/>
        <w:spacing w:after="40"/>
      </w:pPr>
      <w:r>
        <w:rPr>
          <w:b/>
        </w:rPr>
        <w:t>Base de Datos</w:t>
      </w:r>
    </w:p>
    <w:p>
      <w:pPr>
        <w:pStyle w:val="ListBullet2"/>
        <w:spacing w:after="40"/>
      </w:pPr>
      <w:r>
        <w:rPr>
          <w:b/>
        </w:rPr>
        <w:t xml:space="preserve">Tabla Cliente: </w:t>
      </w:r>
      <w:r>
        <w:t>índices sobre las columnas de búsqueda.</w:t>
      </w:r>
    </w:p>
    <w:p>
      <w:pPr>
        <w:spacing w:before="80" w:after="40"/>
      </w:pPr>
      <w:r>
        <w:rPr>
          <w:b/>
          <w:i w:val="0"/>
        </w:rPr>
        <w:t>Casos de Prueba:</w:t>
      </w:r>
    </w:p>
    <w:p>
      <w:pPr>
        <w:spacing w:before="40" w:after="20"/>
      </w:pPr>
      <w:r>
        <w:rPr>
          <w:b/>
        </w:rPr>
        <w:t>TC.31.01 - Búsqueda por Texto</w:t>
      </w:r>
    </w:p>
    <w:p>
      <w:pPr>
        <w:pStyle w:val="ListBullet"/>
        <w:spacing w:after="20"/>
      </w:pPr>
      <w:r>
        <w:rPr>
          <w:b/>
        </w:rPr>
        <w:t xml:space="preserve">Dado que </w:t>
      </w:r>
      <w:r>
        <w:t>hay varios clientes cargados,</w:t>
      </w:r>
    </w:p>
    <w:p>
      <w:pPr>
        <w:pStyle w:val="ListBullet"/>
        <w:spacing w:after="20"/>
      </w:pPr>
      <w:r>
        <w:rPr>
          <w:b/>
        </w:rPr>
        <w:t xml:space="preserve">Cuando </w:t>
      </w:r>
      <w:r>
        <w:t>el operario escribe "Martina" en el buscador,</w:t>
      </w:r>
    </w:p>
    <w:p>
      <w:pPr>
        <w:pStyle w:val="ListBullet"/>
        <w:spacing w:after="20"/>
      </w:pPr>
      <w:r>
        <w:rPr>
          <w:b/>
        </w:rPr>
        <w:t xml:space="preserve">Entonces </w:t>
      </w:r>
      <w:r>
        <w:t>la tabla muestra solo los clientes que coinciden.</w:t>
      </w:r>
    </w:p>
    <w:p>
      <w:pPr>
        <w:spacing w:before="40" w:after="20"/>
      </w:pPr>
      <w:r>
        <w:rPr>
          <w:b/>
        </w:rPr>
        <w:t>TC.31.02 - Filtro por Estado</w:t>
      </w:r>
    </w:p>
    <w:p>
      <w:pPr>
        <w:pStyle w:val="ListBullet"/>
        <w:spacing w:after="20"/>
      </w:pPr>
      <w:r>
        <w:rPr>
          <w:b/>
        </w:rPr>
        <w:t xml:space="preserve">Dado que </w:t>
      </w:r>
      <w:r>
        <w:t>hay clientes activos e inactivos,</w:t>
      </w:r>
    </w:p>
    <w:p>
      <w:pPr>
        <w:pStyle w:val="ListBullet"/>
        <w:spacing w:after="20"/>
      </w:pPr>
      <w:r>
        <w:rPr>
          <w:b/>
        </w:rPr>
        <w:t xml:space="preserve">Cuando </w:t>
      </w:r>
      <w:r>
        <w:t>el operario filtra por "Inactivo",</w:t>
      </w:r>
    </w:p>
    <w:p>
      <w:pPr>
        <w:pStyle w:val="ListBullet"/>
        <w:spacing w:after="20"/>
      </w:pPr>
      <w:r>
        <w:rPr>
          <w:b/>
        </w:rPr>
        <w:t xml:space="preserve">Entonces </w:t>
      </w:r>
      <w:r>
        <w:t>se muestran solo los clientes dados de baja.</w:t>
      </w:r>
    </w:p>
    <w:p>
      <w:pPr>
        <w:pStyle w:val="Heading2"/>
      </w:pPr>
      <w:r>
        <w:t>[GP.32] Ver Ubicación de Cliente</w:t>
      </w:r>
    </w:p>
    <w:p>
      <w:pPr>
        <w:spacing w:before="80" w:after="40"/>
      </w:pPr>
      <w:r>
        <w:rPr>
          <w:b/>
          <w:i w:val="0"/>
        </w:rPr>
        <w:t>Descripción</w:t>
      </w:r>
    </w:p>
    <w:p>
      <w:pPr>
        <w:spacing w:before="0" w:after="80"/>
      </w:pPr>
      <w:r>
        <w:rPr>
          <w:b w:val="0"/>
          <w:i w:val="0"/>
        </w:rPr>
        <w:t>Como Operario, quiero ver la dirección registrada de un cliente (y habilitar su edición si cambió) para coordinar los envíos.</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Cada cliente debe tener la acción "Ver Ubicación".</w:t>
      </w:r>
    </w:p>
    <w:p>
      <w:pPr>
        <w:pStyle w:val="ListBullet"/>
        <w:spacing w:after="40"/>
      </w:pPr>
      <w:r>
        <w:rPr>
          <w:b/>
        </w:rPr>
        <w:t xml:space="preserve">El sistema debe mostrar en una ventana la dirección registrada: </w:t>
      </w:r>
      <w:r>
        <w:t>calle, número, piso, departamento, código postal, ciudad, provincia y país.</w:t>
      </w:r>
    </w:p>
    <w:p>
      <w:pPr>
        <w:pStyle w:val="ListBullet"/>
        <w:spacing w:after="40"/>
      </w:pPr>
      <w:r>
        <w:t>La ventana debe ofrecer "Habilitar Edición" para corregir la dirección.</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Dirección: </w:t>
      </w:r>
      <w:r>
        <w:t>Incluir la dirección completa del cliente en la respuesta del listado.</w:t>
      </w:r>
    </w:p>
    <w:p>
      <w:pPr>
        <w:pStyle w:val="ListBullet"/>
        <w:spacing w:after="40"/>
      </w:pPr>
      <w:r>
        <w:rPr>
          <w:b/>
        </w:rPr>
        <w:t>Frontend</w:t>
      </w:r>
    </w:p>
    <w:p>
      <w:pPr>
        <w:pStyle w:val="ListBullet2"/>
        <w:spacing w:after="40"/>
      </w:pPr>
      <w:r>
        <w:rPr>
          <w:b/>
        </w:rPr>
        <w:t xml:space="preserve">Botón "Ver Ubicación": </w:t>
      </w:r>
      <w:r>
        <w:t>Abrir la ventana "Ubicación del Cliente" con sus datos y la opción Habilitar Edición.</w:t>
      </w:r>
    </w:p>
    <w:p>
      <w:pPr>
        <w:pStyle w:val="ListBullet"/>
        <w:spacing w:after="40"/>
      </w:pPr>
      <w:r>
        <w:rPr>
          <w:b/>
        </w:rPr>
        <w:t>Base de Datos</w:t>
      </w:r>
    </w:p>
    <w:p>
      <w:pPr>
        <w:pStyle w:val="ListBullet2"/>
        <w:spacing w:after="40"/>
      </w:pPr>
      <w:r>
        <w:rPr>
          <w:b/>
        </w:rPr>
        <w:t xml:space="preserve">Tabla Direccion: </w:t>
      </w:r>
      <w:r>
        <w:t>calle, número, ciudad, provincia y código postal.</w:t>
      </w:r>
    </w:p>
    <w:p>
      <w:pPr>
        <w:spacing w:before="80" w:after="40"/>
      </w:pPr>
      <w:r>
        <w:rPr>
          <w:b/>
          <w:i w:val="0"/>
        </w:rPr>
        <w:t>Casos de Prueba:</w:t>
      </w:r>
    </w:p>
    <w:p>
      <w:pPr>
        <w:spacing w:before="40" w:after="20"/>
      </w:pPr>
      <w:r>
        <w:rPr>
          <w:b/>
        </w:rPr>
        <w:t>TC.32.01 - Ver Ubicación</w:t>
      </w:r>
    </w:p>
    <w:p>
      <w:pPr>
        <w:pStyle w:val="ListBullet"/>
        <w:spacing w:after="20"/>
      </w:pPr>
      <w:r>
        <w:rPr>
          <w:b/>
        </w:rPr>
        <w:t xml:space="preserve">Dado que </w:t>
      </w:r>
      <w:r>
        <w:t>Martina Demo tiene su dirección cargada,</w:t>
      </w:r>
    </w:p>
    <w:p>
      <w:pPr>
        <w:pStyle w:val="ListBullet"/>
        <w:spacing w:after="20"/>
      </w:pPr>
      <w:r>
        <w:rPr>
          <w:b/>
        </w:rPr>
        <w:t xml:space="preserve">Cuando </w:t>
      </w:r>
      <w:r>
        <w:t>el operario presiona "Ver Ubicación",</w:t>
      </w:r>
    </w:p>
    <w:p>
      <w:pPr>
        <w:pStyle w:val="ListBullet"/>
        <w:spacing w:after="20"/>
      </w:pPr>
      <w:r>
        <w:rPr>
          <w:b/>
        </w:rPr>
        <w:t xml:space="preserve">Entonces </w:t>
      </w:r>
      <w:r>
        <w:t>se abre la ventana con su calle, número, código postal, ciudad, provincia y país.</w:t>
      </w:r>
    </w:p>
    <w:p>
      <w:pPr>
        <w:spacing w:before="40" w:after="20"/>
      </w:pPr>
      <w:r>
        <w:rPr>
          <w:b/>
        </w:rPr>
        <w:t>TC.32.02 - Corrección de Dirección</w:t>
      </w:r>
    </w:p>
    <w:p>
      <w:pPr>
        <w:pStyle w:val="ListBullet"/>
        <w:spacing w:after="20"/>
      </w:pPr>
      <w:r>
        <w:rPr>
          <w:b/>
        </w:rPr>
        <w:t xml:space="preserve">Dado que </w:t>
      </w:r>
      <w:r>
        <w:t>Martina se mudó,</w:t>
      </w:r>
    </w:p>
    <w:p>
      <w:pPr>
        <w:pStyle w:val="ListBullet"/>
        <w:spacing w:after="20"/>
      </w:pPr>
      <w:r>
        <w:rPr>
          <w:b/>
        </w:rPr>
        <w:t xml:space="preserve">Cuando </w:t>
      </w:r>
      <w:r>
        <w:t>el operario presiona "Habilitar Edición", corrige la dirección y guarda,</w:t>
      </w:r>
    </w:p>
    <w:p>
      <w:pPr>
        <w:pStyle w:val="ListBullet"/>
        <w:spacing w:after="20"/>
      </w:pPr>
      <w:r>
        <w:rPr>
          <w:b/>
        </w:rPr>
        <w:t xml:space="preserve">Entonces </w:t>
      </w:r>
      <w:r>
        <w:t>la nueva dirección queda registrada.</w:t>
      </w:r>
    </w:p>
    <w:p>
      <w:pPr>
        <w:pStyle w:val="Heading2"/>
      </w:pPr>
      <w:r>
        <w:t>[GP.33] Crear Categoría de Descuento</w:t>
      </w:r>
    </w:p>
    <w:p>
      <w:pPr>
        <w:spacing w:before="80" w:after="40"/>
      </w:pPr>
      <w:r>
        <w:rPr>
          <w:b/>
          <w:i w:val="0"/>
        </w:rPr>
        <w:t>Descripción</w:t>
      </w:r>
    </w:p>
    <w:p>
      <w:pPr>
        <w:spacing w:before="0" w:after="80"/>
      </w:pPr>
      <w:r>
        <w:rPr>
          <w:b w:val="0"/>
          <w:i w:val="0"/>
        </w:rPr>
        <w:t>Como Operario, quiero crear categorías de clientes (por ejemplo, Estudiante o Mayorista) con un porcentaje de descuento para aplicarlas automáticamente en las ventas.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modal "Categorías" debe permitir crear una categoría con nombre y porcentaje de descuento.</w:t>
      </w:r>
    </w:p>
    <w:p>
      <w:pPr>
        <w:pStyle w:val="ListBullet"/>
        <w:spacing w:after="40"/>
      </w:pPr>
      <w:r>
        <w:t>El porcentaje debe estar entre 0 y 100.</w:t>
      </w:r>
    </w:p>
    <w:p>
      <w:pPr>
        <w:pStyle w:val="ListBullet"/>
        <w:spacing w:after="40"/>
      </w:pPr>
      <w:r>
        <w:t>La categoría creada debe estar disponible al armar ventas y pedidos.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/api/categorias-cliente.</w:t>
      </w:r>
    </w:p>
    <w:p>
      <w:pPr>
        <w:pStyle w:val="ListBullet2"/>
        <w:spacing w:after="40"/>
      </w:pPr>
      <w:r>
        <w:rPr>
          <w:b/>
        </w:rPr>
        <w:t xml:space="preserve">Configurar Validaciones: </w:t>
      </w:r>
      <w:r>
        <w:t>Nombre obligatorio y porcentaje válido.</w:t>
      </w:r>
    </w:p>
    <w:p>
      <w:pPr>
        <w:pStyle w:val="ListBullet"/>
        <w:spacing w:after="40"/>
      </w:pPr>
      <w:r>
        <w:rPr>
          <w:b/>
        </w:rPr>
        <w:t>Frontend</w:t>
      </w:r>
    </w:p>
    <w:p>
      <w:pPr>
        <w:pStyle w:val="ListBullet2"/>
        <w:spacing w:after="40"/>
      </w:pPr>
      <w:r>
        <w:rPr>
          <w:b/>
        </w:rPr>
        <w:t xml:space="preserve">Crear Modal "Categorías de Clientes y Descuentos": </w:t>
      </w:r>
      <w:r>
        <w:t>Formulario de nombre y descuento con "Guardar".</w:t>
      </w:r>
    </w:p>
    <w:p>
      <w:pPr>
        <w:pStyle w:val="ListBullet"/>
        <w:spacing w:after="40"/>
      </w:pPr>
      <w:r>
        <w:rPr>
          <w:b/>
        </w:rPr>
        <w:t>Base de Datos</w:t>
      </w:r>
    </w:p>
    <w:p>
      <w:pPr>
        <w:pStyle w:val="ListBullet2"/>
        <w:spacing w:after="40"/>
      </w:pPr>
      <w:r>
        <w:rPr>
          <w:b/>
        </w:rPr>
        <w:t xml:space="preserve">Tabla CategoriaCliente: </w:t>
      </w:r>
      <w:r>
        <w:t>nombre y descuento_automatico.</w:t>
      </w:r>
    </w:p>
    <w:p>
      <w:pPr>
        <w:spacing w:before="80" w:after="40"/>
      </w:pPr>
      <w:r>
        <w:rPr>
          <w:b/>
          <w:i w:val="0"/>
        </w:rPr>
        <w:t>Casos de Prueba:</w:t>
      </w:r>
    </w:p>
    <w:p>
      <w:pPr>
        <w:spacing w:before="40" w:after="20"/>
      </w:pPr>
      <w:r>
        <w:rPr>
          <w:b/>
        </w:rPr>
        <w:t>TC.33.01 - Alta de Categoría</w:t>
      </w:r>
    </w:p>
    <w:p>
      <w:pPr>
        <w:pStyle w:val="ListBullet"/>
        <w:spacing w:after="20"/>
      </w:pPr>
      <w:r>
        <w:rPr>
          <w:b/>
        </w:rPr>
        <w:t xml:space="preserve">Dado que </w:t>
      </w:r>
      <w:r>
        <w:t>el operario abre Categorías,</w:t>
      </w:r>
    </w:p>
    <w:p>
      <w:pPr>
        <w:pStyle w:val="ListBullet"/>
        <w:spacing w:after="20"/>
      </w:pPr>
      <w:r>
        <w:rPr>
          <w:b/>
        </w:rPr>
        <w:t xml:space="preserve">Cuando </w:t>
      </w:r>
      <w:r>
        <w:t>crea "Estudiante" con 10%,</w:t>
      </w:r>
    </w:p>
    <w:p>
      <w:pPr>
        <w:pStyle w:val="ListBullet"/>
        <w:spacing w:after="20"/>
      </w:pPr>
      <w:r>
        <w:rPr>
          <w:b/>
        </w:rPr>
        <w:t xml:space="preserve">Entonces </w:t>
      </w:r>
      <w:r>
        <w:t>la categoría aparece en la lista y en el selector de ventas.</w:t>
      </w:r>
    </w:p>
    <w:p>
      <w:pPr>
        <w:spacing w:before="40" w:after="20"/>
      </w:pPr>
      <w:r>
        <w:rPr>
          <w:b/>
        </w:rPr>
        <w:t>TC.33.02 - Porcentaje Inválido</w:t>
      </w:r>
    </w:p>
    <w:p>
      <w:pPr>
        <w:pStyle w:val="ListBullet"/>
        <w:spacing w:after="20"/>
      </w:pPr>
      <w:r>
        <w:rPr>
          <w:b/>
        </w:rPr>
        <w:t xml:space="preserve">Dado que </w:t>
      </w:r>
      <w:r>
        <w:t>el operario crea una categoría,</w:t>
      </w:r>
    </w:p>
    <w:p>
      <w:pPr>
        <w:pStyle w:val="ListBullet"/>
        <w:spacing w:after="20"/>
      </w:pPr>
      <w:r>
        <w:rPr>
          <w:b/>
        </w:rPr>
        <w:t xml:space="preserve">Cuando </w:t>
      </w:r>
      <w:r>
        <w:t>ingresa un descuento de 150%,</w:t>
      </w:r>
    </w:p>
    <w:p>
      <w:pPr>
        <w:pStyle w:val="ListBullet"/>
        <w:spacing w:after="20"/>
      </w:pPr>
      <w:r>
        <w:rPr>
          <w:b/>
        </w:rPr>
        <w:t xml:space="preserve">Entonces </w:t>
      </w:r>
      <w:r>
        <w:t>el sistema rechaza el valor.</w:t>
      </w:r>
    </w:p>
    <w:p>
      <w:pPr>
        <w:pStyle w:val="Heading2"/>
      </w:pPr>
      <w:r>
        <w:t>[GP.34] Modificar Categoría de Descuento</w:t>
      </w:r>
    </w:p>
    <w:p>
      <w:pPr>
        <w:spacing w:before="80" w:after="40"/>
      </w:pPr>
      <w:r>
        <w:rPr>
          <w:b/>
          <w:i w:val="0"/>
        </w:rPr>
        <w:t>Descripción</w:t>
      </w:r>
    </w:p>
    <w:p>
      <w:pPr>
        <w:spacing w:before="0" w:after="80"/>
      </w:pPr>
      <w:r>
        <w:rPr>
          <w:b w:val="0"/>
          <w:i w:val="0"/>
        </w:rPr>
        <w:t>Como Operario, quiero modificar el nombre o el porcentaje de una categoría de descuento para actualizar las reglas comerciales.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Cada categoría debe poder editarse (nombre y porcentaje).</w:t>
      </w:r>
    </w:p>
    <w:p>
      <w:pPr>
        <w:pStyle w:val="ListBullet"/>
        <w:spacing w:after="40"/>
      </w:pPr>
      <w:r>
        <w:t>Los nuevos valores deben aplicarse a las ventas posteriores.</w:t>
      </w:r>
    </w:p>
    <w:p>
      <w:pPr>
        <w:pStyle w:val="ListBullet"/>
        <w:spacing w:after="40"/>
      </w:pPr>
      <w:r>
        <w:t>Las ventas ya registradas no deben modificarse.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/api/categorias-cliente/{id}.</w:t>
      </w:r>
    </w:p>
    <w:p>
      <w:pPr>
        <w:pStyle w:val="ListBullet"/>
        <w:spacing w:after="40"/>
      </w:pPr>
      <w:r>
        <w:rPr>
          <w:b/>
        </w:rPr>
        <w:t>Frontend</w:t>
      </w:r>
    </w:p>
    <w:p>
      <w:pPr>
        <w:pStyle w:val="ListBullet2"/>
        <w:spacing w:after="40"/>
      </w:pPr>
      <w:r>
        <w:rPr>
          <w:b/>
        </w:rPr>
        <w:t xml:space="preserve">Botón Editar: </w:t>
      </w:r>
      <w:r>
        <w:t>Cargar la categoría en el formulario y guardar con confirmación.</w:t>
      </w:r>
    </w:p>
    <w:p>
      <w:pPr>
        <w:pStyle w:val="ListBullet"/>
        <w:spacing w:after="40"/>
      </w:pPr>
      <w:r>
        <w:rPr>
          <w:b/>
        </w:rPr>
        <w:t>Base de Datos</w:t>
      </w:r>
    </w:p>
    <w:p>
      <w:pPr>
        <w:pStyle w:val="ListBullet2"/>
        <w:spacing w:after="40"/>
      </w:pPr>
      <w:r>
        <w:rPr>
          <w:b/>
        </w:rPr>
        <w:t xml:space="preserve">Tabla CategoriaCliente: </w:t>
      </w:r>
      <w:r>
        <w:t>actualización de columnas.</w:t>
      </w:r>
    </w:p>
    <w:p>
      <w:pPr>
        <w:spacing w:before="80" w:after="40"/>
      </w:pPr>
      <w:r>
        <w:rPr>
          <w:b/>
          <w:i w:val="0"/>
        </w:rPr>
        <w:t>Casos de Prueba:</w:t>
      </w:r>
    </w:p>
    <w:p>
      <w:pPr>
        <w:spacing w:before="40" w:after="20"/>
      </w:pPr>
      <w:r>
        <w:rPr>
          <w:b/>
        </w:rPr>
        <w:t>TC.34.01 - Cambio de Porcentaje</w:t>
      </w:r>
    </w:p>
    <w:p>
      <w:pPr>
        <w:pStyle w:val="ListBullet"/>
        <w:spacing w:after="20"/>
      </w:pPr>
      <w:r>
        <w:rPr>
          <w:b/>
        </w:rPr>
        <w:t xml:space="preserve">Dado que </w:t>
      </w:r>
      <w:r>
        <w:t>la categoría "Mayorista" tiene 20%,</w:t>
      </w:r>
    </w:p>
    <w:p>
      <w:pPr>
        <w:pStyle w:val="ListBullet"/>
        <w:spacing w:after="20"/>
      </w:pPr>
      <w:r>
        <w:rPr>
          <w:b/>
        </w:rPr>
        <w:t xml:space="preserve">Cuando </w:t>
      </w:r>
      <w:r>
        <w:t>el operario la cambia a 15% y guarda,</w:t>
      </w:r>
    </w:p>
    <w:p>
      <w:pPr>
        <w:pStyle w:val="ListBullet"/>
        <w:spacing w:after="20"/>
      </w:pPr>
      <w:r>
        <w:rPr>
          <w:b/>
        </w:rPr>
        <w:t xml:space="preserve">Entonces </w:t>
      </w:r>
      <w:r>
        <w:t>las ventas nuevas aplican 15% y las anteriores conservan su importe.</w:t>
      </w:r>
    </w:p>
    <w:p>
      <w:pPr>
        <w:spacing w:before="40" w:after="20"/>
      </w:pPr>
      <w:r>
        <w:rPr>
          <w:b/>
        </w:rPr>
        <w:t>TC.34.02 - Nombre Vacío</w:t>
      </w:r>
    </w:p>
    <w:p>
      <w:pPr>
        <w:pStyle w:val="ListBullet"/>
        <w:spacing w:after="20"/>
      </w:pPr>
      <w:r>
        <w:rPr>
          <w:b/>
        </w:rPr>
        <w:t xml:space="preserve">Dado que </w:t>
      </w:r>
      <w:r>
        <w:t>el operario edita una categoría,</w:t>
      </w:r>
    </w:p>
    <w:p>
      <w:pPr>
        <w:pStyle w:val="ListBullet"/>
        <w:spacing w:after="20"/>
      </w:pPr>
      <w:r>
        <w:rPr>
          <w:b/>
        </w:rPr>
        <w:t xml:space="preserve">Cuando </w:t>
      </w:r>
      <w:r>
        <w:t>deja el nombre vacío,</w:t>
      </w:r>
    </w:p>
    <w:p>
      <w:pPr>
        <w:pStyle w:val="ListBullet"/>
        <w:spacing w:after="20"/>
      </w:pPr>
      <w:r>
        <w:rPr>
          <w:b/>
        </w:rPr>
        <w:t xml:space="preserve">Entonces </w:t>
      </w:r>
      <w:r>
        <w:t>el sistema no guarda e indica el error.</w:t>
      </w:r>
    </w:p>
    <w:p>
      <w:pPr>
        <w:pStyle w:val="Heading2"/>
      </w:pPr>
      <w:r>
        <w:t>[GP.35] Eliminar Categoría de Descuento</w:t>
      </w:r>
    </w:p>
    <w:p>
      <w:pPr>
        <w:spacing w:before="80" w:after="40"/>
      </w:pPr>
      <w:r>
        <w:rPr>
          <w:b/>
          <w:i w:val="0"/>
        </w:rPr>
        <w:t>Descripción</w:t>
      </w:r>
    </w:p>
    <w:p>
      <w:pPr>
        <w:spacing w:before="0" w:after="80"/>
      </w:pPr>
      <w:r>
        <w:rPr>
          <w:b w:val="0"/>
          <w:i w:val="0"/>
        </w:rPr>
        <w:t>Como Operario, quiero eliminar una categoría de descuento que ya no se usa para mantener la lista ordenada.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Cada categoría debe tener la acción "Eliminar".</w:t>
      </w:r>
    </w:p>
    <w:p>
      <w:pPr>
        <w:pStyle w:val="ListBullet"/>
        <w:spacing w:after="40"/>
      </w:pPr>
      <w:r>
        <w:t>El sistema debe pedir confirmación.</w:t>
      </w:r>
    </w:p>
    <w:p>
      <w:pPr>
        <w:pStyle w:val="ListBullet"/>
        <w:spacing w:after="40"/>
      </w:pPr>
      <w:r>
        <w:t>La categoría eliminada no debe aparecer más en el selector de ventas.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DELETE /api/categorias-cliente/{id}.</w:t>
      </w:r>
    </w:p>
    <w:p>
      <w:pPr>
        <w:pStyle w:val="ListBullet"/>
        <w:spacing w:after="40"/>
      </w:pPr>
      <w:r>
        <w:rPr>
          <w:b/>
        </w:rPr>
        <w:t>Frontend</w:t>
      </w:r>
    </w:p>
    <w:p>
      <w:pPr>
        <w:pStyle w:val="ListBullet2"/>
        <w:spacing w:after="40"/>
      </w:pPr>
      <w:r>
        <w:rPr>
          <w:b/>
        </w:rPr>
        <w:t xml:space="preserve">Botón Eliminar: </w:t>
      </w:r>
      <w:r>
        <w:t>Con "¿estás seguro?" y modal de éxito.</w:t>
      </w:r>
    </w:p>
    <w:p>
      <w:pPr>
        <w:pStyle w:val="ListBullet"/>
        <w:spacing w:after="40"/>
      </w:pPr>
      <w:r>
        <w:rPr>
          <w:b/>
        </w:rPr>
        <w:t>Base de Datos</w:t>
      </w:r>
    </w:p>
    <w:p>
      <w:pPr>
        <w:pStyle w:val="ListBullet2"/>
        <w:spacing w:after="40"/>
      </w:pPr>
      <w:r>
        <w:rPr>
          <w:b/>
        </w:rPr>
        <w:t xml:space="preserve">Tabla CategoriaCliente: </w:t>
      </w:r>
      <w:r>
        <w:t>eliminación del registro.</w:t>
      </w:r>
    </w:p>
    <w:p>
      <w:pPr>
        <w:spacing w:before="80" w:after="40"/>
      </w:pPr>
      <w:r>
        <w:rPr>
          <w:b/>
          <w:i w:val="0"/>
        </w:rPr>
        <w:t>Casos de Prueba:</w:t>
      </w:r>
    </w:p>
    <w:p>
      <w:pPr>
        <w:spacing w:before="40" w:after="20"/>
      </w:pPr>
      <w:r>
        <w:rPr>
          <w:b/>
        </w:rPr>
        <w:t>TC.35.01 - Eliminación de Categoría</w:t>
      </w:r>
    </w:p>
    <w:p>
      <w:pPr>
        <w:pStyle w:val="ListBullet"/>
        <w:spacing w:after="20"/>
      </w:pPr>
      <w:r>
        <w:rPr>
          <w:b/>
        </w:rPr>
        <w:t xml:space="preserve">Dado que </w:t>
      </w:r>
      <w:r>
        <w:t>existe la categoría "Docente",</w:t>
      </w:r>
    </w:p>
    <w:p>
      <w:pPr>
        <w:pStyle w:val="ListBullet"/>
        <w:spacing w:after="20"/>
      </w:pPr>
      <w:r>
        <w:rPr>
          <w:b/>
        </w:rPr>
        <w:t xml:space="preserve">Cuando </w:t>
      </w:r>
      <w:r>
        <w:t>el operario la elimina y confirma,</w:t>
      </w:r>
    </w:p>
    <w:p>
      <w:pPr>
        <w:pStyle w:val="ListBullet"/>
        <w:spacing w:after="20"/>
      </w:pPr>
      <w:r>
        <w:rPr>
          <w:b/>
        </w:rPr>
        <w:t xml:space="preserve">Entonces </w:t>
      </w:r>
      <w:r>
        <w:t>desaparece de la lista y del selector.</w:t>
      </w:r>
    </w:p>
    <w:p>
      <w:pPr>
        <w:spacing w:before="40" w:after="20"/>
      </w:pPr>
      <w:r>
        <w:rPr>
          <w:b/>
        </w:rPr>
        <w:t>TC.35.02 - Cancelación</w:t>
      </w:r>
    </w:p>
    <w:p>
      <w:pPr>
        <w:pStyle w:val="ListBullet"/>
        <w:spacing w:after="20"/>
      </w:pPr>
      <w:r>
        <w:rPr>
          <w:b/>
        </w:rPr>
        <w:t xml:space="preserve">Dado que </w:t>
      </w:r>
      <w:r>
        <w:t>el operario presiona Eliminar,</w:t>
      </w:r>
    </w:p>
    <w:p>
      <w:pPr>
        <w:pStyle w:val="ListBullet"/>
        <w:spacing w:after="20"/>
      </w:pPr>
      <w:r>
        <w:rPr>
          <w:b/>
        </w:rPr>
        <w:t xml:space="preserve">Cuando </w:t>
      </w:r>
      <w:r>
        <w:t>cancela la confirmación,</w:t>
      </w:r>
    </w:p>
    <w:p>
      <w:pPr>
        <w:pStyle w:val="ListBullet"/>
        <w:spacing w:after="20"/>
      </w:pPr>
      <w:r>
        <w:rPr>
          <w:b/>
        </w:rPr>
        <w:t xml:space="preserve">Entonces </w:t>
      </w:r>
      <w:r>
        <w:t>la categoría se conserva.</w:t>
      </w:r>
    </w:p>
    <w:p>
      <w:pPr>
        <w:pStyle w:val="Heading2"/>
      </w:pPr>
      <w:r>
        <w:t>[GP.36] Asignar Límite de Crédito</w:t>
      </w:r>
    </w:p>
    <w:p>
      <w:pPr>
        <w:spacing w:before="80" w:after="40"/>
      </w:pPr>
      <w:r>
        <w:rPr>
          <w:b/>
          <w:i w:val="0"/>
        </w:rPr>
        <w:t>Descripción</w:t>
      </w:r>
    </w:p>
    <w:p>
      <w:pPr>
        <w:spacing w:before="0" w:after="80"/>
      </w:pPr>
      <w:r>
        <w:rPr>
          <w:b w:val="0"/>
          <w:i w:val="0"/>
        </w:rPr>
        <w:t>Como Operario, quiero asignar o actualizar el límite de crédito de la cuenta corriente de un cliente para controlar cuánto puede deber.</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La cuenta corriente del cliente debe mostrar el límite actual y permitir actualizarlo.</w:t>
      </w:r>
    </w:p>
    <w:p>
      <w:pPr>
        <w:pStyle w:val="ListBullet"/>
        <w:spacing w:after="40"/>
      </w:pPr>
      <w:r>
        <w:t>El límite no puede ser negativo.</w:t>
      </w:r>
    </w:p>
    <w:p>
      <w:pPr>
        <w:pStyle w:val="ListBullet"/>
        <w:spacing w:after="40"/>
      </w:pPr>
      <w:r>
        <w:t>El cambio debe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/api/cuentas-corrientes/cliente/{idCliente}/limite.</w:t>
      </w:r>
    </w:p>
    <w:p>
      <w:pPr>
        <w:pStyle w:val="ListBullet2"/>
        <w:spacing w:after="40"/>
      </w:pPr>
      <w:r>
        <w:rPr>
          <w:b/>
        </w:rPr>
        <w:t xml:space="preserve">Configurar Validaciones: </w:t>
      </w:r>
      <w:r>
        <w:t>"El límite de crédito no puede ser negativo."</w:t>
      </w:r>
    </w:p>
    <w:p>
      <w:pPr>
        <w:pStyle w:val="ListBullet"/>
        <w:spacing w:after="40"/>
      </w:pPr>
      <w:r>
        <w:rPr>
          <w:b/>
        </w:rPr>
        <w:t>Frontend</w:t>
      </w:r>
    </w:p>
    <w:p>
      <w:pPr>
        <w:pStyle w:val="ListBullet2"/>
        <w:spacing w:after="40"/>
      </w:pPr>
      <w:r>
        <w:t>Campo "Límite de Crédito Permitido" y botón "Actualizar Límite" en el modal de cuenta corriente.</w:t>
      </w:r>
    </w:p>
    <w:p>
      <w:pPr>
        <w:pStyle w:val="ListBullet"/>
        <w:spacing w:after="40"/>
      </w:pPr>
      <w:r>
        <w:rPr>
          <w:b/>
        </w:rPr>
        <w:t>Base de Datos</w:t>
      </w:r>
    </w:p>
    <w:p>
      <w:pPr>
        <w:pStyle w:val="ListBullet2"/>
        <w:spacing w:after="40"/>
      </w:pPr>
      <w:r>
        <w:rPr>
          <w:b/>
        </w:rPr>
        <w:t xml:space="preserve">Tabla Cliente: </w:t>
      </w:r>
      <w:r>
        <w:t>columna limite_credito.</w:t>
      </w:r>
    </w:p>
    <w:p>
      <w:pPr>
        <w:spacing w:before="80" w:after="40"/>
      </w:pPr>
      <w:r>
        <w:rPr>
          <w:b/>
          <w:i w:val="0"/>
        </w:rPr>
        <w:t>Casos de Prueba:</w:t>
      </w:r>
    </w:p>
    <w:p>
      <w:pPr>
        <w:spacing w:before="40" w:after="20"/>
      </w:pPr>
      <w:r>
        <w:rPr>
          <w:b/>
        </w:rPr>
        <w:t>TC.36.01 - Aumento de Límite</w:t>
      </w:r>
    </w:p>
    <w:p>
      <w:pPr>
        <w:pStyle w:val="ListBullet"/>
        <w:spacing w:after="20"/>
      </w:pPr>
      <w:r>
        <w:rPr>
          <w:b/>
        </w:rPr>
        <w:t xml:space="preserve">Dado que </w:t>
      </w:r>
      <w:r>
        <w:t>Martina tiene un límite de $15.000,</w:t>
      </w:r>
    </w:p>
    <w:p>
      <w:pPr>
        <w:pStyle w:val="ListBullet"/>
        <w:spacing w:after="20"/>
      </w:pPr>
      <w:r>
        <w:rPr>
          <w:b/>
        </w:rPr>
        <w:t xml:space="preserve">Cuando </w:t>
      </w:r>
      <w:r>
        <w:t>el operario lo actualiza a $20.000,</w:t>
      </w:r>
    </w:p>
    <w:p>
      <w:pPr>
        <w:pStyle w:val="ListBullet"/>
        <w:spacing w:after="20"/>
      </w:pPr>
      <w:r>
        <w:rPr>
          <w:b/>
        </w:rPr>
        <w:t xml:space="preserve">Entonces </w:t>
      </w:r>
      <w:r>
        <w:t>el nuevo límite se guarda y se usa en las ventas a cuenta.</w:t>
      </w:r>
    </w:p>
    <w:p>
      <w:pPr>
        <w:spacing w:before="40" w:after="20"/>
      </w:pPr>
      <w:r>
        <w:rPr>
          <w:b/>
        </w:rPr>
        <w:t>TC.36.02 - Límite Negativo</w:t>
      </w:r>
    </w:p>
    <w:p>
      <w:pPr>
        <w:pStyle w:val="ListBullet"/>
        <w:spacing w:after="20"/>
      </w:pPr>
      <w:r>
        <w:rPr>
          <w:b/>
        </w:rPr>
        <w:t xml:space="preserve">Dado que </w:t>
      </w:r>
      <w:r>
        <w:t>el operario edita el límite,</w:t>
      </w:r>
    </w:p>
    <w:p>
      <w:pPr>
        <w:pStyle w:val="ListBullet"/>
        <w:spacing w:after="20"/>
      </w:pPr>
      <w:r>
        <w:rPr>
          <w:b/>
        </w:rPr>
        <w:t xml:space="preserve">Cuando </w:t>
      </w:r>
      <w:r>
        <w:t>ingresa -1000,</w:t>
      </w:r>
    </w:p>
    <w:p>
      <w:pPr>
        <w:pStyle w:val="ListBullet"/>
        <w:spacing w:after="20"/>
      </w:pPr>
      <w:r>
        <w:rPr>
          <w:b/>
        </w:rPr>
        <w:t xml:space="preserve">Entonces </w:t>
      </w:r>
      <w:r>
        <w:t>el sistema rechaza el cambio.</w:t>
      </w:r>
    </w:p>
    <w:p>
      <w:pPr>
        <w:pStyle w:val="Heading2"/>
      </w:pPr>
      <w:r>
        <w:t>[GP.37] Consultar Histórico de Cuenta Corriente</w:t>
      </w:r>
    </w:p>
    <w:p>
      <w:pPr>
        <w:spacing w:before="80" w:after="40"/>
      </w:pPr>
      <w:r>
        <w:rPr>
          <w:b/>
          <w:i w:val="0"/>
        </w:rPr>
        <w:t>Descripción</w:t>
      </w:r>
    </w:p>
    <w:p>
      <w:pPr>
        <w:spacing w:before="0" w:after="80"/>
      </w:pPr>
      <w:r>
        <w:rPr>
          <w:b w:val="0"/>
          <w:i w:val="0"/>
        </w:rPr>
        <w:t>Como Operario, quiero consultar el histórico de compras y pagos y el saldo deudor de la cuenta corriente de un cliente para conocer su situación.</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modal de cuenta corriente debe mostrar el saldo deudor actual.</w:t>
      </w:r>
    </w:p>
    <w:p>
      <w:pPr>
        <w:pStyle w:val="ListBullet"/>
        <w:spacing w:after="40"/>
      </w:pPr>
      <w:r>
        <w:t>Debe listar el histórico de compras y pagos con fecha, tipo, medio de pago, descripción y monto.</w:t>
      </w:r>
    </w:p>
    <w:p>
      <w:pPr>
        <w:pStyle w:val="ListBullet"/>
        <w:spacing w:after="40"/>
      </w:pPr>
      <w:r>
        <w:t>Los movimientos deben ordenarse del más reciente al más antiguo.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/api/cuentas-corrientes/cliente/{idCliente}/movimientos.</w:t>
      </w:r>
    </w:p>
    <w:p>
      <w:pPr>
        <w:pStyle w:val="ListBullet"/>
        <w:spacing w:after="40"/>
      </w:pPr>
      <w:r>
        <w:rPr>
          <w:b/>
        </w:rPr>
        <w:t>Frontend</w:t>
      </w:r>
    </w:p>
    <w:p>
      <w:pPr>
        <w:pStyle w:val="ListBullet2"/>
        <w:spacing w:after="40"/>
      </w:pPr>
      <w:r>
        <w:rPr>
          <w:b/>
        </w:rPr>
        <w:t xml:space="preserve">Crear Modal "Cuenta Corriente": </w:t>
      </w:r>
      <w:r>
        <w:t>Saldo deudor e "Histórico de Compras y Pagos".</w:t>
      </w:r>
    </w:p>
    <w:p>
      <w:pPr>
        <w:pStyle w:val="ListBullet"/>
        <w:spacing w:after="40"/>
      </w:pPr>
      <w:r>
        <w:rPr>
          <w:b/>
        </w:rPr>
        <w:t>Base de Datos</w:t>
      </w:r>
    </w:p>
    <w:p>
      <w:pPr>
        <w:pStyle w:val="ListBullet2"/>
        <w:spacing w:after="40"/>
      </w:pPr>
      <w:r>
        <w:rPr>
          <w:b/>
        </w:rPr>
        <w:t xml:space="preserve">Tabla movimiento_cuenta_corriente: </w:t>
      </w:r>
      <w:r>
        <w:t>fecha, tipo (COMPRA/PAGO), metodo_pago, descripcion, monto e id_cliente.</w:t>
      </w:r>
    </w:p>
    <w:p>
      <w:pPr>
        <w:spacing w:before="80" w:after="40"/>
      </w:pPr>
      <w:r>
        <w:rPr>
          <w:b/>
          <w:i w:val="0"/>
        </w:rPr>
        <w:t>Casos de Prueba:</w:t>
      </w:r>
    </w:p>
    <w:p>
      <w:pPr>
        <w:spacing w:before="40" w:after="20"/>
      </w:pPr>
      <w:r>
        <w:rPr>
          <w:b/>
        </w:rPr>
        <w:t>TC.37.01 - Consulta de Histórico</w:t>
      </w:r>
    </w:p>
    <w:p>
      <w:pPr>
        <w:pStyle w:val="ListBullet"/>
        <w:spacing w:after="20"/>
      </w:pPr>
      <w:r>
        <w:rPr>
          <w:b/>
        </w:rPr>
        <w:t xml:space="preserve">Dado que </w:t>
      </w:r>
      <w:r>
        <w:t>Martina tiene compras y pagos a cuenta,</w:t>
      </w:r>
    </w:p>
    <w:p>
      <w:pPr>
        <w:pStyle w:val="ListBullet"/>
        <w:spacing w:after="20"/>
      </w:pPr>
      <w:r>
        <w:rPr>
          <w:b/>
        </w:rPr>
        <w:t xml:space="preserve">Cuando </w:t>
      </w:r>
      <w:r>
        <w:t>el operario abre su cuenta corriente,</w:t>
      </w:r>
    </w:p>
    <w:p>
      <w:pPr>
        <w:pStyle w:val="ListBullet"/>
        <w:spacing w:after="20"/>
      </w:pPr>
      <w:r>
        <w:rPr>
          <w:b/>
        </w:rPr>
        <w:t xml:space="preserve">Entonces </w:t>
      </w:r>
      <w:r>
        <w:t>ve el saldo deudor y el detalle de movimientos.</w:t>
      </w:r>
    </w:p>
    <w:p>
      <w:pPr>
        <w:spacing w:before="40" w:after="20"/>
      </w:pPr>
      <w:r>
        <w:rPr>
          <w:b/>
        </w:rPr>
        <w:t>TC.37.02 - Cliente sin Movimientos</w:t>
      </w:r>
    </w:p>
    <w:p>
      <w:pPr>
        <w:pStyle w:val="ListBullet"/>
        <w:spacing w:after="20"/>
      </w:pPr>
      <w:r>
        <w:rPr>
          <w:b/>
        </w:rPr>
        <w:t xml:space="preserve">Dado que </w:t>
      </w:r>
      <w:r>
        <w:t>un cliente nuevo no tiene movimientos,</w:t>
      </w:r>
    </w:p>
    <w:p>
      <w:pPr>
        <w:pStyle w:val="ListBullet"/>
        <w:spacing w:after="20"/>
      </w:pPr>
      <w:r>
        <w:rPr>
          <w:b/>
        </w:rPr>
        <w:t xml:space="preserve">Cuando </w:t>
      </w:r>
      <w:r>
        <w:t>el operario abre su cuenta corriente,</w:t>
      </w:r>
    </w:p>
    <w:p>
      <w:pPr>
        <w:pStyle w:val="ListBullet"/>
        <w:spacing w:after="20"/>
      </w:pPr>
      <w:r>
        <w:rPr>
          <w:b/>
        </w:rPr>
        <w:t xml:space="preserve">Entonces </w:t>
      </w:r>
      <w:r>
        <w:t>el sistema muestra saldo $0 y la lista vacía.</w:t>
      </w:r>
    </w:p>
    <w:p>
      <w:pPr>
        <w:pStyle w:val="Heading2"/>
      </w:pPr>
      <w:r>
        <w:t>[GP.38] Registrar Cobro en Cuenta Corriente</w:t>
      </w:r>
    </w:p>
    <w:p>
      <w:pPr>
        <w:spacing w:before="80" w:after="40"/>
      </w:pPr>
      <w:r>
        <w:rPr>
          <w:b/>
          <w:i w:val="0"/>
        </w:rPr>
        <w:t>Descripción</w:t>
      </w:r>
    </w:p>
    <w:p>
      <w:pPr>
        <w:spacing w:before="0" w:after="80"/>
      </w:pPr>
      <w:r>
        <w:rPr>
          <w:b w:val="0"/>
          <w:i w:val="0"/>
        </w:rPr>
        <w:t>Como Operario, quiero registrar un pago total o parcial sobre la cuenta corriente de un cliente, con su medio de pago, para reducir su saldo deudor.</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modal de cuenta corriente debe permitir registrar un pago indicando monto, medio de pago y observaciones.</w:t>
      </w:r>
    </w:p>
    <w:p>
      <w:pPr>
        <w:pStyle w:val="ListBullet"/>
        <w:spacing w:after="40"/>
      </w:pPr>
      <w:r>
        <w:t>El monto no puede superar el saldo deudor ni ser menor o igual a cero.</w:t>
      </w:r>
    </w:p>
    <w:p>
      <w:pPr>
        <w:pStyle w:val="ListBullet"/>
        <w:spacing w:after="40"/>
      </w:pPr>
      <w:r>
        <w:t>El pago debe reducir el saldo, registrarse en el histórico y como ingreso en la caja del turno abierto.</w:t>
      </w:r>
    </w:p>
    <w:p>
      <w:pPr>
        <w:spacing w:before="80" w:after="40"/>
      </w:pPr>
      <w:r>
        <w:rPr>
          <w:b/>
          <w:i w:val="0"/>
        </w:rPr>
        <w:t>Notas Adicionales</w:t>
      </w:r>
    </w:p>
    <w:p>
      <w:pPr>
        <w:spacing w:before="0" w:after="80"/>
      </w:pPr>
      <w:r>
        <w:rPr>
          <w:b w:val="0"/>
          <w:i w:val="0"/>
        </w:rPr>
        <w:t>Requiere que la caja tenga un turno abierto.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/api/cuentas-corrientes/cliente/{idCliente}/registrar-pago.</w:t>
      </w:r>
    </w:p>
    <w:p>
      <w:pPr>
        <w:pStyle w:val="ListBullet2"/>
        <w:spacing w:after="40"/>
      </w:pPr>
      <w:r>
        <w:rPr>
          <w:b/>
        </w:rPr>
        <w:t xml:space="preserve">Actualizar Saldo y Caja: </w:t>
      </w:r>
      <w:r>
        <w:t>Restar el saldo, crear el movimiento de cuenta corriente y el ingreso de caja.</w:t>
      </w:r>
    </w:p>
    <w:p>
      <w:pPr>
        <w:pStyle w:val="ListBullet2"/>
        <w:spacing w:after="40"/>
      </w:pPr>
      <w:r>
        <w:rPr>
          <w:b/>
        </w:rPr>
        <w:t xml:space="preserve">Gestión de Errores: </w:t>
      </w:r>
      <w:r>
        <w:t>Rechazar si no hay caja abierta o el monto es inválido.</w:t>
      </w:r>
    </w:p>
    <w:p>
      <w:pPr>
        <w:pStyle w:val="ListBullet"/>
        <w:spacing w:after="40"/>
      </w:pPr>
      <w:r>
        <w:rPr>
          <w:b/>
        </w:rPr>
        <w:t>Frontend</w:t>
      </w:r>
    </w:p>
    <w:p>
      <w:pPr>
        <w:pStyle w:val="ListBullet2"/>
        <w:spacing w:after="40"/>
      </w:pPr>
      <w:r>
        <w:rPr>
          <w:b/>
        </w:rPr>
        <w:t xml:space="preserve">Sección "Registrar Cobro / Liquidación de Saldo": </w:t>
      </w:r>
      <w:r>
        <w:t>Monto, medio de pago, observaciones y "Imputar Pago".</w:t>
      </w:r>
    </w:p>
    <w:p>
      <w:pPr>
        <w:pStyle w:val="ListBullet2"/>
        <w:spacing w:after="40"/>
      </w:pPr>
      <w:r>
        <w:rPr>
          <w:b/>
        </w:rPr>
        <w:t xml:space="preserve">Confirmación y Comprobante: </w:t>
      </w:r>
      <w:r>
        <w:t>Pedir confirmación y ofrecer el comprobante del pago.</w:t>
      </w:r>
    </w:p>
    <w:p>
      <w:pPr>
        <w:pStyle w:val="ListBullet"/>
        <w:spacing w:after="40"/>
      </w:pPr>
      <w:r>
        <w:rPr>
          <w:b/>
        </w:rPr>
        <w:t>Base de Datos</w:t>
      </w:r>
    </w:p>
    <w:p>
      <w:pPr>
        <w:pStyle w:val="ListBullet2"/>
        <w:spacing w:after="40"/>
      </w:pPr>
      <w:r>
        <w:t>Tablas movimiento_cuenta_corriente, Cliente (saldo_deudor) y movimientos_caja.</w:t>
      </w:r>
    </w:p>
    <w:p>
      <w:pPr>
        <w:spacing w:before="80" w:after="40"/>
      </w:pPr>
      <w:r>
        <w:rPr>
          <w:b/>
          <w:i w:val="0"/>
        </w:rPr>
        <w:t>Casos de Prueba:</w:t>
      </w:r>
    </w:p>
    <w:p>
      <w:pPr>
        <w:spacing w:before="40" w:after="20"/>
      </w:pPr>
      <w:r>
        <w:rPr>
          <w:b/>
        </w:rPr>
        <w:t>TC.38.01 - Pago Parcial</w:t>
      </w:r>
    </w:p>
    <w:p>
      <w:pPr>
        <w:pStyle w:val="ListBullet"/>
        <w:spacing w:after="20"/>
      </w:pPr>
      <w:r>
        <w:rPr>
          <w:b/>
        </w:rPr>
        <w:t xml:space="preserve">Dado que </w:t>
      </w:r>
      <w:r>
        <w:t>Martina debe $2.520,</w:t>
      </w:r>
    </w:p>
    <w:p>
      <w:pPr>
        <w:pStyle w:val="ListBullet"/>
        <w:spacing w:after="20"/>
      </w:pPr>
      <w:r>
        <w:rPr>
          <w:b/>
        </w:rPr>
        <w:t xml:space="preserve">Cuando </w:t>
      </w:r>
      <w:r>
        <w:t>el operario registra un pago de $1.000 en efectivo,</w:t>
      </w:r>
    </w:p>
    <w:p>
      <w:pPr>
        <w:pStyle w:val="ListBullet"/>
        <w:spacing w:after="20"/>
      </w:pPr>
      <w:r>
        <w:rPr>
          <w:b/>
        </w:rPr>
        <w:t xml:space="preserve">Entonces </w:t>
      </w:r>
      <w:r>
        <w:t>su saldo baja a $1.520 y el ingreso aparece en la caja.</w:t>
      </w:r>
    </w:p>
    <w:p>
      <w:pPr>
        <w:spacing w:before="40" w:after="20"/>
      </w:pPr>
      <w:r>
        <w:rPr>
          <w:b/>
        </w:rPr>
        <w:t>TC.38.02 - Pago Mayor al Saldo</w:t>
      </w:r>
    </w:p>
    <w:p>
      <w:pPr>
        <w:pStyle w:val="ListBullet"/>
        <w:spacing w:after="20"/>
      </w:pPr>
      <w:r>
        <w:rPr>
          <w:b/>
        </w:rPr>
        <w:t xml:space="preserve">Dado que </w:t>
      </w:r>
      <w:r>
        <w:t>un cliente debe $500,</w:t>
      </w:r>
    </w:p>
    <w:p>
      <w:pPr>
        <w:pStyle w:val="ListBullet"/>
        <w:spacing w:after="20"/>
      </w:pPr>
      <w:r>
        <w:rPr>
          <w:b/>
        </w:rPr>
        <w:t xml:space="preserve">Cuando </w:t>
      </w:r>
      <w:r>
        <w:t>el operario intenta registrar $800,</w:t>
      </w:r>
    </w:p>
    <w:p>
      <w:pPr>
        <w:pStyle w:val="ListBullet"/>
        <w:spacing w:after="20"/>
      </w:pPr>
      <w:r>
        <w:rPr>
          <w:b/>
        </w:rPr>
        <w:t xml:space="preserve">Entonces </w:t>
      </w:r>
      <w:r>
        <w:t>el sistema rechaza el pago.</w:t>
      </w:r>
    </w:p>
    <w:p>
      <w:pPr>
        <w:pStyle w:val="Heading2"/>
      </w:pPr>
      <w:r>
        <w:t>[GP.39] Consultar Resumen de Cuentas Corrientes</w:t>
      </w:r>
    </w:p>
    <w:p>
      <w:pPr>
        <w:spacing w:before="80" w:after="40"/>
      </w:pPr>
      <w:r>
        <w:rPr>
          <w:b/>
          <w:i w:val="0"/>
        </w:rPr>
        <w:t>Descripción</w:t>
      </w:r>
    </w:p>
    <w:p>
      <w:pPr>
        <w:spacing w:before="0" w:after="80"/>
      </w:pPr>
      <w:r>
        <w:rPr>
          <w:b w:val="0"/>
          <w:i w:val="0"/>
        </w:rPr>
        <w:t>Como Dueño o Gerente (Perfil Admin), quiero ver el resumen de todas las cuentas corrientes activas (crédito otorgado, deuda acumulada y clientes con deuda) para controlar el riesgo comercial.</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módulo Clientes debe ofrecer "Cuentas Corrientes" con el resumen general.</w:t>
      </w:r>
    </w:p>
    <w:p>
      <w:pPr>
        <w:pStyle w:val="ListBullet"/>
        <w:spacing w:after="40"/>
      </w:pPr>
      <w:r>
        <w:t>El resumen debe mostrar cantidad de cuentas activas, crédito total otorgado y deuda acumulada.</w:t>
      </w:r>
    </w:p>
    <w:p>
      <w:pPr>
        <w:pStyle w:val="ListBullet"/>
        <w:spacing w:after="40"/>
      </w:pPr>
      <w:r>
        <w:t>Debe listar los clientes con su límite y saldo, con filtro de "solo con deuda" y acceso a gestionar cada cuenta.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/api/cuentas-corrientes/resumen-deudores.</w:t>
      </w:r>
    </w:p>
    <w:p>
      <w:pPr>
        <w:pStyle w:val="ListBullet"/>
        <w:spacing w:after="40"/>
      </w:pPr>
      <w:r>
        <w:rPr>
          <w:b/>
        </w:rPr>
        <w:t>Frontend</w:t>
      </w:r>
    </w:p>
    <w:p>
      <w:pPr>
        <w:pStyle w:val="ListBullet2"/>
        <w:spacing w:after="40"/>
      </w:pPr>
      <w:r>
        <w:rPr>
          <w:b/>
        </w:rPr>
        <w:t xml:space="preserve">Crear Modal "Resumen General de Cuentas Corrientes Activas": </w:t>
      </w:r>
      <w:r>
        <w:t>Tarjetas de totales, buscador, filtro y tabla.</w:t>
      </w:r>
    </w:p>
    <w:p>
      <w:pPr>
        <w:pStyle w:val="ListBullet"/>
        <w:spacing w:after="40"/>
      </w:pPr>
      <w:r>
        <w:rPr>
          <w:b/>
        </w:rPr>
        <w:t>Base de Datos</w:t>
      </w:r>
    </w:p>
    <w:p>
      <w:pPr>
        <w:pStyle w:val="ListBullet2"/>
        <w:spacing w:after="40"/>
      </w:pPr>
      <w:r>
        <w:t>Consulta agregada sobre Cliente (limite_credito, saldo_deudor).</w:t>
      </w:r>
    </w:p>
    <w:p>
      <w:pPr>
        <w:spacing w:before="80" w:after="40"/>
      </w:pPr>
      <w:r>
        <w:rPr>
          <w:b/>
          <w:i w:val="0"/>
        </w:rPr>
        <w:t>Casos de Prueba:</w:t>
      </w:r>
    </w:p>
    <w:p>
      <w:pPr>
        <w:spacing w:before="40" w:after="20"/>
      </w:pPr>
      <w:r>
        <w:rPr>
          <w:b/>
        </w:rPr>
        <w:t>TC.39.01 - Resumen General</w:t>
      </w:r>
    </w:p>
    <w:p>
      <w:pPr>
        <w:pStyle w:val="ListBullet"/>
        <w:spacing w:after="20"/>
      </w:pPr>
      <w:r>
        <w:rPr>
          <w:b/>
        </w:rPr>
        <w:t xml:space="preserve">Dado que </w:t>
      </w:r>
      <w:r>
        <w:t>hay cuatro clientes con cuenta corriente,</w:t>
      </w:r>
    </w:p>
    <w:p>
      <w:pPr>
        <w:pStyle w:val="ListBullet"/>
        <w:spacing w:after="20"/>
      </w:pPr>
      <w:r>
        <w:rPr>
          <w:b/>
        </w:rPr>
        <w:t xml:space="preserve">Cuando </w:t>
      </w:r>
      <w:r>
        <w:t>el dueño abre "Cuentas Corrientes",</w:t>
      </w:r>
    </w:p>
    <w:p>
      <w:pPr>
        <w:pStyle w:val="ListBullet"/>
        <w:spacing w:after="20"/>
      </w:pPr>
      <w:r>
        <w:rPr>
          <w:b/>
        </w:rPr>
        <w:t xml:space="preserve">Entonces </w:t>
      </w:r>
      <w:r>
        <w:t>ve 4 cuentas activas, el crédito total y la deuda acumulada.</w:t>
      </w:r>
    </w:p>
    <w:p>
      <w:pPr>
        <w:spacing w:before="40" w:after="20"/>
      </w:pPr>
      <w:r>
        <w:rPr>
          <w:b/>
        </w:rPr>
        <w:t>TC.39.02 - Filtro con Deuda</w:t>
      </w:r>
    </w:p>
    <w:p>
      <w:pPr>
        <w:pStyle w:val="ListBullet"/>
        <w:spacing w:after="20"/>
      </w:pPr>
      <w:r>
        <w:rPr>
          <w:b/>
        </w:rPr>
        <w:t xml:space="preserve">Dado que </w:t>
      </w:r>
      <w:r>
        <w:t>solo un cliente tiene deuda,</w:t>
      </w:r>
    </w:p>
    <w:p>
      <w:pPr>
        <w:pStyle w:val="ListBullet"/>
        <w:spacing w:after="20"/>
      </w:pPr>
      <w:r>
        <w:rPr>
          <w:b/>
        </w:rPr>
        <w:t xml:space="preserve">Cuando </w:t>
      </w:r>
      <w:r>
        <w:t>el dueño activa "Ver solo clientes con deuda pendiente",</w:t>
      </w:r>
    </w:p>
    <w:p>
      <w:pPr>
        <w:pStyle w:val="ListBullet"/>
        <w:spacing w:after="20"/>
      </w:pPr>
      <w:r>
        <w:rPr>
          <w:b/>
        </w:rPr>
        <w:t xml:space="preserve">Entonces </w:t>
      </w:r>
      <w:r>
        <w:t>la tabla muestra solo ese cliente.</w:t>
      </w:r>
    </w:p>
    <w:p>
      <w:pPr>
        <w:pStyle w:val="Heading2"/>
      </w:pPr>
      <w:r>
        <w:t>[GP.40] Registrar Proveedor</w:t>
      </w:r>
    </w:p>
    <w:p>
      <w:pPr>
        <w:spacing w:before="80" w:after="40"/>
      </w:pPr>
      <w:r>
        <w:rPr>
          <w:b/>
          <w:i w:val="0"/>
        </w:rPr>
        <w:t>Descripción</w:t>
      </w:r>
    </w:p>
    <w:p>
      <w:pPr>
        <w:spacing w:before="0" w:after="80"/>
      </w:pPr>
      <w:r>
        <w:rPr>
          <w:b w:val="0"/>
          <w:i w:val="0"/>
        </w:rPr>
        <w:t>Como Operario, quiero registrar un proveedor con sus datos, su rubro, su identificador único (CUIT), su contacto y su dirección para evitar duplicados y coordinar la recepción de mercadería.</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formulario debe capturar nombre comercial, rubro (tipo de proveedor), CUIT, contacto, email, teléfono y dirección.</w:t>
      </w:r>
    </w:p>
    <w:p>
      <w:pPr>
        <w:pStyle w:val="ListBullet"/>
        <w:spacing w:after="40"/>
      </w:pPr>
      <w:r>
        <w:t>El nombre comercial es obligatorio y no puede repetirse.</w:t>
      </w:r>
    </w:p>
    <w:p>
      <w:pPr>
        <w:pStyle w:val="ListBullet"/>
        <w:spacing w:after="40"/>
      </w:pPr>
      <w:r>
        <w:t>El proveedor debe quedar activo y disponible para compras e insumos.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/api/proveedores.</w:t>
      </w:r>
    </w:p>
    <w:p>
      <w:pPr>
        <w:pStyle w:val="ListBullet2"/>
        <w:spacing w:after="40"/>
      </w:pPr>
      <w:r>
        <w:rPr>
          <w:b/>
        </w:rPr>
        <w:t xml:space="preserve">Configurar Validaciones: </w:t>
      </w:r>
      <w:r>
        <w:t>"El nombre comercial del proveedor es obligatorio." y unicidad.</w:t>
      </w:r>
    </w:p>
    <w:p>
      <w:pPr>
        <w:pStyle w:val="ListBullet2"/>
        <w:spacing w:after="40"/>
      </w:pPr>
      <w:r>
        <w:rPr>
          <w:b/>
        </w:rPr>
        <w:t xml:space="preserve">Gestión de Errores: </w:t>
      </w:r>
      <w:r>
        <w:t>Devolver HTTP 409 ante nombre comercial duplicado.</w:t>
      </w:r>
    </w:p>
    <w:p>
      <w:pPr>
        <w:pStyle w:val="ListBullet"/>
        <w:spacing w:after="40"/>
      </w:pPr>
      <w:r>
        <w:rPr>
          <w:b/>
        </w:rPr>
        <w:t>Frontend</w:t>
      </w:r>
    </w:p>
    <w:p>
      <w:pPr>
        <w:pStyle w:val="ListBullet2"/>
        <w:spacing w:after="40"/>
      </w:pPr>
      <w:r>
        <w:rPr>
          <w:b/>
        </w:rPr>
        <w:t xml:space="preserve">Crear Formulario de Proveedor: </w:t>
      </w:r>
      <w:r>
        <w:t>Datos, rubro, contacto y dirección.</w:t>
      </w:r>
    </w:p>
    <w:p>
      <w:pPr>
        <w:pStyle w:val="ListBullet2"/>
        <w:spacing w:after="40"/>
      </w:pPr>
      <w:r>
        <w:t>Mensajes de Confirmación y Error.</w:t>
      </w:r>
    </w:p>
    <w:p>
      <w:pPr>
        <w:pStyle w:val="ListBullet"/>
        <w:spacing w:after="40"/>
      </w:pPr>
      <w:r>
        <w:rPr>
          <w:b/>
        </w:rPr>
        <w:t>Base de Datos</w:t>
      </w:r>
    </w:p>
    <w:p>
      <w:pPr>
        <w:pStyle w:val="ListBullet2"/>
        <w:spacing w:after="40"/>
      </w:pPr>
      <w:r>
        <w:t>Tablas Proveedor, TipoProveedor y Direccion.</w:t>
      </w:r>
    </w:p>
    <w:p>
      <w:pPr>
        <w:spacing w:before="80" w:after="40"/>
      </w:pPr>
      <w:r>
        <w:rPr>
          <w:b/>
          <w:i w:val="0"/>
        </w:rPr>
        <w:t>Casos de Prueba:</w:t>
      </w:r>
    </w:p>
    <w:p>
      <w:pPr>
        <w:spacing w:before="40" w:after="20"/>
      </w:pPr>
      <w:r>
        <w:rPr>
          <w:b/>
        </w:rPr>
        <w:t>TC.40.01 - Alta de Proveedor</w:t>
      </w:r>
    </w:p>
    <w:p>
      <w:pPr>
        <w:pStyle w:val="ListBullet"/>
        <w:spacing w:after="20"/>
      </w:pPr>
      <w:r>
        <w:rPr>
          <w:b/>
        </w:rPr>
        <w:t xml:space="preserve">Dado que </w:t>
      </w:r>
      <w:r>
        <w:t>el operario abre "Registrar Nuevo Proveedor",</w:t>
      </w:r>
    </w:p>
    <w:p>
      <w:pPr>
        <w:pStyle w:val="ListBullet"/>
        <w:spacing w:after="20"/>
      </w:pPr>
      <w:r>
        <w:rPr>
          <w:b/>
        </w:rPr>
        <w:t xml:space="preserve">Cuando </w:t>
      </w:r>
      <w:r>
        <w:t>carga "Papelera Litoral Demo" con sus datos,</w:t>
      </w:r>
    </w:p>
    <w:p>
      <w:pPr>
        <w:pStyle w:val="ListBullet"/>
        <w:spacing w:after="20"/>
      </w:pPr>
      <w:r>
        <w:rPr>
          <w:b/>
        </w:rPr>
        <w:t xml:space="preserve">Entonces </w:t>
      </w:r>
      <w:r>
        <w:t>el proveedor queda activo.</w:t>
      </w:r>
    </w:p>
    <w:p>
      <w:pPr>
        <w:spacing w:before="40" w:after="20"/>
      </w:pPr>
      <w:r>
        <w:rPr>
          <w:b/>
        </w:rPr>
        <w:t>TC.40.02 - Proveedor Duplicado</w:t>
      </w:r>
    </w:p>
    <w:p>
      <w:pPr>
        <w:pStyle w:val="ListBullet"/>
        <w:spacing w:after="20"/>
      </w:pPr>
      <w:r>
        <w:rPr>
          <w:b/>
        </w:rPr>
        <w:t xml:space="preserve">Dado que </w:t>
      </w:r>
      <w:r>
        <w:t>ya existe "Papelera Litoral Demo",</w:t>
      </w:r>
    </w:p>
    <w:p>
      <w:pPr>
        <w:pStyle w:val="ListBullet"/>
        <w:spacing w:after="20"/>
      </w:pPr>
      <w:r>
        <w:rPr>
          <w:b/>
        </w:rPr>
        <w:t xml:space="preserve">Cuando </w:t>
      </w:r>
      <w:r>
        <w:t>se intenta registrar otro con ese nombre comercial,</w:t>
      </w:r>
    </w:p>
    <w:p>
      <w:pPr>
        <w:pStyle w:val="ListBullet"/>
        <w:spacing w:after="20"/>
      </w:pPr>
      <w:r>
        <w:rPr>
          <w:b/>
        </w:rPr>
        <w:t xml:space="preserve">Entonces </w:t>
      </w:r>
      <w:r>
        <w:t>el sistema responde HTTP 409.</w:t>
      </w:r>
    </w:p>
    <w:p>
      <w:pPr>
        <w:pStyle w:val="Heading2"/>
      </w:pPr>
      <w:r>
        <w:t>[GP.41] Modificar Proveedor</w:t>
      </w:r>
    </w:p>
    <w:p>
      <w:pPr>
        <w:spacing w:before="80" w:after="40"/>
      </w:pPr>
      <w:r>
        <w:rPr>
          <w:b/>
          <w:i w:val="0"/>
        </w:rPr>
        <w:t>Descripción</w:t>
      </w:r>
    </w:p>
    <w:p>
      <w:pPr>
        <w:spacing w:before="0" w:after="80"/>
      </w:pPr>
      <w:r>
        <w:rPr>
          <w:b w:val="0"/>
          <w:i w:val="0"/>
        </w:rPr>
        <w:t>Como Operario, quiero modificar los datos, el rubro o la dirección de un proveedor para mantener su información actualizada.</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sistema debe permitir editar los datos, el rubro y la dirección de un proveedor.</w:t>
      </w:r>
    </w:p>
    <w:p>
      <w:pPr>
        <w:pStyle w:val="ListBullet"/>
        <w:spacing w:after="40"/>
      </w:pPr>
      <w:r>
        <w:t>Las validaciones deben ser las del alta.</w:t>
      </w:r>
    </w:p>
    <w:p>
      <w:pPr>
        <w:pStyle w:val="ListBullet"/>
        <w:spacing w:after="40"/>
      </w:pPr>
      <w:r>
        <w:t>Los cambios deben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/api/proveedores/{id}.</w:t>
      </w:r>
    </w:p>
    <w:p>
      <w:pPr>
        <w:pStyle w:val="ListBullet"/>
        <w:spacing w:after="40"/>
      </w:pPr>
      <w:r>
        <w:rPr>
          <w:b/>
        </w:rPr>
        <w:t>Frontend</w:t>
      </w:r>
    </w:p>
    <w:p>
      <w:pPr>
        <w:pStyle w:val="ListBullet2"/>
        <w:spacing w:after="40"/>
      </w:pPr>
      <w:r>
        <w:rPr>
          <w:b/>
        </w:rPr>
        <w:t xml:space="preserve">Crear Modal "Modificar Proveedor": </w:t>
      </w:r>
      <w:r>
        <w:t>Datos actuales con Cancelar y Aceptar.</w:t>
      </w:r>
    </w:p>
    <w:p>
      <w:pPr>
        <w:pStyle w:val="ListBullet"/>
        <w:spacing w:after="40"/>
      </w:pPr>
      <w:r>
        <w:rPr>
          <w:b/>
        </w:rPr>
        <w:t>Base de Datos</w:t>
      </w:r>
    </w:p>
    <w:p>
      <w:pPr>
        <w:pStyle w:val="ListBullet2"/>
        <w:spacing w:after="40"/>
      </w:pPr>
      <w:r>
        <w:rPr>
          <w:b/>
        </w:rPr>
        <w:t xml:space="preserve">Tabla Proveedor: </w:t>
      </w:r>
      <w:r>
        <w:t>actualización de columnas.</w:t>
      </w:r>
    </w:p>
    <w:p>
      <w:pPr>
        <w:spacing w:before="80" w:after="40"/>
      </w:pPr>
      <w:r>
        <w:rPr>
          <w:b/>
          <w:i w:val="0"/>
        </w:rPr>
        <w:t>Casos de Prueba:</w:t>
      </w:r>
    </w:p>
    <w:p>
      <w:pPr>
        <w:spacing w:before="40" w:after="20"/>
      </w:pPr>
      <w:r>
        <w:rPr>
          <w:b/>
        </w:rPr>
        <w:t>TC.41.01 - Cambio de Contacto</w:t>
      </w:r>
    </w:p>
    <w:p>
      <w:pPr>
        <w:pStyle w:val="ListBullet"/>
        <w:spacing w:after="20"/>
      </w:pPr>
      <w:r>
        <w:rPr>
          <w:b/>
        </w:rPr>
        <w:t xml:space="preserve">Dado que </w:t>
      </w:r>
      <w:r>
        <w:t>cambió la persona de contacto de un proveedor,</w:t>
      </w:r>
    </w:p>
    <w:p>
      <w:pPr>
        <w:pStyle w:val="ListBullet"/>
        <w:spacing w:after="20"/>
      </w:pPr>
      <w:r>
        <w:rPr>
          <w:b/>
        </w:rPr>
        <w:t xml:space="preserve">Cuando </w:t>
      </w:r>
      <w:r>
        <w:t>el operario la actualiza,</w:t>
      </w:r>
    </w:p>
    <w:p>
      <w:pPr>
        <w:pStyle w:val="ListBullet"/>
        <w:spacing w:after="20"/>
      </w:pPr>
      <w:r>
        <w:rPr>
          <w:b/>
        </w:rPr>
        <w:t xml:space="preserve">Entonces </w:t>
      </w:r>
      <w:r>
        <w:t>se guarda el cambio y queda en el historial.</w:t>
      </w:r>
    </w:p>
    <w:p>
      <w:pPr>
        <w:spacing w:before="40" w:after="20"/>
      </w:pPr>
      <w:r>
        <w:rPr>
          <w:b/>
        </w:rPr>
        <w:t>TC.41.02 - Nombre Vacío</w:t>
      </w:r>
    </w:p>
    <w:p>
      <w:pPr>
        <w:pStyle w:val="ListBullet"/>
        <w:spacing w:after="20"/>
      </w:pPr>
      <w:r>
        <w:rPr>
          <w:b/>
        </w:rPr>
        <w:t xml:space="preserve">Dado que </w:t>
      </w:r>
      <w:r>
        <w:t>el operario edita un proveedor,</w:t>
      </w:r>
    </w:p>
    <w:p>
      <w:pPr>
        <w:pStyle w:val="ListBullet"/>
        <w:spacing w:after="20"/>
      </w:pPr>
      <w:r>
        <w:rPr>
          <w:b/>
        </w:rPr>
        <w:t xml:space="preserve">Cuando </w:t>
      </w:r>
      <w:r>
        <w:t>borra el nombre comercial,</w:t>
      </w:r>
    </w:p>
    <w:p>
      <w:pPr>
        <w:pStyle w:val="ListBullet"/>
        <w:spacing w:after="20"/>
      </w:pPr>
      <w:r>
        <w:rPr>
          <w:b/>
        </w:rPr>
        <w:t xml:space="preserve">Entonces </w:t>
      </w:r>
      <w:r>
        <w:t>el sistema no guarda e indica que es obligatorio.</w:t>
      </w:r>
    </w:p>
    <w:p>
      <w:pPr>
        <w:pStyle w:val="Heading2"/>
      </w:pPr>
      <w:r>
        <w:t>[GP.42] Dar de Baja Lógica a Proveedor</w:t>
      </w:r>
    </w:p>
    <w:p>
      <w:pPr>
        <w:spacing w:before="80" w:after="40"/>
      </w:pPr>
      <w:r>
        <w:rPr>
          <w:b/>
          <w:i w:val="0"/>
        </w:rPr>
        <w:t>Descripción</w:t>
      </w:r>
    </w:p>
    <w:p>
      <w:pPr>
        <w:spacing w:before="0" w:after="80"/>
      </w:pPr>
      <w:r>
        <w:rPr>
          <w:b w:val="0"/>
          <w:i w:val="0"/>
        </w:rPr>
        <w:t>Como Operario, quiero dar de baja lógicamente a un proveedor para resguardar el histórico de compras asociadas.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Cada proveedor activo debe poder desactivarse (baja lógica) con confirmación.</w:t>
      </w:r>
    </w:p>
    <w:p>
      <w:pPr>
        <w:pStyle w:val="ListBullet"/>
        <w:spacing w:after="40"/>
      </w:pPr>
      <w:r>
        <w:t>El proveedor dado de baja no debe aparecer en las operaciones nuevas.</w:t>
      </w:r>
    </w:p>
    <w:p>
      <w:pPr>
        <w:pStyle w:val="ListBullet"/>
        <w:spacing w:after="40"/>
      </w:pPr>
      <w:r>
        <w:t>Su histórico (compras asociadas) debe conservarse sin cambios.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la baja lógica (estado "Inactivo") mediante DELETE /api/proveedores/{id} o la actualización de su estado.</w:t>
      </w:r>
    </w:p>
    <w:p>
      <w:pPr>
        <w:pStyle w:val="ListBullet2"/>
        <w:spacing w:after="40"/>
      </w:pPr>
      <w:r>
        <w:rPr>
          <w:b/>
        </w:rPr>
        <w:t xml:space="preserve">Registrar Auditoría: </w:t>
      </w:r>
      <w:r>
        <w:t>Guardar el cambio de estado en el historial de actividad.</w:t>
      </w:r>
    </w:p>
    <w:p>
      <w:pPr>
        <w:pStyle w:val="ListBullet"/>
        <w:spacing w:after="40"/>
      </w:pPr>
      <w:r>
        <w:rPr>
          <w:b/>
        </w:rPr>
        <w:t>Frontend</w:t>
      </w:r>
    </w:p>
    <w:p>
      <w:pPr>
        <w:pStyle w:val="ListBullet2"/>
        <w:spacing w:after="40"/>
      </w:pPr>
      <w:r>
        <w:rPr>
          <w:b/>
        </w:rPr>
        <w:t xml:space="preserve">Acción de Baja: </w:t>
      </w:r>
      <w:r>
        <w:t>Permitir cambiar el estado del proveedor a "Inactivo" con "¿estás seguro?" y modal de éxito.</w:t>
      </w:r>
    </w:p>
    <w:p>
      <w:pPr>
        <w:pStyle w:val="ListBullet"/>
        <w:spacing w:after="40"/>
      </w:pPr>
      <w:r>
        <w:rPr>
          <w:b/>
        </w:rPr>
        <w:t>Base de Datos</w:t>
      </w:r>
    </w:p>
    <w:p>
      <w:pPr>
        <w:pStyle w:val="ListBullet2"/>
        <w:spacing w:after="40"/>
      </w:pPr>
      <w:r>
        <w:rPr>
          <w:b/>
        </w:rPr>
        <w:t xml:space="preserve">Tabla Proveedor: </w:t>
      </w:r>
      <w:r>
        <w:t>columna estado (sin borrado físico).</w:t>
      </w:r>
    </w:p>
    <w:p>
      <w:pPr>
        <w:spacing w:before="80" w:after="40"/>
      </w:pPr>
      <w:r>
        <w:rPr>
          <w:b/>
          <w:i w:val="0"/>
        </w:rPr>
        <w:t>Casos de Prueba:</w:t>
      </w:r>
    </w:p>
    <w:p>
      <w:pPr>
        <w:spacing w:before="40" w:after="20"/>
      </w:pPr>
      <w:r>
        <w:rPr>
          <w:b/>
        </w:rPr>
        <w:t>TC.42.01 - Baja Lógica de Proveedor</w:t>
      </w:r>
    </w:p>
    <w:p>
      <w:pPr>
        <w:pStyle w:val="ListBullet"/>
        <w:spacing w:after="20"/>
      </w:pPr>
      <w:r>
        <w:rPr>
          <w:b/>
        </w:rPr>
        <w:t xml:space="preserve">Dado que </w:t>
      </w:r>
      <w:r>
        <w:t>el proveedor Tóner Express Demo está activo,</w:t>
      </w:r>
    </w:p>
    <w:p>
      <w:pPr>
        <w:pStyle w:val="ListBullet"/>
        <w:spacing w:after="20"/>
      </w:pPr>
      <w:r>
        <w:rPr>
          <w:b/>
        </w:rPr>
        <w:t xml:space="preserve">Cuando </w:t>
      </w:r>
      <w:r>
        <w:t>el operario lo da de baja y confirma,</w:t>
      </w:r>
    </w:p>
    <w:p>
      <w:pPr>
        <w:pStyle w:val="ListBullet"/>
        <w:spacing w:after="20"/>
      </w:pPr>
      <w:r>
        <w:rPr>
          <w:b/>
        </w:rPr>
        <w:t xml:space="preserve">Entonces </w:t>
      </w:r>
      <w:r>
        <w:t>queda "Inactivo", no aparece en las operaciones nuevas y su histórico se conserva.</w:t>
      </w:r>
    </w:p>
    <w:p>
      <w:pPr>
        <w:spacing w:before="40" w:after="20"/>
      </w:pPr>
      <w:r>
        <w:rPr>
          <w:b/>
        </w:rPr>
        <w:t>TC.42.02 - Cancelación de la Baja</w:t>
      </w:r>
    </w:p>
    <w:p>
      <w:pPr>
        <w:pStyle w:val="ListBullet"/>
        <w:spacing w:after="20"/>
      </w:pPr>
      <w:r>
        <w:rPr>
          <w:b/>
        </w:rPr>
        <w:t xml:space="preserve">Dado que </w:t>
      </w:r>
      <w:r>
        <w:t>el operario elige dar de baja el proveedor Tóner Express Demo,</w:t>
      </w:r>
    </w:p>
    <w:p>
      <w:pPr>
        <w:pStyle w:val="ListBullet"/>
        <w:spacing w:after="20"/>
      </w:pPr>
      <w:r>
        <w:rPr>
          <w:b/>
        </w:rPr>
        <w:t xml:space="preserve">Cuando </w:t>
      </w:r>
      <w:r>
        <w:t>presiona "Cancelar" en la confirmación,</w:t>
      </w:r>
    </w:p>
    <w:p>
      <w:pPr>
        <w:pStyle w:val="ListBullet"/>
        <w:spacing w:after="20"/>
      </w:pPr>
      <w:r>
        <w:rPr>
          <w:b/>
        </w:rPr>
        <w:t xml:space="preserve">Entonces </w:t>
      </w:r>
      <w:r>
        <w:t>el registro sigue activo.</w:t>
      </w:r>
    </w:p>
    <w:p>
      <w:pPr>
        <w:pStyle w:val="Heading2"/>
      </w:pPr>
      <w:r>
        <w:t>[GP.43] Reactivar Proveedor</w:t>
      </w:r>
    </w:p>
    <w:p>
      <w:pPr>
        <w:spacing w:before="80" w:after="40"/>
      </w:pPr>
      <w:r>
        <w:rPr>
          <w:b/>
          <w:i w:val="0"/>
        </w:rPr>
        <w:t>Descripción</w:t>
      </w:r>
    </w:p>
    <w:p>
      <w:pPr>
        <w:spacing w:before="0" w:after="80"/>
      </w:pPr>
      <w:r>
        <w:rPr>
          <w:b w:val="0"/>
          <w:i w:val="0"/>
        </w:rPr>
        <w:t>Como Operario, quiero reactivar un proveedor dado de baja para volver a comprarle sin perder su histórico.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sistema debe permitir cambiar a "Activo" un proveedor dado de baja.</w:t>
      </w:r>
    </w:p>
    <w:p>
      <w:pPr>
        <w:pStyle w:val="ListBullet"/>
        <w:spacing w:after="40"/>
      </w:pPr>
      <w:r>
        <w:t>El proveedor reactivado debe volver a estar disponible en las operaciones.</w:t>
      </w:r>
    </w:p>
    <w:p>
      <w:pPr>
        <w:pStyle w:val="ListBullet"/>
        <w:spacing w:after="40"/>
      </w:pPr>
      <w:r>
        <w:t>La reactivación debe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Actualizar el estado mediante la modificación del proveedor (PUT /api/proveedores/{id}).</w:t>
      </w:r>
    </w:p>
    <w:p>
      <w:pPr>
        <w:pStyle w:val="ListBullet2"/>
        <w:spacing w:after="40"/>
      </w:pPr>
      <w:r>
        <w:rPr>
          <w:b/>
        </w:rPr>
        <w:t xml:space="preserve">Registrar Auditoría: </w:t>
      </w:r>
      <w:r>
        <w:t>Guardar el cambio de estado.</w:t>
      </w:r>
    </w:p>
    <w:p>
      <w:pPr>
        <w:pStyle w:val="ListBullet"/>
        <w:spacing w:after="40"/>
      </w:pPr>
      <w:r>
        <w:rPr>
          <w:b/>
        </w:rPr>
        <w:t>Frontend</w:t>
      </w:r>
    </w:p>
    <w:p>
      <w:pPr>
        <w:pStyle w:val="ListBullet2"/>
        <w:spacing w:after="40"/>
      </w:pPr>
      <w:r>
        <w:rPr>
          <w:b/>
        </w:rPr>
        <w:t xml:space="preserve">Filtro y Edición: </w:t>
      </w:r>
      <w:r>
        <w:t>Ubicar el proveedor con el filtro "Inactivo" y cambiar su estado a "Activo" con confirmación.</w:t>
      </w:r>
    </w:p>
    <w:p>
      <w:pPr>
        <w:pStyle w:val="ListBullet"/>
        <w:spacing w:after="40"/>
      </w:pPr>
      <w:r>
        <w:rPr>
          <w:b/>
        </w:rPr>
        <w:t>Base de Datos</w:t>
      </w:r>
    </w:p>
    <w:p>
      <w:pPr>
        <w:pStyle w:val="ListBullet2"/>
        <w:spacing w:after="40"/>
      </w:pPr>
      <w:r>
        <w:rPr>
          <w:b/>
        </w:rPr>
        <w:t xml:space="preserve">Tabla Proveedor: </w:t>
      </w:r>
      <w:r>
        <w:t>columna estado.</w:t>
      </w:r>
    </w:p>
    <w:p>
      <w:pPr>
        <w:spacing w:before="80" w:after="40"/>
      </w:pPr>
      <w:r>
        <w:rPr>
          <w:b/>
          <w:i w:val="0"/>
        </w:rPr>
        <w:t>Casos de Prueba:</w:t>
      </w:r>
    </w:p>
    <w:p>
      <w:pPr>
        <w:spacing w:before="40" w:after="20"/>
      </w:pPr>
      <w:r>
        <w:rPr>
          <w:b/>
        </w:rPr>
        <w:t>TC.43.01 - Reactivación de Proveedor</w:t>
      </w:r>
    </w:p>
    <w:p>
      <w:pPr>
        <w:pStyle w:val="ListBullet"/>
        <w:spacing w:after="20"/>
      </w:pPr>
      <w:r>
        <w:rPr>
          <w:b/>
        </w:rPr>
        <w:t xml:space="preserve">Dado que </w:t>
      </w:r>
      <w:r>
        <w:t>el proveedor Tóner Express Demo está "Inactivo",</w:t>
      </w:r>
    </w:p>
    <w:p>
      <w:pPr>
        <w:pStyle w:val="ListBullet"/>
        <w:spacing w:after="20"/>
      </w:pPr>
      <w:r>
        <w:rPr>
          <w:b/>
        </w:rPr>
        <w:t xml:space="preserve">Cuando </w:t>
      </w:r>
      <w:r>
        <w:t>el operario cambia su estado a "Activo" y confirma,</w:t>
      </w:r>
    </w:p>
    <w:p>
      <w:pPr>
        <w:pStyle w:val="ListBullet"/>
        <w:spacing w:after="20"/>
      </w:pPr>
      <w:r>
        <w:rPr>
          <w:b/>
        </w:rPr>
        <w:t xml:space="preserve">Entonces </w:t>
      </w:r>
      <w:r>
        <w:t>vuelve a estar disponible y conserva su histórico.</w:t>
      </w:r>
    </w:p>
    <w:p>
      <w:pPr>
        <w:spacing w:before="40" w:after="20"/>
      </w:pPr>
      <w:r>
        <w:rPr>
          <w:b/>
        </w:rPr>
        <w:t>TC.43.02 - Visibilidad Después de Reactivar</w:t>
      </w:r>
    </w:p>
    <w:p>
      <w:pPr>
        <w:pStyle w:val="ListBullet"/>
        <w:spacing w:after="20"/>
      </w:pPr>
      <w:r>
        <w:rPr>
          <w:b/>
        </w:rPr>
        <w:t xml:space="preserve">Dado que </w:t>
      </w:r>
      <w:r>
        <w:t>el proveedor Tóner Express Demo fue reactivado,</w:t>
      </w:r>
    </w:p>
    <w:p>
      <w:pPr>
        <w:pStyle w:val="ListBullet"/>
        <w:spacing w:after="20"/>
      </w:pPr>
      <w:r>
        <w:rPr>
          <w:b/>
        </w:rPr>
        <w:t xml:space="preserve">Cuando </w:t>
      </w:r>
      <w:r>
        <w:t>el operario busca en las operaciones nuevas,</w:t>
      </w:r>
    </w:p>
    <w:p>
      <w:pPr>
        <w:pStyle w:val="ListBullet"/>
        <w:spacing w:after="20"/>
      </w:pPr>
      <w:r>
        <w:rPr>
          <w:b/>
        </w:rPr>
        <w:t xml:space="preserve">Entonces </w:t>
      </w:r>
      <w:r>
        <w:t>el proveedor aparece disponible.</w:t>
      </w:r>
    </w:p>
    <w:p>
      <w:pPr>
        <w:pStyle w:val="Heading2"/>
      </w:pPr>
      <w:r>
        <w:t>[GP.44] Buscar Proveedores</w:t>
      </w:r>
    </w:p>
    <w:p>
      <w:pPr>
        <w:spacing w:before="80" w:after="40"/>
      </w:pPr>
      <w:r>
        <w:rPr>
          <w:b/>
          <w:i w:val="0"/>
        </w:rPr>
        <w:t>Descripción</w:t>
      </w:r>
    </w:p>
    <w:p>
      <w:pPr>
        <w:spacing w:before="0" w:after="80"/>
      </w:pPr>
      <w:r>
        <w:rPr>
          <w:b w:val="0"/>
          <w:i w:val="0"/>
        </w:rPr>
        <w:t>Como Operario, quiero buscar proveedores por nombre o contacto y filtrarlos por estado y rubro para encontrar a quién comprarle cada insumo.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listado de proveedors debe tener una búsqueda por nombre o contacto.</w:t>
      </w:r>
    </w:p>
    <w:p>
      <w:pPr>
        <w:pStyle w:val="ListBullet"/>
        <w:spacing w:after="40"/>
      </w:pPr>
      <w:r>
        <w:t>El listado debe permitir filtrar por estado y rubro.</w:t>
      </w:r>
    </w:p>
    <w:p>
      <w:pPr>
        <w:pStyle w:val="ListBullet"/>
        <w:spacing w:after="40"/>
      </w:pPr>
      <w:r>
        <w:t>La búsqueda debe actualizar los resultados a medida que se escribe.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Listado: </w:t>
      </w:r>
      <w:r>
        <w:t>Exponer el listado completo de proveedors con su estado.</w:t>
      </w:r>
    </w:p>
    <w:p>
      <w:pPr>
        <w:pStyle w:val="ListBullet"/>
        <w:spacing w:after="40"/>
      </w:pPr>
      <w:r>
        <w:rPr>
          <w:b/>
        </w:rPr>
        <w:t>Frontend</w:t>
      </w:r>
    </w:p>
    <w:p>
      <w:pPr>
        <w:pStyle w:val="ListBullet2"/>
        <w:spacing w:after="40"/>
      </w:pPr>
      <w:r>
        <w:rPr>
          <w:b/>
        </w:rPr>
        <w:t xml:space="preserve">Agregar Búsqueda y Filtros: </w:t>
      </w:r>
      <w:r>
        <w:t>Campo de búsqueda y selectores de estado y rubro sobre la tabla.</w:t>
      </w:r>
    </w:p>
    <w:p>
      <w:pPr>
        <w:pStyle w:val="ListBullet2"/>
        <w:spacing w:after="40"/>
      </w:pPr>
      <w:r>
        <w:rPr>
          <w:b/>
        </w:rPr>
        <w:t xml:space="preserve">Ordenar Columnas: </w:t>
      </w:r>
      <w:r>
        <w:t>Permitir ordenar por las columnas principales.</w:t>
      </w:r>
    </w:p>
    <w:p>
      <w:pPr>
        <w:pStyle w:val="ListBullet"/>
        <w:spacing w:after="40"/>
      </w:pPr>
      <w:r>
        <w:rPr>
          <w:b/>
        </w:rPr>
        <w:t>Base de Datos</w:t>
      </w:r>
    </w:p>
    <w:p>
      <w:pPr>
        <w:pStyle w:val="ListBullet2"/>
        <w:spacing w:after="40"/>
      </w:pPr>
      <w:r>
        <w:rPr>
          <w:b/>
        </w:rPr>
        <w:t xml:space="preserve">Tabla Proveedor: </w:t>
      </w:r>
      <w:r>
        <w:t>índices sobre las columnas de búsqueda.</w:t>
      </w:r>
    </w:p>
    <w:p>
      <w:pPr>
        <w:spacing w:before="80" w:after="40"/>
      </w:pPr>
      <w:r>
        <w:rPr>
          <w:b/>
          <w:i w:val="0"/>
        </w:rPr>
        <w:t>Casos de Prueba:</w:t>
      </w:r>
    </w:p>
    <w:p>
      <w:pPr>
        <w:spacing w:before="40" w:after="20"/>
      </w:pPr>
      <w:r>
        <w:rPr>
          <w:b/>
        </w:rPr>
        <w:t>TC.44.01 - Búsqueda por Texto</w:t>
      </w:r>
    </w:p>
    <w:p>
      <w:pPr>
        <w:pStyle w:val="ListBullet"/>
        <w:spacing w:after="20"/>
      </w:pPr>
      <w:r>
        <w:rPr>
          <w:b/>
        </w:rPr>
        <w:t xml:space="preserve">Dado que </w:t>
      </w:r>
      <w:r>
        <w:t>hay varios proveedors cargados,</w:t>
      </w:r>
    </w:p>
    <w:p>
      <w:pPr>
        <w:pStyle w:val="ListBullet"/>
        <w:spacing w:after="20"/>
      </w:pPr>
      <w:r>
        <w:rPr>
          <w:b/>
        </w:rPr>
        <w:t xml:space="preserve">Cuando </w:t>
      </w:r>
      <w:r>
        <w:t>el operario escribe "Papelera" en el buscador,</w:t>
      </w:r>
    </w:p>
    <w:p>
      <w:pPr>
        <w:pStyle w:val="ListBullet"/>
        <w:spacing w:after="20"/>
      </w:pPr>
      <w:r>
        <w:rPr>
          <w:b/>
        </w:rPr>
        <w:t xml:space="preserve">Entonces </w:t>
      </w:r>
      <w:r>
        <w:t>la tabla muestra solo los proveedors que coinciden.</w:t>
      </w:r>
    </w:p>
    <w:p>
      <w:pPr>
        <w:spacing w:before="40" w:after="20"/>
      </w:pPr>
      <w:r>
        <w:rPr>
          <w:b/>
        </w:rPr>
        <w:t>TC.44.02 - Filtro por Estado</w:t>
      </w:r>
    </w:p>
    <w:p>
      <w:pPr>
        <w:pStyle w:val="ListBullet"/>
        <w:spacing w:after="20"/>
      </w:pPr>
      <w:r>
        <w:rPr>
          <w:b/>
        </w:rPr>
        <w:t xml:space="preserve">Dado que </w:t>
      </w:r>
      <w:r>
        <w:t>hay proveedors activos e inactivos,</w:t>
      </w:r>
    </w:p>
    <w:p>
      <w:pPr>
        <w:pStyle w:val="ListBullet"/>
        <w:spacing w:after="20"/>
      </w:pPr>
      <w:r>
        <w:rPr>
          <w:b/>
        </w:rPr>
        <w:t xml:space="preserve">Cuando </w:t>
      </w:r>
      <w:r>
        <w:t>el operario filtra por "Inactivo",</w:t>
      </w:r>
    </w:p>
    <w:p>
      <w:pPr>
        <w:pStyle w:val="ListBullet"/>
        <w:spacing w:after="20"/>
      </w:pPr>
      <w:r>
        <w:rPr>
          <w:b/>
        </w:rPr>
        <w:t xml:space="preserve">Entonces </w:t>
      </w:r>
      <w:r>
        <w:t>se muestran solo los proveedors dados de baja.</w:t>
      </w:r>
    </w:p>
    <w:p>
      <w:pPr>
        <w:pStyle w:val="Heading2"/>
      </w:pPr>
      <w:r>
        <w:t>[GP.45] Ver Ubicación de Proveedor</w:t>
      </w:r>
    </w:p>
    <w:p>
      <w:pPr>
        <w:spacing w:before="80" w:after="40"/>
      </w:pPr>
      <w:r>
        <w:rPr>
          <w:b/>
          <w:i w:val="0"/>
        </w:rPr>
        <w:t>Descripción</w:t>
      </w:r>
    </w:p>
    <w:p>
      <w:pPr>
        <w:spacing w:before="0" w:after="80"/>
      </w:pPr>
      <w:r>
        <w:rPr>
          <w:b w:val="0"/>
          <w:i w:val="0"/>
        </w:rPr>
        <w:t>Como Operario, quiero ver la dirección registrada de un proveedor (y habilitar su edición si cambió) para organizar la recepción o el retiro de mercadería.</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Cada proveedor debe tener la acción "Ver Ubicación".</w:t>
      </w:r>
    </w:p>
    <w:p>
      <w:pPr>
        <w:pStyle w:val="ListBullet"/>
        <w:spacing w:after="40"/>
      </w:pPr>
      <w:r>
        <w:t>El sistema debe mostrar en una ventana la dirección registrada del proveedor.</w:t>
      </w:r>
    </w:p>
    <w:p>
      <w:pPr>
        <w:pStyle w:val="ListBullet"/>
        <w:spacing w:after="40"/>
      </w:pPr>
      <w:r>
        <w:t>La ventana debe ofrecer "Habilitar Edición" para corregir la dirección.</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Dirección: </w:t>
      </w:r>
      <w:r>
        <w:t>Incluir la dirección en la respuesta del listado.</w:t>
      </w:r>
    </w:p>
    <w:p>
      <w:pPr>
        <w:pStyle w:val="ListBullet"/>
        <w:spacing w:after="40"/>
      </w:pPr>
      <w:r>
        <w:rPr>
          <w:b/>
        </w:rPr>
        <w:t>Frontend</w:t>
      </w:r>
    </w:p>
    <w:p>
      <w:pPr>
        <w:pStyle w:val="ListBullet2"/>
        <w:spacing w:after="40"/>
      </w:pPr>
      <w:r>
        <w:rPr>
          <w:b/>
        </w:rPr>
        <w:t xml:space="preserve">Botón "Ver Ubicación" en la tabla de proveedores: </w:t>
      </w:r>
      <w:r>
        <w:t>ventana con la dirección y Habilitar Edición.</w:t>
      </w:r>
    </w:p>
    <w:p>
      <w:pPr>
        <w:pStyle w:val="ListBullet"/>
        <w:spacing w:after="40"/>
      </w:pPr>
      <w:r>
        <w:rPr>
          <w:b/>
        </w:rPr>
        <w:t>Base de Datos</w:t>
      </w:r>
    </w:p>
    <w:p>
      <w:pPr>
        <w:pStyle w:val="ListBullet2"/>
        <w:spacing w:after="40"/>
      </w:pPr>
      <w:r>
        <w:t>Tabla Direccion.</w:t>
      </w:r>
    </w:p>
    <w:p>
      <w:pPr>
        <w:spacing w:before="80" w:after="40"/>
      </w:pPr>
      <w:r>
        <w:rPr>
          <w:b/>
          <w:i w:val="0"/>
        </w:rPr>
        <w:t>Casos de Prueba:</w:t>
      </w:r>
    </w:p>
    <w:p>
      <w:pPr>
        <w:spacing w:before="40" w:after="20"/>
      </w:pPr>
      <w:r>
        <w:rPr>
          <w:b/>
        </w:rPr>
        <w:t>TC.45.01 - Ver Ubicación</w:t>
      </w:r>
    </w:p>
    <w:p>
      <w:pPr>
        <w:pStyle w:val="ListBullet"/>
        <w:spacing w:after="20"/>
      </w:pPr>
      <w:r>
        <w:rPr>
          <w:b/>
        </w:rPr>
        <w:t xml:space="preserve">Dado que </w:t>
      </w:r>
      <w:r>
        <w:t>un proveedor tiene dirección cargada,</w:t>
      </w:r>
    </w:p>
    <w:p>
      <w:pPr>
        <w:pStyle w:val="ListBullet"/>
        <w:spacing w:after="20"/>
      </w:pPr>
      <w:r>
        <w:rPr>
          <w:b/>
        </w:rPr>
        <w:t xml:space="preserve">Cuando </w:t>
      </w:r>
      <w:r>
        <w:t>el operario presiona "Ver Ubicación",</w:t>
      </w:r>
    </w:p>
    <w:p>
      <w:pPr>
        <w:pStyle w:val="ListBullet"/>
        <w:spacing w:after="20"/>
      </w:pPr>
      <w:r>
        <w:rPr>
          <w:b/>
        </w:rPr>
        <w:t xml:space="preserve">Entonces </w:t>
      </w:r>
      <w:r>
        <w:t>se abre la ventana "Ubicación del Proveedor" con su dirección.</w:t>
      </w:r>
    </w:p>
    <w:p>
      <w:pPr>
        <w:spacing w:before="40" w:after="20"/>
      </w:pPr>
      <w:r>
        <w:rPr>
          <w:b/>
        </w:rPr>
        <w:t>TC.45.02 - Corrección de Dirección</w:t>
      </w:r>
    </w:p>
    <w:p>
      <w:pPr>
        <w:pStyle w:val="ListBullet"/>
        <w:spacing w:after="20"/>
      </w:pPr>
      <w:r>
        <w:rPr>
          <w:b/>
        </w:rPr>
        <w:t xml:space="preserve">Dado que </w:t>
      </w:r>
      <w:r>
        <w:t>la dirección del proveedor cambió,</w:t>
      </w:r>
    </w:p>
    <w:p>
      <w:pPr>
        <w:pStyle w:val="ListBullet"/>
        <w:spacing w:after="20"/>
      </w:pPr>
      <w:r>
        <w:rPr>
          <w:b/>
        </w:rPr>
        <w:t xml:space="preserve">Cuando </w:t>
      </w:r>
      <w:r>
        <w:t>el operario presiona "Habilitar Edición", la corrige y guarda,</w:t>
      </w:r>
    </w:p>
    <w:p>
      <w:pPr>
        <w:pStyle w:val="ListBullet"/>
        <w:spacing w:after="20"/>
      </w:pPr>
      <w:r>
        <w:rPr>
          <w:b/>
        </w:rPr>
        <w:t xml:space="preserve">Entonces </w:t>
      </w:r>
      <w:r>
        <w:t>la nueva dirección queda registrada.</w:t>
      </w:r>
    </w:p>
    <w:p>
      <w:pPr>
        <w:pStyle w:val="Heading2"/>
      </w:pPr>
      <w:r>
        <w:t>[GP.46] Registrar Insumo</w:t>
      </w:r>
    </w:p>
    <w:p>
      <w:pPr>
        <w:spacing w:before="80" w:after="40"/>
      </w:pPr>
      <w:r>
        <w:rPr>
          <w:b/>
          <w:i w:val="0"/>
        </w:rPr>
        <w:t>Descripción</w:t>
      </w:r>
    </w:p>
    <w:p>
      <w:pPr>
        <w:spacing w:before="0" w:after="80"/>
      </w:pPr>
      <w:r>
        <w:rPr>
          <w:b w:val="0"/>
          <w:i w:val="0"/>
        </w:rPr>
        <w:t>Como Operario, quiero registrar un insumo con su precio, unidad de consumo, unidad de compra, factor de conversión, stock mínimo y proveedor para controlar su inventario.</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formulario debe capturar nombre, precio, unidad de consumo (ej. Hoja), unidad de compra (ej. Resma), factor de conversión, stock suelto, stock empaquetado, stock mínimo y proveedor.</w:t>
      </w:r>
    </w:p>
    <w:p>
      <w:pPr>
        <w:pStyle w:val="ListBullet"/>
        <w:spacing w:after="40"/>
      </w:pPr>
      <w:r>
        <w:t>El nombre es obligatorio y no puede repetirse; los valores numéricos no pueden ser negativos.</w:t>
      </w:r>
    </w:p>
    <w:p>
      <w:pPr>
        <w:pStyle w:val="ListBullet"/>
        <w:spacing w:after="40"/>
      </w:pPr>
      <w:r>
        <w:t>La unidad suelta y la unidad de empaque no pueden ser iguales.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/api/insumos.</w:t>
      </w:r>
    </w:p>
    <w:p>
      <w:pPr>
        <w:pStyle w:val="ListBullet2"/>
        <w:spacing w:after="40"/>
      </w:pPr>
      <w:r>
        <w:rPr>
          <w:b/>
        </w:rPr>
        <w:t xml:space="preserve">Configurar Validaciones: </w:t>
      </w:r>
      <w:r>
        <w:t>Nombre obligatorio y único, valores no negativos, factor de conversión mayor a cero, unidades distintas.</w:t>
      </w:r>
    </w:p>
    <w:p>
      <w:pPr>
        <w:pStyle w:val="ListBullet2"/>
        <w:spacing w:after="40"/>
      </w:pPr>
      <w:r>
        <w:rPr>
          <w:b/>
        </w:rPr>
        <w:t xml:space="preserve">Gestión de Errores: </w:t>
      </w:r>
      <w:r>
        <w:t>HTTP 409 ("Ya existe un insumo registrado con ese nombre").</w:t>
      </w:r>
    </w:p>
    <w:p>
      <w:pPr>
        <w:pStyle w:val="ListBullet"/>
        <w:spacing w:after="40"/>
      </w:pPr>
      <w:r>
        <w:rPr>
          <w:b/>
        </w:rPr>
        <w:t>Frontend</w:t>
      </w:r>
    </w:p>
    <w:p>
      <w:pPr>
        <w:pStyle w:val="ListBullet2"/>
        <w:spacing w:after="40"/>
      </w:pPr>
      <w:r>
        <w:rPr>
          <w:b/>
        </w:rPr>
        <w:t xml:space="preserve">Crear Modal de Insumo: </w:t>
      </w:r>
      <w:r>
        <w:t>Todos los campos con selectores de unidades y proveedor.</w:t>
      </w:r>
    </w:p>
    <w:p>
      <w:pPr>
        <w:pStyle w:val="ListBullet2"/>
        <w:spacing w:after="40"/>
      </w:pPr>
      <w:r>
        <w:rPr>
          <w:b/>
        </w:rPr>
        <w:t xml:space="preserve">Validaciones del Lado del Cliente: </w:t>
      </w:r>
      <w:r>
        <w:t>Números no negativos.</w:t>
      </w:r>
    </w:p>
    <w:p>
      <w:pPr>
        <w:pStyle w:val="ListBullet"/>
        <w:spacing w:after="40"/>
      </w:pPr>
      <w:r>
        <w:rPr>
          <w:b/>
        </w:rPr>
        <w:t>Base de Datos</w:t>
      </w:r>
    </w:p>
    <w:p>
      <w:pPr>
        <w:pStyle w:val="ListBullet2"/>
        <w:spacing w:after="40"/>
      </w:pPr>
      <w:r>
        <w:t>Tablas Insumo y unidad_medida.</w:t>
      </w:r>
    </w:p>
    <w:p>
      <w:pPr>
        <w:spacing w:before="80" w:after="40"/>
      </w:pPr>
      <w:r>
        <w:rPr>
          <w:b/>
          <w:i w:val="0"/>
        </w:rPr>
        <w:t>Casos de Prueba:</w:t>
      </w:r>
    </w:p>
    <w:p>
      <w:pPr>
        <w:spacing w:before="40" w:after="20"/>
      </w:pPr>
      <w:r>
        <w:rPr>
          <w:b/>
        </w:rPr>
        <w:t>TC.46.01 - Alta de Insumo</w:t>
      </w:r>
    </w:p>
    <w:p>
      <w:pPr>
        <w:pStyle w:val="ListBullet"/>
        <w:spacing w:after="20"/>
      </w:pPr>
      <w:r>
        <w:rPr>
          <w:b/>
        </w:rPr>
        <w:t xml:space="preserve">Dado que </w:t>
      </w:r>
      <w:r>
        <w:t>el operario abre "Registrar Nuevo Insumo",</w:t>
      </w:r>
    </w:p>
    <w:p>
      <w:pPr>
        <w:pStyle w:val="ListBullet"/>
        <w:spacing w:after="20"/>
      </w:pPr>
      <w:r>
        <w:rPr>
          <w:b/>
        </w:rPr>
        <w:t xml:space="preserve">Cuando </w:t>
      </w:r>
      <w:r>
        <w:t>carga "Papel A4 75 g" con unidad Hoja, compra en Resma y factor 500,</w:t>
      </w:r>
    </w:p>
    <w:p>
      <w:pPr>
        <w:pStyle w:val="ListBullet"/>
        <w:spacing w:after="20"/>
      </w:pPr>
      <w:r>
        <w:rPr>
          <w:b/>
        </w:rPr>
        <w:t xml:space="preserve">Entonces </w:t>
      </w:r>
      <w:r>
        <w:t>el insumo queda registrado con su stock y mínimo.</w:t>
      </w:r>
    </w:p>
    <w:p>
      <w:pPr>
        <w:spacing w:before="40" w:after="20"/>
      </w:pPr>
      <w:r>
        <w:rPr>
          <w:b/>
        </w:rPr>
        <w:t>TC.46.02 - Unidades Iguales</w:t>
      </w:r>
    </w:p>
    <w:p>
      <w:pPr>
        <w:pStyle w:val="ListBullet"/>
        <w:spacing w:after="20"/>
      </w:pPr>
      <w:r>
        <w:rPr>
          <w:b/>
        </w:rPr>
        <w:t xml:space="preserve">Dado que </w:t>
      </w:r>
      <w:r>
        <w:t>el operario registra un insumo,</w:t>
      </w:r>
    </w:p>
    <w:p>
      <w:pPr>
        <w:pStyle w:val="ListBullet"/>
        <w:spacing w:after="20"/>
      </w:pPr>
      <w:r>
        <w:rPr>
          <w:b/>
        </w:rPr>
        <w:t xml:space="preserve">Cuando </w:t>
      </w:r>
      <w:r>
        <w:t>elige "Hoja" como unidad suelta y de empaque,</w:t>
      </w:r>
    </w:p>
    <w:p>
      <w:pPr>
        <w:pStyle w:val="ListBullet"/>
        <w:spacing w:after="20"/>
      </w:pPr>
      <w:r>
        <w:rPr>
          <w:b/>
        </w:rPr>
        <w:t xml:space="preserve">Entonces </w:t>
      </w:r>
      <w:r>
        <w:t>el sistema rechaza el alta: "La unidad suelta y la unidad de empaque no pueden ser iguales."</w:t>
      </w:r>
    </w:p>
    <w:p>
      <w:pPr>
        <w:pStyle w:val="Heading2"/>
      </w:pPr>
      <w:r>
        <w:t>[GP.47] Modificar Insumo</w:t>
      </w:r>
    </w:p>
    <w:p>
      <w:pPr>
        <w:spacing w:before="80" w:after="40"/>
      </w:pPr>
      <w:r>
        <w:rPr>
          <w:b/>
          <w:i w:val="0"/>
        </w:rPr>
        <w:t>Descripción</w:t>
      </w:r>
    </w:p>
    <w:p>
      <w:pPr>
        <w:spacing w:before="0" w:after="80"/>
      </w:pPr>
      <w:r>
        <w:rPr>
          <w:b w:val="0"/>
          <w:i w:val="0"/>
        </w:rPr>
        <w:t>Como Operario, quiero modificar los datos, el precio o el stock mínimo de un insumo para mantener el catálogo actualizado.</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sistema debe permitir editar los datos, el precio y el stock mínimo de un insumo.</w:t>
      </w:r>
    </w:p>
    <w:p>
      <w:pPr>
        <w:pStyle w:val="ListBullet"/>
        <w:spacing w:after="40"/>
      </w:pPr>
      <w:r>
        <w:t>Se aplican las mismas validaciones que en el alta.</w:t>
      </w:r>
    </w:p>
    <w:p>
      <w:pPr>
        <w:pStyle w:val="ListBullet"/>
        <w:spacing w:after="40"/>
      </w:pPr>
      <w:r>
        <w:t>Los cambios deben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/api/insumos/{id}.</w:t>
      </w:r>
    </w:p>
    <w:p>
      <w:pPr>
        <w:pStyle w:val="ListBullet"/>
        <w:spacing w:after="40"/>
      </w:pPr>
      <w:r>
        <w:rPr>
          <w:b/>
        </w:rPr>
        <w:t>Frontend</w:t>
      </w:r>
    </w:p>
    <w:p>
      <w:pPr>
        <w:pStyle w:val="ListBullet2"/>
        <w:spacing w:after="40"/>
      </w:pPr>
      <w:r>
        <w:rPr>
          <w:b/>
        </w:rPr>
        <w:t xml:space="preserve">Botón "Editar Insumo": </w:t>
      </w:r>
      <w:r>
        <w:t>Modal con los datos actuales.</w:t>
      </w:r>
    </w:p>
    <w:p>
      <w:pPr>
        <w:pStyle w:val="ListBullet"/>
        <w:spacing w:after="40"/>
      </w:pPr>
      <w:r>
        <w:rPr>
          <w:b/>
        </w:rPr>
        <w:t>Base de Datos</w:t>
      </w:r>
    </w:p>
    <w:p>
      <w:pPr>
        <w:pStyle w:val="ListBullet2"/>
        <w:spacing w:after="40"/>
      </w:pPr>
      <w:r>
        <w:rPr>
          <w:b/>
        </w:rPr>
        <w:t xml:space="preserve">Tabla Insumo: </w:t>
      </w:r>
      <w:r>
        <w:t>actualización de columnas.</w:t>
      </w:r>
    </w:p>
    <w:p>
      <w:pPr>
        <w:spacing w:before="80" w:after="40"/>
      </w:pPr>
      <w:r>
        <w:rPr>
          <w:b/>
          <w:i w:val="0"/>
        </w:rPr>
        <w:t>Casos de Prueba:</w:t>
      </w:r>
    </w:p>
    <w:p>
      <w:pPr>
        <w:spacing w:before="40" w:after="20"/>
      </w:pPr>
      <w:r>
        <w:rPr>
          <w:b/>
        </w:rPr>
        <w:t>TC.47.01 - Cambio de Stock Mínimo</w:t>
      </w:r>
    </w:p>
    <w:p>
      <w:pPr>
        <w:pStyle w:val="ListBullet"/>
        <w:spacing w:after="20"/>
      </w:pPr>
      <w:r>
        <w:rPr>
          <w:b/>
        </w:rPr>
        <w:t xml:space="preserve">Dado que </w:t>
      </w:r>
      <w:r>
        <w:t>el papel A3 tiene mínimo 250,</w:t>
      </w:r>
    </w:p>
    <w:p>
      <w:pPr>
        <w:pStyle w:val="ListBullet"/>
        <w:spacing w:after="20"/>
      </w:pPr>
      <w:r>
        <w:rPr>
          <w:b/>
        </w:rPr>
        <w:t xml:space="preserve">Cuando </w:t>
      </w:r>
      <w:r>
        <w:t>el operario lo cambia a 300,</w:t>
      </w:r>
    </w:p>
    <w:p>
      <w:pPr>
        <w:pStyle w:val="ListBullet"/>
        <w:spacing w:after="20"/>
      </w:pPr>
      <w:r>
        <w:rPr>
          <w:b/>
        </w:rPr>
        <w:t xml:space="preserve">Entonces </w:t>
      </w:r>
      <w:r>
        <w:t>las alertas de stock usan el nuevo mínimo.</w:t>
      </w:r>
    </w:p>
    <w:p>
      <w:pPr>
        <w:spacing w:before="40" w:after="20"/>
      </w:pPr>
      <w:r>
        <w:rPr>
          <w:b/>
        </w:rPr>
        <w:t>TC.47.02 - Precio Negativo</w:t>
      </w:r>
    </w:p>
    <w:p>
      <w:pPr>
        <w:pStyle w:val="ListBullet"/>
        <w:spacing w:after="20"/>
      </w:pPr>
      <w:r>
        <w:rPr>
          <w:b/>
        </w:rPr>
        <w:t xml:space="preserve">Dado que </w:t>
      </w:r>
      <w:r>
        <w:t>el operario edita un insumo,</w:t>
      </w:r>
    </w:p>
    <w:p>
      <w:pPr>
        <w:pStyle w:val="ListBullet"/>
        <w:spacing w:after="20"/>
      </w:pPr>
      <w:r>
        <w:rPr>
          <w:b/>
        </w:rPr>
        <w:t xml:space="preserve">Cuando </w:t>
      </w:r>
      <w:r>
        <w:t>ingresa un precio de -10,</w:t>
      </w:r>
    </w:p>
    <w:p>
      <w:pPr>
        <w:pStyle w:val="ListBullet"/>
        <w:spacing w:after="20"/>
      </w:pPr>
      <w:r>
        <w:rPr>
          <w:b/>
        </w:rPr>
        <w:t xml:space="preserve">Entonces </w:t>
      </w:r>
      <w:r>
        <w:t>el sistema rechaza el cambio.</w:t>
      </w:r>
    </w:p>
    <w:p>
      <w:pPr>
        <w:pStyle w:val="Heading2"/>
      </w:pPr>
      <w:r>
        <w:t>[GP.48] Dar de Baja Lógica a Insumo</w:t>
      </w:r>
    </w:p>
    <w:p>
      <w:pPr>
        <w:spacing w:before="80" w:after="40"/>
      </w:pPr>
      <w:r>
        <w:rPr>
          <w:b/>
          <w:i w:val="0"/>
        </w:rPr>
        <w:t>Descripción</w:t>
      </w:r>
    </w:p>
    <w:p>
      <w:pPr>
        <w:spacing w:before="0" w:after="80"/>
      </w:pPr>
      <w:r>
        <w:rPr>
          <w:b w:val="0"/>
          <w:i w:val="0"/>
        </w:rPr>
        <w:t>Como Operario, quiero dar de baja lógicamente un insumo para resguardar el histórico de movimientos asociados.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Cada insumo activo debe poder desactivarse (baja lógica) con confirmación.</w:t>
      </w:r>
    </w:p>
    <w:p>
      <w:pPr>
        <w:pStyle w:val="ListBullet"/>
        <w:spacing w:after="40"/>
      </w:pPr>
      <w:r>
        <w:t>El insumo dado de baja no debe aparecer en las operaciones nuevas.</w:t>
      </w:r>
    </w:p>
    <w:p>
      <w:pPr>
        <w:pStyle w:val="ListBullet"/>
        <w:spacing w:after="40"/>
      </w:pPr>
      <w:r>
        <w:t>Su histórico (movimientos y recetas) debe conservarse sin cambios.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la baja lógica (estado "Inactivo") mediante DELETE /api/insumos/{id} o la actualización de su estado.</w:t>
      </w:r>
    </w:p>
    <w:p>
      <w:pPr>
        <w:pStyle w:val="ListBullet2"/>
        <w:spacing w:after="40"/>
      </w:pPr>
      <w:r>
        <w:rPr>
          <w:b/>
        </w:rPr>
        <w:t xml:space="preserve">Registrar Auditoría: </w:t>
      </w:r>
      <w:r>
        <w:t>Guardar el cambio de estado en el historial de actividad.</w:t>
      </w:r>
    </w:p>
    <w:p>
      <w:pPr>
        <w:pStyle w:val="ListBullet"/>
        <w:spacing w:after="40"/>
      </w:pPr>
      <w:r>
        <w:rPr>
          <w:b/>
        </w:rPr>
        <w:t>Frontend</w:t>
      </w:r>
    </w:p>
    <w:p>
      <w:pPr>
        <w:pStyle w:val="ListBullet2"/>
        <w:spacing w:after="40"/>
      </w:pPr>
      <w:r>
        <w:rPr>
          <w:b/>
        </w:rPr>
        <w:t xml:space="preserve">Acción de Baja: </w:t>
      </w:r>
      <w:r>
        <w:t>Permitir cambiar el estado del insumo a "Inactivo" con "¿estás seguro?" y modal de éxito.</w:t>
      </w:r>
    </w:p>
    <w:p>
      <w:pPr>
        <w:pStyle w:val="ListBullet"/>
        <w:spacing w:after="40"/>
      </w:pPr>
      <w:r>
        <w:rPr>
          <w:b/>
        </w:rPr>
        <w:t>Base de Datos</w:t>
      </w:r>
    </w:p>
    <w:p>
      <w:pPr>
        <w:pStyle w:val="ListBullet2"/>
        <w:spacing w:after="40"/>
      </w:pPr>
      <w:r>
        <w:rPr>
          <w:b/>
        </w:rPr>
        <w:t xml:space="preserve">Tabla Insumo: </w:t>
      </w:r>
      <w:r>
        <w:t>columna estado (sin borrado físico).</w:t>
      </w:r>
    </w:p>
    <w:p>
      <w:pPr>
        <w:spacing w:before="80" w:after="40"/>
      </w:pPr>
      <w:r>
        <w:rPr>
          <w:b/>
          <w:i w:val="0"/>
        </w:rPr>
        <w:t>Casos de Prueba:</w:t>
      </w:r>
    </w:p>
    <w:p>
      <w:pPr>
        <w:spacing w:before="40" w:after="20"/>
      </w:pPr>
      <w:r>
        <w:rPr>
          <w:b/>
        </w:rPr>
        <w:t>TC.48.01 - Baja Lógica de Insumo</w:t>
      </w:r>
    </w:p>
    <w:p>
      <w:pPr>
        <w:pStyle w:val="ListBullet"/>
        <w:spacing w:after="20"/>
      </w:pPr>
      <w:r>
        <w:rPr>
          <w:b/>
        </w:rPr>
        <w:t xml:space="preserve">Dado que </w:t>
      </w:r>
      <w:r>
        <w:t>el insumo Contratapa A4 está activo,</w:t>
      </w:r>
    </w:p>
    <w:p>
      <w:pPr>
        <w:pStyle w:val="ListBullet"/>
        <w:spacing w:after="20"/>
      </w:pPr>
      <w:r>
        <w:rPr>
          <w:b/>
        </w:rPr>
        <w:t xml:space="preserve">Cuando </w:t>
      </w:r>
      <w:r>
        <w:t>el operario lo da de baja y confirma,</w:t>
      </w:r>
    </w:p>
    <w:p>
      <w:pPr>
        <w:pStyle w:val="ListBullet"/>
        <w:spacing w:after="20"/>
      </w:pPr>
      <w:r>
        <w:rPr>
          <w:b/>
        </w:rPr>
        <w:t xml:space="preserve">Entonces </w:t>
      </w:r>
      <w:r>
        <w:t>queda "Inactivo", no aparece en las operaciones nuevas y su histórico se conserva.</w:t>
      </w:r>
    </w:p>
    <w:p>
      <w:pPr>
        <w:spacing w:before="40" w:after="20"/>
      </w:pPr>
      <w:r>
        <w:rPr>
          <w:b/>
        </w:rPr>
        <w:t>TC.48.02 - Cancelación de la Baja</w:t>
      </w:r>
    </w:p>
    <w:p>
      <w:pPr>
        <w:pStyle w:val="ListBullet"/>
        <w:spacing w:after="20"/>
      </w:pPr>
      <w:r>
        <w:rPr>
          <w:b/>
        </w:rPr>
        <w:t xml:space="preserve">Dado que </w:t>
      </w:r>
      <w:r>
        <w:t>el operario elige dar de baja el insumo Contratapa A4,</w:t>
      </w:r>
    </w:p>
    <w:p>
      <w:pPr>
        <w:pStyle w:val="ListBullet"/>
        <w:spacing w:after="20"/>
      </w:pPr>
      <w:r>
        <w:rPr>
          <w:b/>
        </w:rPr>
        <w:t xml:space="preserve">Cuando </w:t>
      </w:r>
      <w:r>
        <w:t>presiona "Cancelar" en la confirmación,</w:t>
      </w:r>
    </w:p>
    <w:p>
      <w:pPr>
        <w:pStyle w:val="ListBullet"/>
        <w:spacing w:after="20"/>
      </w:pPr>
      <w:r>
        <w:rPr>
          <w:b/>
        </w:rPr>
        <w:t xml:space="preserve">Entonces </w:t>
      </w:r>
      <w:r>
        <w:t>el registro sigue activo.</w:t>
      </w:r>
    </w:p>
    <w:p>
      <w:pPr>
        <w:pStyle w:val="Heading2"/>
      </w:pPr>
      <w:r>
        <w:t>[GP.49] Reactivar Insumo</w:t>
      </w:r>
    </w:p>
    <w:p>
      <w:pPr>
        <w:spacing w:before="80" w:after="40"/>
      </w:pPr>
      <w:r>
        <w:rPr>
          <w:b/>
          <w:i w:val="0"/>
        </w:rPr>
        <w:t>Descripción</w:t>
      </w:r>
    </w:p>
    <w:p>
      <w:pPr>
        <w:spacing w:before="0" w:after="80"/>
      </w:pPr>
      <w:r>
        <w:rPr>
          <w:b w:val="0"/>
          <w:i w:val="0"/>
        </w:rPr>
        <w:t>Como Operario, quiero reactivar un insumo dado de baja para volver a usarlo sin perder su histórico.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sistema debe permitir cambiar a "Activo" un insumo dado de baja.</w:t>
      </w:r>
    </w:p>
    <w:p>
      <w:pPr>
        <w:pStyle w:val="ListBullet"/>
        <w:spacing w:after="40"/>
      </w:pPr>
      <w:r>
        <w:t>El insumo reactivado debe volver a estar disponible en las operaciones.</w:t>
      </w:r>
    </w:p>
    <w:p>
      <w:pPr>
        <w:pStyle w:val="ListBullet"/>
        <w:spacing w:after="40"/>
      </w:pPr>
      <w:r>
        <w:t>La reactivación debe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Actualizar el estado mediante la modificación del insumo (PUT /api/insumos/{id}).</w:t>
      </w:r>
    </w:p>
    <w:p>
      <w:pPr>
        <w:pStyle w:val="ListBullet2"/>
        <w:spacing w:after="40"/>
      </w:pPr>
      <w:r>
        <w:rPr>
          <w:b/>
        </w:rPr>
        <w:t xml:space="preserve">Registrar Auditoría: </w:t>
      </w:r>
      <w:r>
        <w:t>Guardar el cambio de estado.</w:t>
      </w:r>
    </w:p>
    <w:p>
      <w:pPr>
        <w:pStyle w:val="ListBullet"/>
        <w:spacing w:after="40"/>
      </w:pPr>
      <w:r>
        <w:rPr>
          <w:b/>
        </w:rPr>
        <w:t>Frontend</w:t>
      </w:r>
    </w:p>
    <w:p>
      <w:pPr>
        <w:pStyle w:val="ListBullet2"/>
        <w:spacing w:after="40"/>
      </w:pPr>
      <w:r>
        <w:rPr>
          <w:b/>
        </w:rPr>
        <w:t xml:space="preserve">Filtro y Edición: </w:t>
      </w:r>
      <w:r>
        <w:t>Ubicar el insumo con el filtro "Inactivo" y cambiar su estado a "Activo" con confirmación.</w:t>
      </w:r>
    </w:p>
    <w:p>
      <w:pPr>
        <w:pStyle w:val="ListBullet"/>
        <w:spacing w:after="40"/>
      </w:pPr>
      <w:r>
        <w:rPr>
          <w:b/>
        </w:rPr>
        <w:t>Base de Datos</w:t>
      </w:r>
    </w:p>
    <w:p>
      <w:pPr>
        <w:pStyle w:val="ListBullet2"/>
        <w:spacing w:after="40"/>
      </w:pPr>
      <w:r>
        <w:rPr>
          <w:b/>
        </w:rPr>
        <w:t xml:space="preserve">Tabla Insumo: </w:t>
      </w:r>
      <w:r>
        <w:t>columna estado.</w:t>
      </w:r>
    </w:p>
    <w:p>
      <w:pPr>
        <w:spacing w:before="80" w:after="40"/>
      </w:pPr>
      <w:r>
        <w:rPr>
          <w:b/>
          <w:i w:val="0"/>
        </w:rPr>
        <w:t>Casos de Prueba:</w:t>
      </w:r>
    </w:p>
    <w:p>
      <w:pPr>
        <w:spacing w:before="40" w:after="20"/>
      </w:pPr>
      <w:r>
        <w:rPr>
          <w:b/>
        </w:rPr>
        <w:t>TC.49.01 - Reactivación de Insumo</w:t>
      </w:r>
    </w:p>
    <w:p>
      <w:pPr>
        <w:pStyle w:val="ListBullet"/>
        <w:spacing w:after="20"/>
      </w:pPr>
      <w:r>
        <w:rPr>
          <w:b/>
        </w:rPr>
        <w:t xml:space="preserve">Dado que </w:t>
      </w:r>
      <w:r>
        <w:t>el insumo Contratapa A4 está "Inactivo",</w:t>
      </w:r>
    </w:p>
    <w:p>
      <w:pPr>
        <w:pStyle w:val="ListBullet"/>
        <w:spacing w:after="20"/>
      </w:pPr>
      <w:r>
        <w:rPr>
          <w:b/>
        </w:rPr>
        <w:t xml:space="preserve">Cuando </w:t>
      </w:r>
      <w:r>
        <w:t>el operario cambia su estado a "Activo" y confirma,</w:t>
      </w:r>
    </w:p>
    <w:p>
      <w:pPr>
        <w:pStyle w:val="ListBullet"/>
        <w:spacing w:after="20"/>
      </w:pPr>
      <w:r>
        <w:rPr>
          <w:b/>
        </w:rPr>
        <w:t xml:space="preserve">Entonces </w:t>
      </w:r>
      <w:r>
        <w:t>vuelve a estar disponible y conserva su histórico.</w:t>
      </w:r>
    </w:p>
    <w:p>
      <w:pPr>
        <w:spacing w:before="40" w:after="20"/>
      </w:pPr>
      <w:r>
        <w:rPr>
          <w:b/>
        </w:rPr>
        <w:t>TC.49.02 - Visibilidad Después de Reactivar</w:t>
      </w:r>
    </w:p>
    <w:p>
      <w:pPr>
        <w:pStyle w:val="ListBullet"/>
        <w:spacing w:after="20"/>
      </w:pPr>
      <w:r>
        <w:rPr>
          <w:b/>
        </w:rPr>
        <w:t xml:space="preserve">Dado que </w:t>
      </w:r>
      <w:r>
        <w:t>el insumo Contratapa A4 fue reactivado,</w:t>
      </w:r>
    </w:p>
    <w:p>
      <w:pPr>
        <w:pStyle w:val="ListBullet"/>
        <w:spacing w:after="20"/>
      </w:pPr>
      <w:r>
        <w:rPr>
          <w:b/>
        </w:rPr>
        <w:t xml:space="preserve">Cuando </w:t>
      </w:r>
      <w:r>
        <w:t>el operario busca en las operaciones nuevas,</w:t>
      </w:r>
    </w:p>
    <w:p>
      <w:pPr>
        <w:pStyle w:val="ListBullet"/>
        <w:spacing w:after="20"/>
      </w:pPr>
      <w:r>
        <w:rPr>
          <w:b/>
        </w:rPr>
        <w:t xml:space="preserve">Entonces </w:t>
      </w:r>
      <w:r>
        <w:t>el insumo aparece disponible.</w:t>
      </w:r>
    </w:p>
    <w:p>
      <w:pPr>
        <w:pStyle w:val="Heading2"/>
      </w:pPr>
      <w:r>
        <w:t>[GP.50] Buscar Insumos</w:t>
      </w:r>
    </w:p>
    <w:p>
      <w:pPr>
        <w:spacing w:before="80" w:after="40"/>
      </w:pPr>
      <w:r>
        <w:rPr>
          <w:b/>
          <w:i w:val="0"/>
        </w:rPr>
        <w:t>Descripción</w:t>
      </w:r>
    </w:p>
    <w:p>
      <w:pPr>
        <w:spacing w:before="0" w:after="80"/>
      </w:pPr>
      <w:r>
        <w:rPr>
          <w:b w:val="0"/>
          <w:i w:val="0"/>
        </w:rPr>
        <w:t>Como Operario, quiero buscar insumos por nombre y filtrarlos por estado para ubicar rápidamente uno en particular.</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listado de insumos debe tener una búsqueda por nombre.</w:t>
      </w:r>
    </w:p>
    <w:p>
      <w:pPr>
        <w:pStyle w:val="ListBullet"/>
        <w:spacing w:after="40"/>
      </w:pPr>
      <w:r>
        <w:t>El listado debe permitir filtrar por estado.</w:t>
      </w:r>
    </w:p>
    <w:p>
      <w:pPr>
        <w:pStyle w:val="ListBullet"/>
        <w:spacing w:after="40"/>
      </w:pPr>
      <w:r>
        <w:t>La búsqueda debe actualizar los resultados a medida que se escribe.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Listado: </w:t>
      </w:r>
      <w:r>
        <w:t>Exponer el listado completo de insumos con su estado.</w:t>
      </w:r>
    </w:p>
    <w:p>
      <w:pPr>
        <w:pStyle w:val="ListBullet"/>
        <w:spacing w:after="40"/>
      </w:pPr>
      <w:r>
        <w:rPr>
          <w:b/>
        </w:rPr>
        <w:t>Frontend</w:t>
      </w:r>
    </w:p>
    <w:p>
      <w:pPr>
        <w:pStyle w:val="ListBullet2"/>
        <w:spacing w:after="40"/>
      </w:pPr>
      <w:r>
        <w:rPr>
          <w:b/>
        </w:rPr>
        <w:t xml:space="preserve">Agregar Búsqueda y Filtros: </w:t>
      </w:r>
      <w:r>
        <w:t>Campo de búsqueda y selectores de estado sobre la tabla.</w:t>
      </w:r>
    </w:p>
    <w:p>
      <w:pPr>
        <w:pStyle w:val="ListBullet2"/>
        <w:spacing w:after="40"/>
      </w:pPr>
      <w:r>
        <w:rPr>
          <w:b/>
        </w:rPr>
        <w:t xml:space="preserve">Ordenar Columnas: </w:t>
      </w:r>
      <w:r>
        <w:t>Permitir ordenar por las columnas principales.</w:t>
      </w:r>
    </w:p>
    <w:p>
      <w:pPr>
        <w:pStyle w:val="ListBullet"/>
        <w:spacing w:after="40"/>
      </w:pPr>
      <w:r>
        <w:rPr>
          <w:b/>
        </w:rPr>
        <w:t>Base de Datos</w:t>
      </w:r>
    </w:p>
    <w:p>
      <w:pPr>
        <w:pStyle w:val="ListBullet2"/>
        <w:spacing w:after="40"/>
      </w:pPr>
      <w:r>
        <w:rPr>
          <w:b/>
        </w:rPr>
        <w:t xml:space="preserve">Tabla Insumo: </w:t>
      </w:r>
      <w:r>
        <w:t>índices sobre las columnas de búsqueda.</w:t>
      </w:r>
    </w:p>
    <w:p>
      <w:pPr>
        <w:spacing w:before="80" w:after="40"/>
      </w:pPr>
      <w:r>
        <w:rPr>
          <w:b/>
          <w:i w:val="0"/>
        </w:rPr>
        <w:t>Casos de Prueba:</w:t>
      </w:r>
    </w:p>
    <w:p>
      <w:pPr>
        <w:spacing w:before="40" w:after="20"/>
      </w:pPr>
      <w:r>
        <w:rPr>
          <w:b/>
        </w:rPr>
        <w:t>TC.50.01 - Búsqueda por Texto</w:t>
      </w:r>
    </w:p>
    <w:p>
      <w:pPr>
        <w:pStyle w:val="ListBullet"/>
        <w:spacing w:after="20"/>
      </w:pPr>
      <w:r>
        <w:rPr>
          <w:b/>
        </w:rPr>
        <w:t xml:space="preserve">Dado que </w:t>
      </w:r>
      <w:r>
        <w:t>hay varios insumos cargados,</w:t>
      </w:r>
    </w:p>
    <w:p>
      <w:pPr>
        <w:pStyle w:val="ListBullet"/>
        <w:spacing w:after="20"/>
      </w:pPr>
      <w:r>
        <w:rPr>
          <w:b/>
        </w:rPr>
        <w:t xml:space="preserve">Cuando </w:t>
      </w:r>
      <w:r>
        <w:t>el operario escribe "Papel" en el buscador,</w:t>
      </w:r>
    </w:p>
    <w:p>
      <w:pPr>
        <w:pStyle w:val="ListBullet"/>
        <w:spacing w:after="20"/>
      </w:pPr>
      <w:r>
        <w:rPr>
          <w:b/>
        </w:rPr>
        <w:t xml:space="preserve">Entonces </w:t>
      </w:r>
      <w:r>
        <w:t>la tabla muestra solo los insumos que coinciden.</w:t>
      </w:r>
    </w:p>
    <w:p>
      <w:pPr>
        <w:spacing w:before="40" w:after="20"/>
      </w:pPr>
      <w:r>
        <w:rPr>
          <w:b/>
        </w:rPr>
        <w:t>TC.50.02 - Filtro por Estado</w:t>
      </w:r>
    </w:p>
    <w:p>
      <w:pPr>
        <w:pStyle w:val="ListBullet"/>
        <w:spacing w:after="20"/>
      </w:pPr>
      <w:r>
        <w:rPr>
          <w:b/>
        </w:rPr>
        <w:t xml:space="preserve">Dado que </w:t>
      </w:r>
      <w:r>
        <w:t>hay insumos activos e inactivos,</w:t>
      </w:r>
    </w:p>
    <w:p>
      <w:pPr>
        <w:pStyle w:val="ListBullet"/>
        <w:spacing w:after="20"/>
      </w:pPr>
      <w:r>
        <w:rPr>
          <w:b/>
        </w:rPr>
        <w:t xml:space="preserve">Cuando </w:t>
      </w:r>
      <w:r>
        <w:t>el operario filtra por "Inactivo",</w:t>
      </w:r>
    </w:p>
    <w:p>
      <w:pPr>
        <w:pStyle w:val="ListBullet"/>
        <w:spacing w:after="20"/>
      </w:pPr>
      <w:r>
        <w:rPr>
          <w:b/>
        </w:rPr>
        <w:t xml:space="preserve">Entonces </w:t>
      </w:r>
      <w:r>
        <w:t>se muestran solo los insumos dados de baja.</w:t>
      </w:r>
    </w:p>
    <w:p>
      <w:r>
        <w:br w:type="page"/>
      </w:r>
    </w:p>
    <w:p>
      <w:pPr>
        <w:pStyle w:val="Heading1"/>
      </w:pPr>
      <w:r>
        <w:t>EPIC 3: Operativa de Ventas y Atención al Mostrador</w:t>
      </w:r>
    </w:p>
    <w:p>
      <w:pPr>
        <w:pStyle w:val="Heading2"/>
      </w:pPr>
      <w:r>
        <w:t>[GP.51] Consultar Panel Principal</w:t>
      </w:r>
    </w:p>
    <w:p>
      <w:pPr>
        <w:spacing w:before="80" w:after="40"/>
      </w:pPr>
      <w:r>
        <w:rPr>
          <w:b/>
          <w:i w:val="0"/>
        </w:rPr>
        <w:t>Descripción</w:t>
      </w:r>
    </w:p>
    <w:p>
      <w:pPr>
        <w:spacing w:before="0" w:after="80"/>
      </w:pPr>
      <w:r>
        <w:rPr>
          <w:b w:val="0"/>
          <w:i w:val="0"/>
        </w:rPr>
        <w:t>Como Usuario, quiero ver en el panel principal los pedidos pendientes, el estado de la caja y los insumos con falta de stock para tener el día bajo control de un vistazo.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panel principal debe mostrar los pedidos pendientes con su fecha de entrega y estado.</w:t>
      </w:r>
    </w:p>
    <w:p>
      <w:pPr>
        <w:pStyle w:val="ListBullet"/>
        <w:spacing w:after="40"/>
      </w:pPr>
      <w:r>
        <w:t>Debe mostrar las notificaciones del estado de la caja (abierta/cerrada, ingresos, egresos, monto inicial).</w:t>
      </w:r>
    </w:p>
    <w:p>
      <w:pPr>
        <w:pStyle w:val="ListBullet"/>
        <w:spacing w:after="40"/>
      </w:pPr>
      <w:r>
        <w:t>Debe mostrar los insumos por debajo del stock mínimo y la venta rápida.</w:t>
      </w:r>
    </w:p>
    <w:p>
      <w:pPr>
        <w:spacing w:before="80" w:after="40"/>
      </w:pPr>
      <w:r>
        <w:rPr>
          <w:b/>
          <w:i w:val="0"/>
        </w:rPr>
        <w:t>Notas Adicionales</w:t>
      </w:r>
    </w:p>
    <w:p>
      <w:pPr>
        <w:spacing w:before="0" w:after="80"/>
      </w:pPr>
      <w:r>
        <w:rPr>
          <w:b w:val="0"/>
          <w:i w:val="0"/>
        </w:rPr>
        <w:t>La información se actualiza sola, sin recargar la página.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Usar GET /api/pedidos/activos/resumen, GET /api/turnos/estado-caja y GET /api/insumos/bajo-stock.</w:t>
      </w:r>
    </w:p>
    <w:p>
      <w:pPr>
        <w:pStyle w:val="ListBullet"/>
        <w:spacing w:after="40"/>
      </w:pPr>
      <w:r>
        <w:rPr>
          <w:b/>
        </w:rPr>
        <w:t>Frontend</w:t>
      </w:r>
    </w:p>
    <w:p>
      <w:pPr>
        <w:pStyle w:val="ListBullet2"/>
        <w:spacing w:after="40"/>
      </w:pPr>
      <w:r>
        <w:rPr>
          <w:b/>
        </w:rPr>
        <w:t xml:space="preserve">Crear Vista "Panel principal": </w:t>
      </w:r>
      <w:r>
        <w:t>Tarjetas de Pedidos Pendientes, Notificaciones - Estado de Caja (carrusel) y Falta de Stock.</w:t>
      </w:r>
    </w:p>
    <w:p>
      <w:pPr>
        <w:pStyle w:val="ListBullet2"/>
        <w:spacing w:after="40"/>
      </w:pPr>
      <w:r>
        <w:rPr>
          <w:b/>
        </w:rPr>
        <w:t xml:space="preserve">Refresco Automático: </w:t>
      </w:r>
      <w:r>
        <w:t>Actualizar las tarjetas periódicamente.</w:t>
      </w:r>
    </w:p>
    <w:p>
      <w:pPr>
        <w:pStyle w:val="ListBullet"/>
        <w:spacing w:after="40"/>
      </w:pPr>
      <w:r>
        <w:rPr>
          <w:b/>
        </w:rPr>
        <w:t>Base de Datos</w:t>
      </w:r>
    </w:p>
    <w:p>
      <w:pPr>
        <w:pStyle w:val="ListBullet2"/>
        <w:spacing w:after="40"/>
      </w:pPr>
      <w:r>
        <w:t>Consultas sobre Pedido, Turno, movimientos_caja e Insumo.</w:t>
      </w:r>
    </w:p>
    <w:p>
      <w:pPr>
        <w:spacing w:before="80" w:after="40"/>
      </w:pPr>
      <w:r>
        <w:rPr>
          <w:b/>
          <w:i w:val="0"/>
        </w:rPr>
        <w:t>Casos de Prueba:</w:t>
      </w:r>
    </w:p>
    <w:p>
      <w:pPr>
        <w:spacing w:before="40" w:after="20"/>
      </w:pPr>
      <w:r>
        <w:rPr>
          <w:b/>
        </w:rPr>
        <w:t>TC.51.01 - Panel con Caja Abierta</w:t>
      </w:r>
    </w:p>
    <w:p>
      <w:pPr>
        <w:pStyle w:val="ListBullet"/>
        <w:spacing w:after="20"/>
      </w:pPr>
      <w:r>
        <w:rPr>
          <w:b/>
        </w:rPr>
        <w:t xml:space="preserve">Dado que </w:t>
      </w:r>
      <w:r>
        <w:t>la caja tiene un turno abierto,</w:t>
      </w:r>
    </w:p>
    <w:p>
      <w:pPr>
        <w:pStyle w:val="ListBullet"/>
        <w:spacing w:after="20"/>
      </w:pPr>
      <w:r>
        <w:rPr>
          <w:b/>
        </w:rPr>
        <w:t xml:space="preserve">Cuando </w:t>
      </w:r>
      <w:r>
        <w:t>el operario entra al panel principal,</w:t>
      </w:r>
    </w:p>
    <w:p>
      <w:pPr>
        <w:pStyle w:val="ListBullet"/>
        <w:spacing w:after="20"/>
      </w:pPr>
      <w:r>
        <w:rPr>
          <w:b/>
        </w:rPr>
        <w:t xml:space="preserve">Entonces </w:t>
      </w:r>
      <w:r>
        <w:t>ve la caja "Abierta" con sus ingresos y egresos.</w:t>
      </w:r>
    </w:p>
    <w:p>
      <w:pPr>
        <w:spacing w:before="40" w:after="20"/>
      </w:pPr>
      <w:r>
        <w:rPr>
          <w:b/>
        </w:rPr>
        <w:t>TC.51.02 - Alerta de Stock en el Panel</w:t>
      </w:r>
    </w:p>
    <w:p>
      <w:pPr>
        <w:pStyle w:val="ListBullet"/>
        <w:spacing w:after="20"/>
      </w:pPr>
      <w:r>
        <w:rPr>
          <w:b/>
        </w:rPr>
        <w:t xml:space="preserve">Dado que </w:t>
      </w:r>
      <w:r>
        <w:t>el papel A3 está por debajo del mínimo,</w:t>
      </w:r>
    </w:p>
    <w:p>
      <w:pPr>
        <w:pStyle w:val="ListBullet"/>
        <w:spacing w:after="20"/>
      </w:pPr>
      <w:r>
        <w:rPr>
          <w:b/>
        </w:rPr>
        <w:t xml:space="preserve">Cuando </w:t>
      </w:r>
      <w:r>
        <w:t>el operario abre el panel,</w:t>
      </w:r>
    </w:p>
    <w:p>
      <w:pPr>
        <w:pStyle w:val="ListBullet"/>
        <w:spacing w:after="20"/>
      </w:pPr>
      <w:r>
        <w:rPr>
          <w:b/>
        </w:rPr>
        <w:t xml:space="preserve">Entonces </w:t>
      </w:r>
      <w:r>
        <w:t>el papel A3 aparece en "Falta de Stock".</w:t>
      </w:r>
    </w:p>
    <w:p>
      <w:pPr>
        <w:pStyle w:val="Heading2"/>
      </w:pPr>
      <w:r>
        <w:t>[GP.52] Registrar Venta Rápida</w:t>
      </w:r>
    </w:p>
    <w:p>
      <w:pPr>
        <w:spacing w:before="80" w:after="40"/>
      </w:pPr>
      <w:r>
        <w:rPr>
          <w:b/>
          <w:i w:val="0"/>
        </w:rPr>
        <w:t>Descripción</w:t>
      </w:r>
    </w:p>
    <w:p>
      <w:pPr>
        <w:spacing w:before="0" w:after="80"/>
      </w:pPr>
      <w:r>
        <w:rPr>
          <w:b w:val="0"/>
          <w:i w:val="0"/>
        </w:rPr>
        <w:t>Como Operario, quiero registrar una venta rápida a "Consumidor Final" sin cargar datos personales para agilizar la atención en momentos de alta demanda.</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La venta rápida debe permitir buscar productos, indicar cantidades y ver el total.</w:t>
      </w:r>
    </w:p>
    <w:p>
      <w:pPr>
        <w:pStyle w:val="ListBullet"/>
        <w:spacing w:after="40"/>
      </w:pPr>
      <w:r>
        <w:t>El cobro debe registrarse a "Consumidor Final" sin pedir datos personales.</w:t>
      </w:r>
    </w:p>
    <w:p>
      <w:pPr>
        <w:pStyle w:val="ListBullet"/>
        <w:spacing w:after="40"/>
      </w:pPr>
      <w:r>
        <w:t>Al cobrar, se debe registrar el ingreso en la caja y descontar el stock.</w:t>
      </w:r>
    </w:p>
    <w:p>
      <w:pPr>
        <w:spacing w:before="80" w:after="40"/>
      </w:pPr>
      <w:r>
        <w:rPr>
          <w:b/>
          <w:i w:val="0"/>
        </w:rPr>
        <w:t>Notas Adicionales</w:t>
      </w:r>
    </w:p>
    <w:p>
      <w:pPr>
        <w:spacing w:before="0" w:after="80"/>
      </w:pPr>
      <w:r>
        <w:rPr>
          <w:b w:val="0"/>
          <w:i w:val="0"/>
        </w:rPr>
        <w:t>Requiere caja abierta. El cobro se elige en el modal "Método de Pago" con montos sugeridos (Exacto y redondeos).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Crear el pedido de venta rápida con POST /api/pedidos (estado VENTA_RAPIDA, cliente Consumidor Final).</w:t>
      </w:r>
    </w:p>
    <w:p>
      <w:pPr>
        <w:pStyle w:val="ListBullet2"/>
        <w:spacing w:after="40"/>
      </w:pPr>
      <w:r>
        <w:rPr>
          <w:b/>
        </w:rPr>
        <w:t xml:space="preserve">Registrar Caja y Stock: </w:t>
      </w:r>
      <w:r>
        <w:t>Crear el ingreso en movimientos_caja y descontar stock según receta.</w:t>
      </w:r>
    </w:p>
    <w:p>
      <w:pPr>
        <w:pStyle w:val="ListBullet2"/>
        <w:spacing w:after="40"/>
      </w:pPr>
      <w:r>
        <w:rPr>
          <w:b/>
        </w:rPr>
        <w:t xml:space="preserve">Gestión de Errores: </w:t>
      </w:r>
      <w:r>
        <w:t>Rechazar si no hay caja abierta.</w:t>
      </w:r>
    </w:p>
    <w:p>
      <w:pPr>
        <w:pStyle w:val="ListBullet"/>
        <w:spacing w:after="40"/>
      </w:pPr>
      <w:r>
        <w:rPr>
          <w:b/>
        </w:rPr>
        <w:t>Frontend</w:t>
      </w:r>
    </w:p>
    <w:p>
      <w:pPr>
        <w:pStyle w:val="ListBullet2"/>
        <w:spacing w:after="40"/>
      </w:pPr>
      <w:r>
        <w:rPr>
          <w:b/>
        </w:rPr>
        <w:t xml:space="preserve">Crear Sección "Venta Rápida" en el panel: </w:t>
      </w:r>
      <w:r>
        <w:t>Buscador, cantidad, lista de productos y totales.</w:t>
      </w:r>
    </w:p>
    <w:p>
      <w:pPr>
        <w:pStyle w:val="ListBullet2"/>
        <w:spacing w:after="40"/>
      </w:pPr>
      <w:r>
        <w:rPr>
          <w:b/>
        </w:rPr>
        <w:t xml:space="preserve">Crear Modal "Método de Pago": </w:t>
      </w:r>
      <w:r>
        <w:t>Tipo de pago, monto recibido, vuelto y "Procesar Cobro".</w:t>
      </w:r>
    </w:p>
    <w:p>
      <w:pPr>
        <w:pStyle w:val="ListBullet2"/>
        <w:spacing w:after="40"/>
      </w:pPr>
      <w:r>
        <w:rPr>
          <w:b/>
        </w:rPr>
        <w:t xml:space="preserve">Mensajes de Confirmación: </w:t>
      </w:r>
      <w:r>
        <w:t>Modal de venta registrada y tickets.</w:t>
      </w:r>
    </w:p>
    <w:p>
      <w:pPr>
        <w:pStyle w:val="ListBullet"/>
        <w:spacing w:after="40"/>
      </w:pPr>
      <w:r>
        <w:rPr>
          <w:b/>
        </w:rPr>
        <w:t>Base de Datos</w:t>
      </w:r>
    </w:p>
    <w:p>
      <w:pPr>
        <w:pStyle w:val="ListBullet2"/>
        <w:spacing w:after="40"/>
      </w:pPr>
      <w:r>
        <w:t>Tablas Pedido, DetallePedido, movimientos_caja y producto/Insumo.</w:t>
      </w:r>
    </w:p>
    <w:p>
      <w:pPr>
        <w:spacing w:before="80" w:after="40"/>
      </w:pPr>
      <w:r>
        <w:rPr>
          <w:b/>
          <w:i w:val="0"/>
        </w:rPr>
        <w:t>Casos de Prueba:</w:t>
      </w:r>
    </w:p>
    <w:p>
      <w:pPr>
        <w:spacing w:before="40" w:after="20"/>
      </w:pPr>
      <w:r>
        <w:rPr>
          <w:b/>
        </w:rPr>
        <w:t>TC.52.01 - Venta Rápida Exitosa</w:t>
      </w:r>
    </w:p>
    <w:p>
      <w:pPr>
        <w:pStyle w:val="ListBullet"/>
        <w:spacing w:after="20"/>
      </w:pPr>
      <w:r>
        <w:rPr>
          <w:b/>
        </w:rPr>
        <w:t xml:space="preserve">Dado que </w:t>
      </w:r>
      <w:r>
        <w:t>la caja está abierta,</w:t>
      </w:r>
    </w:p>
    <w:p>
      <w:pPr>
        <w:pStyle w:val="ListBullet"/>
        <w:spacing w:after="20"/>
      </w:pPr>
      <w:r>
        <w:rPr>
          <w:b/>
        </w:rPr>
        <w:t xml:space="preserve">Cuando </w:t>
      </w:r>
      <w:r>
        <w:t>el operario agrega 30 fotocopias, elige Efectivo con $3.000 y procesa el cobro,</w:t>
      </w:r>
    </w:p>
    <w:p>
      <w:pPr>
        <w:pStyle w:val="ListBullet"/>
        <w:spacing w:after="20"/>
      </w:pPr>
      <w:r>
        <w:rPr>
          <w:b/>
        </w:rPr>
        <w:t xml:space="preserve">Entonces </w:t>
      </w:r>
      <w:r>
        <w:t>se registra la venta, el ingreso en caja y el stock se descuenta.</w:t>
      </w:r>
    </w:p>
    <w:p>
      <w:pPr>
        <w:spacing w:before="40" w:after="20"/>
      </w:pPr>
      <w:r>
        <w:rPr>
          <w:b/>
        </w:rPr>
        <w:t>TC.52.02 - Venta sin Caja Abierta</w:t>
      </w:r>
    </w:p>
    <w:p>
      <w:pPr>
        <w:pStyle w:val="ListBullet"/>
        <w:spacing w:after="20"/>
      </w:pPr>
      <w:r>
        <w:rPr>
          <w:b/>
        </w:rPr>
        <w:t xml:space="preserve">Dado que </w:t>
      </w:r>
      <w:r>
        <w:t>la caja está cerrada,</w:t>
      </w:r>
    </w:p>
    <w:p>
      <w:pPr>
        <w:pStyle w:val="ListBullet"/>
        <w:spacing w:after="20"/>
      </w:pPr>
      <w:r>
        <w:rPr>
          <w:b/>
        </w:rPr>
        <w:t xml:space="preserve">Cuando </w:t>
      </w:r>
      <w:r>
        <w:t>el operario intenta cobrar una venta rápida,</w:t>
      </w:r>
    </w:p>
    <w:p>
      <w:pPr>
        <w:pStyle w:val="ListBullet"/>
        <w:spacing w:after="20"/>
      </w:pPr>
      <w:r>
        <w:rPr>
          <w:b/>
        </w:rPr>
        <w:t xml:space="preserve">Entonces </w:t>
      </w:r>
      <w:r>
        <w:t>el sistema rechaza la operación: "La Caja No está Abierta".</w:t>
      </w:r>
    </w:p>
    <w:p>
      <w:pPr>
        <w:pStyle w:val="Heading2"/>
      </w:pPr>
      <w:r>
        <w:t>[GP.53] Operar la Venta Rápida con el Teclado</w:t>
      </w:r>
    </w:p>
    <w:p>
      <w:pPr>
        <w:spacing w:before="80" w:after="40"/>
      </w:pPr>
      <w:r>
        <w:rPr>
          <w:b/>
          <w:i w:val="0"/>
        </w:rPr>
        <w:t>Descripción</w:t>
      </w:r>
    </w:p>
    <w:p>
      <w:pPr>
        <w:spacing w:before="0" w:after="80"/>
      </w:pPr>
      <w:r>
        <w:rPr>
          <w:b w:val="0"/>
          <w:i w:val="0"/>
        </w:rPr>
        <w:t>Como Operario, quiero agregar productos con Enter, cobrar con F2 y cancelar con Esc para atender más rápido sin usar el mouse.</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En la venta rápida, Enter debe elegir el producto sugerido y agregarlo a la lista.</w:t>
      </w:r>
    </w:p>
    <w:p>
      <w:pPr>
        <w:pStyle w:val="ListBullet"/>
        <w:spacing w:after="40"/>
      </w:pPr>
      <w:r>
        <w:t>F2 debe abrir el cobro.</w:t>
      </w:r>
    </w:p>
    <w:p>
      <w:pPr>
        <w:pStyle w:val="ListBullet"/>
        <w:spacing w:after="40"/>
      </w:pPr>
      <w:r>
        <w:t>Esc debe ofrecer cancelar la venta en curso.</w:t>
      </w:r>
    </w:p>
    <w:p>
      <w:pPr>
        <w:spacing w:before="80" w:after="40"/>
      </w:pPr>
      <w:r>
        <w:rPr>
          <w:b/>
          <w:i w:val="0"/>
        </w:rPr>
        <w:t>Notas Adicionales</w:t>
      </w:r>
    </w:p>
    <w:p>
      <w:pPr>
        <w:spacing w:before="0" w:after="80"/>
      </w:pPr>
      <w:r>
        <w:rPr>
          <w:b w:val="0"/>
          <w:i w:val="0"/>
        </w:rPr>
        <w:t>Los atajos se muestran en pantalla debajo del buscador.</w:t>
      </w:r>
    </w:p>
    <w:p>
      <w:pPr>
        <w:spacing w:before="80" w:after="40"/>
      </w:pPr>
      <w:r>
        <w:rPr>
          <w:b/>
          <w:i w:val="0"/>
        </w:rPr>
        <w:t>Desglose de Tareas:</w:t>
      </w:r>
    </w:p>
    <w:p>
      <w:pPr>
        <w:pStyle w:val="ListBullet"/>
        <w:spacing w:after="40"/>
      </w:pPr>
      <w:r>
        <w:rPr>
          <w:b/>
        </w:rPr>
        <w:t>Backend</w:t>
      </w:r>
    </w:p>
    <w:p>
      <w:pPr>
        <w:pStyle w:val="ListBullet2"/>
        <w:spacing w:after="40"/>
      </w:pPr>
      <w:r>
        <w:t>Sin cambios de backend.</w:t>
      </w:r>
    </w:p>
    <w:p>
      <w:pPr>
        <w:pStyle w:val="ListBullet"/>
        <w:spacing w:after="40"/>
      </w:pPr>
      <w:r>
        <w:rPr>
          <w:b/>
        </w:rPr>
        <w:t>Frontend</w:t>
      </w:r>
    </w:p>
    <w:p>
      <w:pPr>
        <w:pStyle w:val="ListBullet2"/>
        <w:spacing w:after="40"/>
      </w:pPr>
      <w:r>
        <w:rPr>
          <w:b/>
        </w:rPr>
        <w:t xml:space="preserve">Capturar Teclas: </w:t>
      </w:r>
      <w:r>
        <w:t>Manejar Enter, F2 y Esc en la vista de venta rápida.</w:t>
      </w:r>
    </w:p>
    <w:p>
      <w:pPr>
        <w:pStyle w:val="ListBullet2"/>
        <w:spacing w:after="40"/>
      </w:pPr>
      <w:r>
        <w:rPr>
          <w:b/>
        </w:rPr>
        <w:t xml:space="preserve">Mostrar Ayuda: </w:t>
      </w:r>
      <w:r>
        <w:t>Indicadores visuales de los atajos.</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TC.53.01 - Agregar con Enter</w:t>
      </w:r>
    </w:p>
    <w:p>
      <w:pPr>
        <w:pStyle w:val="ListBullet"/>
        <w:spacing w:after="20"/>
      </w:pPr>
      <w:r>
        <w:rPr>
          <w:b/>
        </w:rPr>
        <w:t xml:space="preserve">Dado que </w:t>
      </w:r>
      <w:r>
        <w:t>el operario escribió "Fotocop" en el buscador,</w:t>
      </w:r>
    </w:p>
    <w:p>
      <w:pPr>
        <w:pStyle w:val="ListBullet"/>
        <w:spacing w:after="20"/>
      </w:pPr>
      <w:r>
        <w:rPr>
          <w:b/>
        </w:rPr>
        <w:t xml:space="preserve">Cuando </w:t>
      </w:r>
      <w:r>
        <w:t>presiona Enter, escribe 30 y presiona Enter,</w:t>
      </w:r>
    </w:p>
    <w:p>
      <w:pPr>
        <w:pStyle w:val="ListBullet"/>
        <w:spacing w:after="20"/>
      </w:pPr>
      <w:r>
        <w:rPr>
          <w:b/>
        </w:rPr>
        <w:t xml:space="preserve">Entonces </w:t>
      </w:r>
      <w:r>
        <w:t>el producto se agrega a la lista con cantidad 30.</w:t>
      </w:r>
    </w:p>
    <w:p>
      <w:pPr>
        <w:spacing w:before="40" w:after="20"/>
      </w:pPr>
      <w:r>
        <w:rPr>
          <w:b/>
        </w:rPr>
        <w:t>TC.53.02 - Cobrar con F2</w:t>
      </w:r>
    </w:p>
    <w:p>
      <w:pPr>
        <w:pStyle w:val="ListBullet"/>
        <w:spacing w:after="20"/>
      </w:pPr>
      <w:r>
        <w:rPr>
          <w:b/>
        </w:rPr>
        <w:t xml:space="preserve">Dado que </w:t>
      </w:r>
      <w:r>
        <w:t>hay productos en la lista,</w:t>
      </w:r>
    </w:p>
    <w:p>
      <w:pPr>
        <w:pStyle w:val="ListBullet"/>
        <w:spacing w:after="20"/>
      </w:pPr>
      <w:r>
        <w:rPr>
          <w:b/>
        </w:rPr>
        <w:t xml:space="preserve">Cuando </w:t>
      </w:r>
      <w:r>
        <w:t>el operario presiona F2,</w:t>
      </w:r>
    </w:p>
    <w:p>
      <w:pPr>
        <w:pStyle w:val="ListBullet"/>
        <w:spacing w:after="20"/>
      </w:pPr>
      <w:r>
        <w:rPr>
          <w:b/>
        </w:rPr>
        <w:t xml:space="preserve">Entonces </w:t>
      </w:r>
      <w:r>
        <w:t>se abre el modal de método de pago.</w:t>
      </w:r>
    </w:p>
    <w:p>
      <w:pPr>
        <w:pStyle w:val="Heading2"/>
      </w:pPr>
      <w:r>
        <w:t>[GP.54] Cancelar Venta en Curso</w:t>
      </w:r>
    </w:p>
    <w:p>
      <w:pPr>
        <w:spacing w:before="80" w:after="40"/>
      </w:pPr>
      <w:r>
        <w:rPr>
          <w:b/>
          <w:i w:val="0"/>
        </w:rPr>
        <w:t>Descripción</w:t>
      </w:r>
    </w:p>
    <w:p>
      <w:pPr>
        <w:spacing w:before="0" w:after="80"/>
      </w:pPr>
      <w:r>
        <w:rPr>
          <w:b w:val="0"/>
          <w:i w:val="0"/>
        </w:rPr>
        <w:t>Como Operario, quiero cancelar una venta rápida antes de cobrarla, confirmando la acción, para descartar una carga equivocada.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venta rápida debe tener la opción "Cancelar".</w:t>
      </w:r>
    </w:p>
    <w:p>
      <w:pPr>
        <w:pStyle w:val="ListBullet"/>
        <w:spacing w:after="40"/>
      </w:pPr>
      <w:r>
        <w:t>El sistema debe pedir confirmación antes de descartar la venta.</w:t>
      </w:r>
    </w:p>
    <w:p>
      <w:pPr>
        <w:pStyle w:val="ListBullet"/>
        <w:spacing w:after="40"/>
      </w:pPr>
      <w:r>
        <w:t>Al confirmar, la lista y los totales deben vaciarse sin registrar nada.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Sin cambios de backend: </w:t>
      </w:r>
      <w:r>
        <w:t>la venta solo se registra al cobrar.</w:t>
      </w:r>
    </w:p>
    <w:p>
      <w:pPr>
        <w:pStyle w:val="ListBullet"/>
        <w:spacing w:after="40"/>
      </w:pPr>
      <w:r>
        <w:rPr>
          <w:b/>
        </w:rPr>
        <w:t>Frontend</w:t>
      </w:r>
    </w:p>
    <w:p>
      <w:pPr>
        <w:pStyle w:val="ListBullet2"/>
        <w:spacing w:after="40"/>
      </w:pPr>
      <w:r>
        <w:rPr>
          <w:b/>
        </w:rPr>
        <w:t xml:space="preserve">Botón "Cancelar" y atajo Esc: </w:t>
      </w:r>
      <w:r>
        <w:t>Modal "¿Cancelar venta?" con confirmación.</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TC.54.01 - Cancelación de Venta</w:t>
      </w:r>
    </w:p>
    <w:p>
      <w:pPr>
        <w:pStyle w:val="ListBullet"/>
        <w:spacing w:after="20"/>
      </w:pPr>
      <w:r>
        <w:rPr>
          <w:b/>
        </w:rPr>
        <w:t xml:space="preserve">Dado que </w:t>
      </w:r>
      <w:r>
        <w:t>el operario cargó productos por error,</w:t>
      </w:r>
    </w:p>
    <w:p>
      <w:pPr>
        <w:pStyle w:val="ListBullet"/>
        <w:spacing w:after="20"/>
      </w:pPr>
      <w:r>
        <w:rPr>
          <w:b/>
        </w:rPr>
        <w:t xml:space="preserve">Cuando </w:t>
      </w:r>
      <w:r>
        <w:t>presiona "Cancelar" y confirma,</w:t>
      </w:r>
    </w:p>
    <w:p>
      <w:pPr>
        <w:pStyle w:val="ListBullet"/>
        <w:spacing w:after="20"/>
      </w:pPr>
      <w:r>
        <w:rPr>
          <w:b/>
        </w:rPr>
        <w:t xml:space="preserve">Entonces </w:t>
      </w:r>
      <w:r>
        <w:t>la lista queda vacía y no se registra ningún movimiento.</w:t>
      </w:r>
    </w:p>
    <w:p>
      <w:pPr>
        <w:spacing w:before="40" w:after="20"/>
      </w:pPr>
      <w:r>
        <w:rPr>
          <w:b/>
        </w:rPr>
        <w:t>TC.54.02 - Arrepentimiento</w:t>
      </w:r>
    </w:p>
    <w:p>
      <w:pPr>
        <w:pStyle w:val="ListBullet"/>
        <w:spacing w:after="20"/>
      </w:pPr>
      <w:r>
        <w:rPr>
          <w:b/>
        </w:rPr>
        <w:t xml:space="preserve">Dado que </w:t>
      </w:r>
      <w:r>
        <w:t>el operario presionó Esc,</w:t>
      </w:r>
    </w:p>
    <w:p>
      <w:pPr>
        <w:pStyle w:val="ListBullet"/>
        <w:spacing w:after="20"/>
      </w:pPr>
      <w:r>
        <w:rPr>
          <w:b/>
        </w:rPr>
        <w:t xml:space="preserve">Cuando </w:t>
      </w:r>
      <w:r>
        <w:t>elige no cancelar,</w:t>
      </w:r>
    </w:p>
    <w:p>
      <w:pPr>
        <w:pStyle w:val="ListBullet"/>
        <w:spacing w:after="20"/>
      </w:pPr>
      <w:r>
        <w:rPr>
          <w:b/>
        </w:rPr>
        <w:t xml:space="preserve">Entonces </w:t>
      </w:r>
      <w:r>
        <w:t>la venta sigue con sus productos.</w:t>
      </w:r>
    </w:p>
    <w:p>
      <w:pPr>
        <w:pStyle w:val="Heading2"/>
      </w:pPr>
      <w:r>
        <w:t>[GP.55] Aplicar Categoría de Descuento</w:t>
      </w:r>
    </w:p>
    <w:p>
      <w:pPr>
        <w:spacing w:before="80" w:after="40"/>
      </w:pPr>
      <w:r>
        <w:rPr>
          <w:b/>
          <w:i w:val="0"/>
        </w:rPr>
        <w:t>Descripción</w:t>
      </w:r>
    </w:p>
    <w:p>
      <w:pPr>
        <w:spacing w:before="0" w:after="80"/>
      </w:pPr>
      <w:r>
        <w:rPr>
          <w:b w:val="0"/>
          <w:i w:val="0"/>
        </w:rPr>
        <w:t>Como Operario, quiero elegir la categoría del cliente al armar una venta o un pedido para que el sistema aplique su descuento automáticamente.</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La venta y el pedido deben ofrecer un selector "Categoría de Cliente / Descuento".</w:t>
      </w:r>
    </w:p>
    <w:p>
      <w:pPr>
        <w:pStyle w:val="ListBullet"/>
        <w:spacing w:after="40"/>
      </w:pPr>
      <w:r>
        <w:t>Al elegir una categoría, el sistema debe aplicar su porcentaje sobre el subtotal.</w:t>
      </w:r>
    </w:p>
    <w:p>
      <w:pPr>
        <w:pStyle w:val="ListBullet"/>
        <w:spacing w:after="40"/>
      </w:pPr>
      <w:r>
        <w:t>El total debe mostrar el descuento aplicado.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Calcular Total: </w:t>
      </w:r>
      <w:r>
        <w:t>Recalcular el monto total del pedido con el descuento de la categoría al guardar.</w:t>
      </w:r>
    </w:p>
    <w:p>
      <w:pPr>
        <w:pStyle w:val="ListBullet"/>
        <w:spacing w:after="40"/>
      </w:pPr>
      <w:r>
        <w:rPr>
          <w:b/>
        </w:rPr>
        <w:t>Frontend</w:t>
      </w:r>
    </w:p>
    <w:p>
      <w:pPr>
        <w:pStyle w:val="ListBullet2"/>
        <w:spacing w:after="40"/>
      </w:pPr>
      <w:r>
        <w:rPr>
          <w:b/>
        </w:rPr>
        <w:t xml:space="preserve">Selector de Categoría: </w:t>
      </w:r>
      <w:r>
        <w:t>Mostrar "¡10% OFF APLICADO!" y el detalle del descuento en los totales.</w:t>
      </w:r>
    </w:p>
    <w:p>
      <w:pPr>
        <w:pStyle w:val="ListBullet"/>
        <w:spacing w:after="40"/>
      </w:pPr>
      <w:r>
        <w:rPr>
          <w:b/>
        </w:rPr>
        <w:t>Base de Datos</w:t>
      </w:r>
    </w:p>
    <w:p>
      <w:pPr>
        <w:pStyle w:val="ListBullet2"/>
        <w:spacing w:after="40"/>
      </w:pPr>
      <w:r>
        <w:rPr>
          <w:b/>
        </w:rPr>
        <w:t xml:space="preserve">Tabla CategoriaCliente: </w:t>
      </w:r>
      <w:r>
        <w:t>descuento_automatico.</w:t>
      </w:r>
    </w:p>
    <w:p>
      <w:pPr>
        <w:spacing w:before="80" w:after="40"/>
      </w:pPr>
      <w:r>
        <w:rPr>
          <w:b/>
          <w:i w:val="0"/>
        </w:rPr>
        <w:t>Casos de Prueba:</w:t>
      </w:r>
    </w:p>
    <w:p>
      <w:pPr>
        <w:spacing w:before="40" w:after="20"/>
      </w:pPr>
      <w:r>
        <w:rPr>
          <w:b/>
        </w:rPr>
        <w:t>TC.55.01 - Descuento de Estudiante</w:t>
      </w:r>
    </w:p>
    <w:p>
      <w:pPr>
        <w:pStyle w:val="ListBullet"/>
        <w:spacing w:after="20"/>
      </w:pPr>
      <w:r>
        <w:rPr>
          <w:b/>
        </w:rPr>
        <w:t xml:space="preserve">Dado que </w:t>
      </w:r>
      <w:r>
        <w:t>el subtotal es $4.200,</w:t>
      </w:r>
    </w:p>
    <w:p>
      <w:pPr>
        <w:pStyle w:val="ListBullet"/>
        <w:spacing w:after="20"/>
      </w:pPr>
      <w:r>
        <w:rPr>
          <w:b/>
        </w:rPr>
        <w:t xml:space="preserve">Cuando </w:t>
      </w:r>
      <w:r>
        <w:t>el operario elige "Estudiante — 10%",</w:t>
      </w:r>
    </w:p>
    <w:p>
      <w:pPr>
        <w:pStyle w:val="ListBullet"/>
        <w:spacing w:after="20"/>
      </w:pPr>
      <w:r>
        <w:rPr>
          <w:b/>
        </w:rPr>
        <w:t xml:space="preserve">Entonces </w:t>
      </w:r>
      <w:r>
        <w:t>el total pasa a $3.780 y se muestra el descuento aplicado.</w:t>
      </w:r>
    </w:p>
    <w:p>
      <w:pPr>
        <w:spacing w:before="40" w:after="20"/>
      </w:pPr>
      <w:r>
        <w:rPr>
          <w:b/>
        </w:rPr>
        <w:t>TC.55.02 - Sin Categoría</w:t>
      </w:r>
    </w:p>
    <w:p>
      <w:pPr>
        <w:pStyle w:val="ListBullet"/>
        <w:spacing w:after="20"/>
      </w:pPr>
      <w:r>
        <w:rPr>
          <w:b/>
        </w:rPr>
        <w:t xml:space="preserve">Dado que </w:t>
      </w:r>
      <w:r>
        <w:t>el operario no elige categoría,</w:t>
      </w:r>
    </w:p>
    <w:p>
      <w:pPr>
        <w:pStyle w:val="ListBullet"/>
        <w:spacing w:after="20"/>
      </w:pPr>
      <w:r>
        <w:rPr>
          <w:b/>
        </w:rPr>
        <w:t xml:space="preserve">Cuando </w:t>
      </w:r>
      <w:r>
        <w:t>revisa el total,</w:t>
      </w:r>
    </w:p>
    <w:p>
      <w:pPr>
        <w:pStyle w:val="ListBullet"/>
        <w:spacing w:after="20"/>
      </w:pPr>
      <w:r>
        <w:rPr>
          <w:b/>
        </w:rPr>
        <w:t xml:space="preserve">Entonces </w:t>
      </w:r>
      <w:r>
        <w:t>no se aplica descuento.</w:t>
      </w:r>
    </w:p>
    <w:p>
      <w:pPr>
        <w:pStyle w:val="Heading2"/>
      </w:pPr>
      <w:r>
        <w:t>[GP.56] Registrar Pedido</w:t>
      </w:r>
    </w:p>
    <w:p>
      <w:pPr>
        <w:spacing w:before="80" w:after="40"/>
      </w:pPr>
      <w:r>
        <w:rPr>
          <w:b/>
          <w:i w:val="0"/>
        </w:rPr>
        <w:t>Descripción</w:t>
      </w:r>
    </w:p>
    <w:p>
      <w:pPr>
        <w:spacing w:before="0" w:after="80"/>
      </w:pPr>
      <w:r>
        <w:rPr>
          <w:b w:val="0"/>
          <w:i w:val="0"/>
        </w:rPr>
        <w:t>Como Operario, quiero registrar un pedido asociado a un cliente, con sus productos, fecha estimada de entrega, empleado responsable y método de pago, para formalizar el compromiso de venta.</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rPr>
          <w:b/>
        </w:rPr>
        <w:t xml:space="preserve">El pedido se arma en dos pasos: </w:t>
      </w:r>
      <w:r>
        <w:t>productos y cantidades; luego cliente, empleado responsable, estado, método de pago, fecha estimada de entrega, seña y observaciones.</w:t>
      </w:r>
    </w:p>
    <w:p>
      <w:pPr>
        <w:pStyle w:val="ListBullet"/>
        <w:spacing w:after="40"/>
      </w:pPr>
      <w:r>
        <w:t>El pedido debe tener al menos un producto y un monto total válido.</w:t>
      </w:r>
    </w:p>
    <w:p>
      <w:pPr>
        <w:pStyle w:val="ListBullet"/>
        <w:spacing w:after="40"/>
      </w:pPr>
      <w:r>
        <w:t>Al confirmar, el pedido debe registrarse con su número y su fecha de creación en hora de Argentina.</w:t>
      </w:r>
    </w:p>
    <w:p>
      <w:pPr>
        <w:spacing w:before="80" w:after="40"/>
      </w:pPr>
      <w:r>
        <w:rPr>
          <w:b/>
          <w:i w:val="0"/>
        </w:rPr>
        <w:t>Notas Adicionales</w:t>
      </w:r>
    </w:p>
    <w:p>
      <w:pPr>
        <w:spacing w:before="0" w:after="80"/>
      </w:pPr>
      <w:r>
        <w:rPr>
          <w:b w:val="0"/>
          <w:i w:val="0"/>
        </w:rPr>
        <w:t>Requiere caja abierta.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/api/pedidos (JSON o multipart con comprobante).</w:t>
      </w:r>
    </w:p>
    <w:p>
      <w:pPr>
        <w:pStyle w:val="ListBullet2"/>
        <w:spacing w:after="40"/>
      </w:pPr>
      <w:r>
        <w:rPr>
          <w:b/>
        </w:rPr>
        <w:t xml:space="preserve">Configurar Validaciones: </w:t>
      </w:r>
      <w:r>
        <w:t>Al menos un producto, monto válido, seña no mayor al total, caja abierta.</w:t>
      </w:r>
    </w:p>
    <w:p>
      <w:pPr>
        <w:pStyle w:val="ListBullet2"/>
        <w:spacing w:after="40"/>
      </w:pPr>
      <w:r>
        <w:rPr>
          <w:b/>
        </w:rPr>
        <w:t xml:space="preserve">Fecha de Creación: </w:t>
      </w:r>
      <w:r>
        <w:t>Asignarla en el servidor.</w:t>
      </w:r>
    </w:p>
    <w:p>
      <w:pPr>
        <w:pStyle w:val="ListBullet"/>
        <w:spacing w:after="40"/>
      </w:pPr>
      <w:r>
        <w:rPr>
          <w:b/>
        </w:rPr>
        <w:t>Frontend</w:t>
      </w:r>
    </w:p>
    <w:p>
      <w:pPr>
        <w:pStyle w:val="ListBullet2"/>
        <w:spacing w:after="40"/>
      </w:pPr>
      <w:r>
        <w:t>Crear Pantallas "Tabla para Calcular y Elegir Productos" y "Configurar Parámetros del Comprobante".</w:t>
      </w:r>
    </w:p>
    <w:p>
      <w:pPr>
        <w:pStyle w:val="ListBullet2"/>
        <w:spacing w:after="40"/>
      </w:pPr>
      <w:r>
        <w:rPr>
          <w:b/>
        </w:rPr>
        <w:t xml:space="preserve">Confirmación: </w:t>
      </w:r>
      <w:r>
        <w:t>Modal "¿Confirmar registro?" y comprobante del pedido.</w:t>
      </w:r>
    </w:p>
    <w:p>
      <w:pPr>
        <w:pStyle w:val="ListBullet"/>
        <w:spacing w:after="40"/>
      </w:pPr>
      <w:r>
        <w:rPr>
          <w:b/>
        </w:rPr>
        <w:t>Base de Datos</w:t>
      </w:r>
    </w:p>
    <w:p>
      <w:pPr>
        <w:pStyle w:val="ListBullet2"/>
        <w:spacing w:after="40"/>
      </w:pPr>
      <w:r>
        <w:t>Tablas Pedido, DetallePedido y AsignacionPedido.</w:t>
      </w:r>
    </w:p>
    <w:p>
      <w:pPr>
        <w:spacing w:before="80" w:after="40"/>
      </w:pPr>
      <w:r>
        <w:rPr>
          <w:b/>
          <w:i w:val="0"/>
        </w:rPr>
        <w:t>Casos de Prueba:</w:t>
      </w:r>
    </w:p>
    <w:p>
      <w:pPr>
        <w:spacing w:before="40" w:after="20"/>
      </w:pPr>
      <w:r>
        <w:rPr>
          <w:b/>
        </w:rPr>
        <w:t>TC.56.01 - Alta de Pedido</w:t>
      </w:r>
    </w:p>
    <w:p>
      <w:pPr>
        <w:pStyle w:val="ListBullet"/>
        <w:spacing w:after="20"/>
      </w:pPr>
      <w:r>
        <w:rPr>
          <w:b/>
        </w:rPr>
        <w:t xml:space="preserve">Dado que </w:t>
      </w:r>
      <w:r>
        <w:t>la caja está abierta,</w:t>
      </w:r>
    </w:p>
    <w:p>
      <w:pPr>
        <w:pStyle w:val="ListBullet"/>
        <w:spacing w:after="20"/>
      </w:pPr>
      <w:r>
        <w:rPr>
          <w:b/>
        </w:rPr>
        <w:t xml:space="preserve">Cuando </w:t>
      </w:r>
      <w:r>
        <w:t>el operario arma un pedido para Martina con un apunte y un anillado y lo confirma,</w:t>
      </w:r>
    </w:p>
    <w:p>
      <w:pPr>
        <w:pStyle w:val="ListBullet"/>
        <w:spacing w:after="20"/>
      </w:pPr>
      <w:r>
        <w:rPr>
          <w:b/>
        </w:rPr>
        <w:t xml:space="preserve">Entonces </w:t>
      </w:r>
      <w:r>
        <w:t>el pedido queda en estado Pendiente en la cola de producción.</w:t>
      </w:r>
    </w:p>
    <w:p>
      <w:pPr>
        <w:spacing w:before="40" w:after="20"/>
      </w:pPr>
      <w:r>
        <w:rPr>
          <w:b/>
        </w:rPr>
        <w:t>TC.56.02 - Pedido sin Productos</w:t>
      </w:r>
    </w:p>
    <w:p>
      <w:pPr>
        <w:pStyle w:val="ListBullet"/>
        <w:spacing w:after="20"/>
      </w:pPr>
      <w:r>
        <w:rPr>
          <w:b/>
        </w:rPr>
        <w:t xml:space="preserve">Dado que </w:t>
      </w:r>
      <w:r>
        <w:t>el operario está creando un pedido,</w:t>
      </w:r>
    </w:p>
    <w:p>
      <w:pPr>
        <w:pStyle w:val="ListBullet"/>
        <w:spacing w:after="20"/>
      </w:pPr>
      <w:r>
        <w:rPr>
          <w:b/>
        </w:rPr>
        <w:t xml:space="preserve">Cuando </w:t>
      </w:r>
      <w:r>
        <w:t>intenta avanzar sin productos,</w:t>
      </w:r>
    </w:p>
    <w:p>
      <w:pPr>
        <w:pStyle w:val="ListBullet"/>
        <w:spacing w:after="20"/>
      </w:pPr>
      <w:r>
        <w:rPr>
          <w:b/>
        </w:rPr>
        <w:t xml:space="preserve">Entonces </w:t>
      </w:r>
      <w:r>
        <w:t>el sistema no permite continuar.</w:t>
      </w:r>
    </w:p>
    <w:p>
      <w:pPr>
        <w:spacing w:before="40" w:after="20"/>
      </w:pPr>
      <w:r>
        <w:rPr>
          <w:b/>
        </w:rPr>
        <w:t>TC.56.03 - Seña Mayor al Total</w:t>
      </w:r>
    </w:p>
    <w:p>
      <w:pPr>
        <w:pStyle w:val="ListBullet"/>
        <w:spacing w:after="20"/>
      </w:pPr>
      <w:r>
        <w:rPr>
          <w:b/>
        </w:rPr>
        <w:t xml:space="preserve">Dado que </w:t>
      </w:r>
      <w:r>
        <w:t>el total es $3.780,</w:t>
      </w:r>
    </w:p>
    <w:p>
      <w:pPr>
        <w:pStyle w:val="ListBullet"/>
        <w:spacing w:after="20"/>
      </w:pPr>
      <w:r>
        <w:rPr>
          <w:b/>
        </w:rPr>
        <w:t xml:space="preserve">Cuando </w:t>
      </w:r>
      <w:r>
        <w:t>el operario carga una seña de $5.000,</w:t>
      </w:r>
    </w:p>
    <w:p>
      <w:pPr>
        <w:pStyle w:val="ListBullet"/>
        <w:spacing w:after="20"/>
      </w:pPr>
      <w:r>
        <w:rPr>
          <w:b/>
        </w:rPr>
        <w:t xml:space="preserve">Entonces </w:t>
      </w:r>
      <w:r>
        <w:t>el sistema rechaza el pedido indicando que la seña no puede superar el total.</w:t>
      </w:r>
    </w:p>
    <w:p>
      <w:pPr>
        <w:pStyle w:val="Heading2"/>
      </w:pPr>
      <w:r>
        <w:t>[GP.57] Consultar Impacto en el Stock del Pedido</w:t>
      </w:r>
    </w:p>
    <w:p>
      <w:pPr>
        <w:spacing w:before="80" w:after="40"/>
      </w:pPr>
      <w:r>
        <w:rPr>
          <w:b/>
          <w:i w:val="0"/>
        </w:rPr>
        <w:t>Descripción</w:t>
      </w:r>
    </w:p>
    <w:p>
      <w:pPr>
        <w:spacing w:before="0" w:after="80"/>
      </w:pPr>
      <w:r>
        <w:rPr>
          <w:b w:val="0"/>
          <w:i w:val="0"/>
        </w:rPr>
        <w:t>Como Operario, quiero ver antes de confirmar un pedido cuánto stock de insumos y productos va a consumir para no comprometer material que no hay.</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Al armar un pedido, el sistema debe mostrar la tabla "Impacto Estimado en el Stock".</w:t>
      </w:r>
    </w:p>
    <w:p>
      <w:pPr>
        <w:pStyle w:val="ListBullet"/>
        <w:spacing w:after="40"/>
      </w:pPr>
      <w:r>
        <w:t>La tabla debe indicar, por insumo o producto, la cantidad reservada, el stock actual y el stock resultante.</w:t>
      </w:r>
    </w:p>
    <w:p>
      <w:pPr>
        <w:pStyle w:val="ListBullet"/>
        <w:spacing w:after="40"/>
      </w:pPr>
      <w:r>
        <w:t>El impacto debe recalcularse al agregar o quitar productos.</w:t>
      </w:r>
    </w:p>
    <w:p>
      <w:pPr>
        <w:spacing w:before="80" w:after="40"/>
      </w:pPr>
      <w:r>
        <w:rPr>
          <w:b/>
          <w:i w:val="0"/>
        </w:rPr>
        <w:t>Notas Adicionales</w:t>
      </w:r>
    </w:p>
    <w:p>
      <w:pPr>
        <w:spacing w:before="0" w:after="80"/>
      </w:pPr>
      <w:r>
        <w:rPr>
          <w:b w:val="0"/>
          <w:i w:val="0"/>
        </w:rPr>
        <w:t>El stock resultante incluye un margen de respaldo por merma.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Recetas y Stock: </w:t>
      </w:r>
      <w:r>
        <w:t>Usar GET /api/producto-insumo y GET /api/insumos.</w:t>
      </w:r>
    </w:p>
    <w:p>
      <w:pPr>
        <w:pStyle w:val="ListBullet"/>
        <w:spacing w:after="40"/>
      </w:pPr>
      <w:r>
        <w:rPr>
          <w:b/>
        </w:rPr>
        <w:t>Frontend</w:t>
      </w:r>
    </w:p>
    <w:p>
      <w:pPr>
        <w:pStyle w:val="ListBullet2"/>
        <w:spacing w:after="40"/>
      </w:pPr>
      <w:r>
        <w:rPr>
          <w:b/>
        </w:rPr>
        <w:t xml:space="preserve">Crear Tabla de Impacto: </w:t>
      </w:r>
      <w:r>
        <w:t>Calcular reservas y stock resultante en el armado del pedido.</w:t>
      </w:r>
    </w:p>
    <w:p>
      <w:pPr>
        <w:pStyle w:val="ListBullet"/>
        <w:spacing w:after="40"/>
      </w:pPr>
      <w:r>
        <w:rPr>
          <w:b/>
        </w:rPr>
        <w:t>Base de Datos</w:t>
      </w:r>
    </w:p>
    <w:p>
      <w:pPr>
        <w:pStyle w:val="ListBullet2"/>
        <w:spacing w:after="40"/>
      </w:pPr>
      <w:r>
        <w:t>Tablas Producto_Insumo e Insumo.</w:t>
      </w:r>
    </w:p>
    <w:p>
      <w:pPr>
        <w:spacing w:before="80" w:after="40"/>
      </w:pPr>
      <w:r>
        <w:rPr>
          <w:b/>
          <w:i w:val="0"/>
        </w:rPr>
        <w:t>Casos de Prueba:</w:t>
      </w:r>
    </w:p>
    <w:p>
      <w:pPr>
        <w:spacing w:before="40" w:after="20"/>
      </w:pPr>
      <w:r>
        <w:rPr>
          <w:b/>
        </w:rPr>
        <w:t>TC.57.01 - Impacto de un Anillado</w:t>
      </w:r>
    </w:p>
    <w:p>
      <w:pPr>
        <w:pStyle w:val="ListBullet"/>
        <w:spacing w:after="20"/>
      </w:pPr>
      <w:r>
        <w:rPr>
          <w:b/>
        </w:rPr>
        <w:t xml:space="preserve">Dado que </w:t>
      </w:r>
      <w:r>
        <w:t>el operario agrega un "Anillado hasta 100 hojas",</w:t>
      </w:r>
    </w:p>
    <w:p>
      <w:pPr>
        <w:pStyle w:val="ListBullet"/>
        <w:spacing w:after="20"/>
      </w:pPr>
      <w:r>
        <w:rPr>
          <w:b/>
        </w:rPr>
        <w:t xml:space="preserve">Cuando </w:t>
      </w:r>
      <w:r>
        <w:t>revisa la tabla de impacto,</w:t>
      </w:r>
    </w:p>
    <w:p>
      <w:pPr>
        <w:pStyle w:val="ListBullet"/>
        <w:spacing w:after="20"/>
      </w:pPr>
      <w:r>
        <w:rPr>
          <w:b/>
        </w:rPr>
        <w:t xml:space="preserve">Entonces </w:t>
      </w:r>
      <w:r>
        <w:t>ve el consumo de espiral y tapas y el stock resultante.</w:t>
      </w:r>
    </w:p>
    <w:p>
      <w:pPr>
        <w:spacing w:before="40" w:after="20"/>
      </w:pPr>
      <w:r>
        <w:rPr>
          <w:b/>
        </w:rPr>
        <w:t>TC.57.02 - Actualización al Quitar</w:t>
      </w:r>
    </w:p>
    <w:p>
      <w:pPr>
        <w:pStyle w:val="ListBullet"/>
        <w:spacing w:after="20"/>
      </w:pPr>
      <w:r>
        <w:rPr>
          <w:b/>
        </w:rPr>
        <w:t xml:space="preserve">Dado que </w:t>
      </w:r>
      <w:r>
        <w:t>hay productos en el pedido,</w:t>
      </w:r>
    </w:p>
    <w:p>
      <w:pPr>
        <w:pStyle w:val="ListBullet"/>
        <w:spacing w:after="20"/>
      </w:pPr>
      <w:r>
        <w:rPr>
          <w:b/>
        </w:rPr>
        <w:t xml:space="preserve">Cuando </w:t>
      </w:r>
      <w:r>
        <w:t>el operario quita uno,</w:t>
      </w:r>
    </w:p>
    <w:p>
      <w:pPr>
        <w:pStyle w:val="ListBullet"/>
        <w:spacing w:after="20"/>
      </w:pPr>
      <w:r>
        <w:rPr>
          <w:b/>
        </w:rPr>
        <w:t xml:space="preserve">Entonces </w:t>
      </w:r>
      <w:r>
        <w:t>la tabla de impacto se recalcula.</w:t>
      </w:r>
    </w:p>
    <w:p>
      <w:pPr>
        <w:pStyle w:val="Heading2"/>
      </w:pPr>
      <w:r>
        <w:t>[GP.58] Generar Presupuesto</w:t>
      </w:r>
    </w:p>
    <w:p>
      <w:pPr>
        <w:spacing w:before="80" w:after="40"/>
      </w:pPr>
      <w:r>
        <w:rPr>
          <w:b/>
          <w:i w:val="0"/>
        </w:rPr>
        <w:t>Descripción</w:t>
      </w:r>
    </w:p>
    <w:p>
      <w:pPr>
        <w:spacing w:before="0" w:after="80"/>
      </w:pPr>
      <w:r>
        <w:rPr>
          <w:b w:val="0"/>
          <w:i w:val="0"/>
        </w:rPr>
        <w:t>Como Operario, quiero guardar un pedido como presupuesto, sin afectar la caja ni ocupar lugar en el taller, para cotizar trabajos a los clientes.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En el paso 2 del pedido, el destino debe poder ser "PRESUPUESTO (Solo Guardar)".</w:t>
      </w:r>
    </w:p>
    <w:p>
      <w:pPr>
        <w:pStyle w:val="ListBullet"/>
        <w:spacing w:after="40"/>
      </w:pPr>
      <w:r>
        <w:t>El presupuesto no debe registrar movimientos de caja ni descontar stock.</w:t>
      </w:r>
    </w:p>
    <w:p>
      <w:pPr>
        <w:pStyle w:val="ListBullet"/>
        <w:spacing w:after="40"/>
      </w:pPr>
      <w:r>
        <w:t>El presupuesto no debe aparecer en la cola del taller.</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Registrar Presupuesto: </w:t>
      </w:r>
      <w:r>
        <w:t>Guardar el pedido con estado PRESUPUESTO sin generar movimientos.</w:t>
      </w:r>
    </w:p>
    <w:p>
      <w:pPr>
        <w:pStyle w:val="ListBullet"/>
        <w:spacing w:after="40"/>
      </w:pPr>
      <w:r>
        <w:rPr>
          <w:b/>
        </w:rPr>
        <w:t>Frontend</w:t>
      </w:r>
    </w:p>
    <w:p>
      <w:pPr>
        <w:pStyle w:val="ListBullet2"/>
        <w:spacing w:after="40"/>
      </w:pPr>
      <w:r>
        <w:rPr>
          <w:b/>
        </w:rPr>
        <w:t xml:space="preserve">Opción de Destino: </w:t>
      </w:r>
      <w:r>
        <w:t>Cambiar el botón a "Guardar Presupuesto" y confirmar.</w:t>
      </w:r>
    </w:p>
    <w:p>
      <w:pPr>
        <w:pStyle w:val="ListBullet"/>
        <w:spacing w:after="40"/>
      </w:pPr>
      <w:r>
        <w:rPr>
          <w:b/>
        </w:rPr>
        <w:t>Base de Datos</w:t>
      </w:r>
    </w:p>
    <w:p>
      <w:pPr>
        <w:pStyle w:val="ListBullet2"/>
        <w:spacing w:after="40"/>
      </w:pPr>
      <w:r>
        <w:rPr>
          <w:b/>
        </w:rPr>
        <w:t xml:space="preserve">Tabla Pedido: </w:t>
      </w:r>
      <w:r>
        <w:t>estado PRESUPUESTO.</w:t>
      </w:r>
    </w:p>
    <w:p>
      <w:pPr>
        <w:spacing w:before="80" w:after="40"/>
      </w:pPr>
      <w:r>
        <w:rPr>
          <w:b/>
          <w:i w:val="0"/>
        </w:rPr>
        <w:t>Casos de Prueba:</w:t>
      </w:r>
    </w:p>
    <w:p>
      <w:pPr>
        <w:spacing w:before="40" w:after="20"/>
      </w:pPr>
      <w:r>
        <w:rPr>
          <w:b/>
        </w:rPr>
        <w:t>TC.58.01 - Guardado de Presupuesto</w:t>
      </w:r>
    </w:p>
    <w:p>
      <w:pPr>
        <w:pStyle w:val="ListBullet"/>
        <w:spacing w:after="20"/>
      </w:pPr>
      <w:r>
        <w:rPr>
          <w:b/>
        </w:rPr>
        <w:t xml:space="preserve">Dado que </w:t>
      </w:r>
      <w:r>
        <w:t>Rocío pide un presupuesto de 300 copias doble faz,</w:t>
      </w:r>
    </w:p>
    <w:p>
      <w:pPr>
        <w:pStyle w:val="ListBullet"/>
        <w:spacing w:after="20"/>
      </w:pPr>
      <w:r>
        <w:rPr>
          <w:b/>
        </w:rPr>
        <w:t xml:space="preserve">Cuando </w:t>
      </w:r>
      <w:r>
        <w:t>el operario arma el pedido y elige destino Presupuesto,</w:t>
      </w:r>
    </w:p>
    <w:p>
      <w:pPr>
        <w:pStyle w:val="ListBullet"/>
        <w:spacing w:after="20"/>
      </w:pPr>
      <w:r>
        <w:rPr>
          <w:b/>
        </w:rPr>
        <w:t xml:space="preserve">Entonces </w:t>
      </w:r>
      <w:r>
        <w:t>se guarda sin afectar caja ni stock.</w:t>
      </w:r>
    </w:p>
    <w:p>
      <w:pPr>
        <w:spacing w:before="40" w:after="20"/>
      </w:pPr>
      <w:r>
        <w:rPr>
          <w:b/>
        </w:rPr>
        <w:t>TC.58.02 - Fuera del Taller</w:t>
      </w:r>
    </w:p>
    <w:p>
      <w:pPr>
        <w:pStyle w:val="ListBullet"/>
        <w:spacing w:after="20"/>
      </w:pPr>
      <w:r>
        <w:rPr>
          <w:b/>
        </w:rPr>
        <w:t xml:space="preserve">Dado que </w:t>
      </w:r>
      <w:r>
        <w:t>existe un presupuesto,</w:t>
      </w:r>
    </w:p>
    <w:p>
      <w:pPr>
        <w:pStyle w:val="ListBullet"/>
        <w:spacing w:after="20"/>
      </w:pPr>
      <w:r>
        <w:rPr>
          <w:b/>
        </w:rPr>
        <w:t xml:space="preserve">Cuando </w:t>
      </w:r>
      <w:r>
        <w:t>el operario revisa la cola de producción,</w:t>
      </w:r>
    </w:p>
    <w:p>
      <w:pPr>
        <w:pStyle w:val="ListBullet"/>
        <w:spacing w:after="20"/>
      </w:pPr>
      <w:r>
        <w:rPr>
          <w:b/>
        </w:rPr>
        <w:t xml:space="preserve">Entonces </w:t>
      </w:r>
      <w:r>
        <w:t>el presupuesto no aparece en el taller.</w:t>
      </w:r>
    </w:p>
    <w:p>
      <w:pPr>
        <w:pStyle w:val="Heading2"/>
      </w:pPr>
      <w:r>
        <w:t>[GP.59] Consultar Presupuestos</w:t>
      </w:r>
    </w:p>
    <w:p>
      <w:pPr>
        <w:spacing w:before="80" w:after="40"/>
      </w:pPr>
      <w:r>
        <w:rPr>
          <w:b/>
          <w:i w:val="0"/>
        </w:rPr>
        <w:t>Descripción</w:t>
      </w:r>
    </w:p>
    <w:p>
      <w:pPr>
        <w:spacing w:before="0" w:after="80"/>
      </w:pPr>
      <w:r>
        <w:rPr>
          <w:b w:val="0"/>
          <w:i w:val="0"/>
        </w:rPr>
        <w:t>Como Operario, quiero ver los presupuestos guardados en su propia pestaña para hacer el seguimiento de las cotizaciones.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Pedidos Pendientes debe tener una pestaña "Presupuestos" con su contador.</w:t>
      </w:r>
    </w:p>
    <w:p>
      <w:pPr>
        <w:pStyle w:val="ListBullet"/>
        <w:spacing w:after="40"/>
      </w:pPr>
      <w:r>
        <w:t>La pestaña debe listar los presupuestos con cliente, monto y estado.</w:t>
      </w:r>
    </w:p>
    <w:p>
      <w:pPr>
        <w:pStyle w:val="ListBullet"/>
        <w:spacing w:after="40"/>
      </w:pPr>
      <w:r>
        <w:t>Desde la pestaña se debe poder abrir el detalle de cada presupuesto.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Listado: </w:t>
      </w:r>
      <w:r>
        <w:t>Incluir los pedidos en estado PRESUPUESTO en GET /api/pedidos/activos.</w:t>
      </w:r>
    </w:p>
    <w:p>
      <w:pPr>
        <w:pStyle w:val="ListBullet"/>
        <w:spacing w:after="40"/>
      </w:pPr>
      <w:r>
        <w:rPr>
          <w:b/>
        </w:rPr>
        <w:t>Frontend</w:t>
      </w:r>
    </w:p>
    <w:p>
      <w:pPr>
        <w:pStyle w:val="ListBullet2"/>
        <w:spacing w:after="40"/>
      </w:pPr>
      <w:r>
        <w:rPr>
          <w:b/>
        </w:rPr>
        <w:t xml:space="preserve">Crear Pestaña "Presupuestos": </w:t>
      </w:r>
      <w:r>
        <w:t>Contador y lista con acceso al detalle.</w:t>
      </w:r>
    </w:p>
    <w:p>
      <w:pPr>
        <w:pStyle w:val="ListBullet"/>
        <w:spacing w:after="40"/>
      </w:pPr>
      <w:r>
        <w:rPr>
          <w:b/>
        </w:rPr>
        <w:t>Base de Datos</w:t>
      </w:r>
    </w:p>
    <w:p>
      <w:pPr>
        <w:pStyle w:val="ListBullet2"/>
        <w:spacing w:after="40"/>
      </w:pPr>
      <w:r>
        <w:rPr>
          <w:b/>
        </w:rPr>
        <w:t xml:space="preserve">Tabla Pedido: </w:t>
      </w:r>
      <w:r>
        <w:t>filtro por estado.</w:t>
      </w:r>
    </w:p>
    <w:p>
      <w:pPr>
        <w:spacing w:before="80" w:after="40"/>
      </w:pPr>
      <w:r>
        <w:rPr>
          <w:b/>
          <w:i w:val="0"/>
        </w:rPr>
        <w:t>Casos de Prueba:</w:t>
      </w:r>
    </w:p>
    <w:p>
      <w:pPr>
        <w:spacing w:before="40" w:after="20"/>
      </w:pPr>
      <w:r>
        <w:rPr>
          <w:b/>
        </w:rPr>
        <w:t>TC.59.01 - Consulta de Presupuestos</w:t>
      </w:r>
    </w:p>
    <w:p>
      <w:pPr>
        <w:pStyle w:val="ListBullet"/>
        <w:spacing w:after="20"/>
      </w:pPr>
      <w:r>
        <w:rPr>
          <w:b/>
        </w:rPr>
        <w:t xml:space="preserve">Dado que </w:t>
      </w:r>
      <w:r>
        <w:t>hay un presupuesto guardado,</w:t>
      </w:r>
    </w:p>
    <w:p>
      <w:pPr>
        <w:pStyle w:val="ListBullet"/>
        <w:spacing w:after="20"/>
      </w:pPr>
      <w:r>
        <w:rPr>
          <w:b/>
        </w:rPr>
        <w:t xml:space="preserve">Cuando </w:t>
      </w:r>
      <w:r>
        <w:t>el operario abre la pestaña Presupuestos,</w:t>
      </w:r>
    </w:p>
    <w:p>
      <w:pPr>
        <w:pStyle w:val="ListBullet"/>
        <w:spacing w:after="20"/>
      </w:pPr>
      <w:r>
        <w:rPr>
          <w:b/>
        </w:rPr>
        <w:t xml:space="preserve">Entonces </w:t>
      </w:r>
      <w:r>
        <w:t>ve el presupuesto de Rocío con su monto.</w:t>
      </w:r>
    </w:p>
    <w:p>
      <w:pPr>
        <w:spacing w:before="40" w:after="20"/>
      </w:pPr>
      <w:r>
        <w:rPr>
          <w:b/>
        </w:rPr>
        <w:t>TC.59.02 - Sin Presupuestos</w:t>
      </w:r>
    </w:p>
    <w:p>
      <w:pPr>
        <w:pStyle w:val="ListBullet"/>
        <w:spacing w:after="20"/>
      </w:pPr>
      <w:r>
        <w:rPr>
          <w:b/>
        </w:rPr>
        <w:t xml:space="preserve">Dado que </w:t>
      </w:r>
      <w:r>
        <w:t>no hay presupuestos,</w:t>
      </w:r>
    </w:p>
    <w:p>
      <w:pPr>
        <w:pStyle w:val="ListBullet"/>
        <w:spacing w:after="20"/>
      </w:pPr>
      <w:r>
        <w:rPr>
          <w:b/>
        </w:rPr>
        <w:t xml:space="preserve">Cuando </w:t>
      </w:r>
      <w:r>
        <w:t>el operario abre la pestaña,</w:t>
      </w:r>
    </w:p>
    <w:p>
      <w:pPr>
        <w:pStyle w:val="ListBullet"/>
        <w:spacing w:after="20"/>
      </w:pPr>
      <w:r>
        <w:rPr>
          <w:b/>
        </w:rPr>
        <w:t xml:space="preserve">Entonces </w:t>
      </w:r>
      <w:r>
        <w:t>se informa que no hay registros.</w:t>
      </w:r>
    </w:p>
    <w:p>
      <w:pPr>
        <w:pStyle w:val="Heading2"/>
      </w:pPr>
      <w:r>
        <w:t>[GP.60] Convertir Presupuesto en Pedido</w:t>
      </w:r>
    </w:p>
    <w:p>
      <w:pPr>
        <w:spacing w:before="80" w:after="40"/>
      </w:pPr>
      <w:r>
        <w:rPr>
          <w:b/>
          <w:i w:val="0"/>
        </w:rPr>
        <w:t>Descripción</w:t>
      </w:r>
    </w:p>
    <w:p>
      <w:pPr>
        <w:spacing w:before="0" w:after="80"/>
      </w:pPr>
      <w:r>
        <w:rPr>
          <w:b w:val="0"/>
          <w:i w:val="0"/>
        </w:rPr>
        <w:t>Como Operario, quiero pasar un presupuesto confirmado por el cliente al estado Pendiente para que entre directo a la cola de producción.</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Desde el detalle del presupuesto se debe poder cambiar el estado a "Pendiente".</w:t>
      </w:r>
    </w:p>
    <w:p>
      <w:pPr>
        <w:pStyle w:val="ListBullet"/>
        <w:spacing w:after="40"/>
      </w:pPr>
      <w:r>
        <w:t>El cambio debe pedir un motivo y registrarse en la línea de tiempo.</w:t>
      </w:r>
    </w:p>
    <w:p>
      <w:pPr>
        <w:pStyle w:val="ListBullet"/>
        <w:spacing w:after="40"/>
      </w:pPr>
      <w:r>
        <w:t>El pedido convertido debe pasar a la cola de producción.</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PUT /api/pedidos/{id}/cambiar-estado.</w:t>
      </w:r>
    </w:p>
    <w:p>
      <w:pPr>
        <w:pStyle w:val="ListBullet2"/>
        <w:spacing w:after="40"/>
      </w:pPr>
      <w:r>
        <w:rPr>
          <w:b/>
        </w:rPr>
        <w:t xml:space="preserve">Registrar Historial: </w:t>
      </w:r>
      <w:r>
        <w:t>Crear el registro en HistorialEstadoPedido.</w:t>
      </w:r>
    </w:p>
    <w:p>
      <w:pPr>
        <w:pStyle w:val="ListBullet"/>
        <w:spacing w:after="40"/>
      </w:pPr>
      <w:r>
        <w:rPr>
          <w:b/>
        </w:rPr>
        <w:t>Frontend</w:t>
      </w:r>
    </w:p>
    <w:p>
      <w:pPr>
        <w:pStyle w:val="ListBullet2"/>
        <w:spacing w:after="40"/>
      </w:pPr>
      <w:r>
        <w:rPr>
          <w:b/>
        </w:rPr>
        <w:t xml:space="preserve">Selector "Modificar Estado Proceso": </w:t>
      </w:r>
      <w:r>
        <w:t>Modal de auditoría con motivo y "Guardar Historial".</w:t>
      </w:r>
    </w:p>
    <w:p>
      <w:pPr>
        <w:pStyle w:val="ListBullet"/>
        <w:spacing w:after="40"/>
      </w:pPr>
      <w:r>
        <w:rPr>
          <w:b/>
        </w:rPr>
        <w:t>Base de Datos</w:t>
      </w:r>
    </w:p>
    <w:p>
      <w:pPr>
        <w:pStyle w:val="ListBullet2"/>
        <w:spacing w:after="40"/>
      </w:pPr>
      <w:r>
        <w:t>Tablas Pedido y HistorialEstadoPedido.</w:t>
      </w:r>
    </w:p>
    <w:p>
      <w:pPr>
        <w:spacing w:before="80" w:after="40"/>
      </w:pPr>
      <w:r>
        <w:rPr>
          <w:b/>
          <w:i w:val="0"/>
        </w:rPr>
        <w:t>Casos de Prueba:</w:t>
      </w:r>
    </w:p>
    <w:p>
      <w:pPr>
        <w:spacing w:before="40" w:after="20"/>
      </w:pPr>
      <w:r>
        <w:rPr>
          <w:b/>
        </w:rPr>
        <w:t>TC.60.01 - Presupuesto Confirmado</w:t>
      </w:r>
    </w:p>
    <w:p>
      <w:pPr>
        <w:pStyle w:val="ListBullet"/>
        <w:spacing w:after="20"/>
      </w:pPr>
      <w:r>
        <w:rPr>
          <w:b/>
        </w:rPr>
        <w:t xml:space="preserve">Dado que </w:t>
      </w:r>
      <w:r>
        <w:t>Rocío confirmó el presupuesto,</w:t>
      </w:r>
    </w:p>
    <w:p>
      <w:pPr>
        <w:pStyle w:val="ListBullet"/>
        <w:spacing w:after="20"/>
      </w:pPr>
      <w:r>
        <w:rPr>
          <w:b/>
        </w:rPr>
        <w:t xml:space="preserve">Cuando </w:t>
      </w:r>
      <w:r>
        <w:t>el operario lo pasa a Pendiente con el motivo "El cliente confirmó",</w:t>
      </w:r>
    </w:p>
    <w:p>
      <w:pPr>
        <w:pStyle w:val="ListBullet"/>
        <w:spacing w:after="20"/>
      </w:pPr>
      <w:r>
        <w:rPr>
          <w:b/>
        </w:rPr>
        <w:t xml:space="preserve">Entonces </w:t>
      </w:r>
      <w:r>
        <w:t>el pedido aparece en la cola del taller.</w:t>
      </w:r>
    </w:p>
    <w:p>
      <w:pPr>
        <w:spacing w:before="40" w:after="20"/>
      </w:pPr>
      <w:r>
        <w:rPr>
          <w:b/>
        </w:rPr>
        <w:t>TC.60.02 - Cancelación del Cambio</w:t>
      </w:r>
    </w:p>
    <w:p>
      <w:pPr>
        <w:pStyle w:val="ListBullet"/>
        <w:spacing w:after="20"/>
      </w:pPr>
      <w:r>
        <w:rPr>
          <w:b/>
        </w:rPr>
        <w:t xml:space="preserve">Dado que </w:t>
      </w:r>
      <w:r>
        <w:t>el operario eligió Pendiente,</w:t>
      </w:r>
    </w:p>
    <w:p>
      <w:pPr>
        <w:pStyle w:val="ListBullet"/>
        <w:spacing w:after="20"/>
      </w:pPr>
      <w:r>
        <w:rPr>
          <w:b/>
        </w:rPr>
        <w:t xml:space="preserve">Cuando </w:t>
      </w:r>
      <w:r>
        <w:t>presiona "Cancelar" en el modal de auditoría,</w:t>
      </w:r>
    </w:p>
    <w:p>
      <w:pPr>
        <w:pStyle w:val="ListBullet"/>
        <w:spacing w:after="20"/>
      </w:pPr>
      <w:r>
        <w:rPr>
          <w:b/>
        </w:rPr>
        <w:t xml:space="preserve">Entonces </w:t>
      </w:r>
      <w:r>
        <w:t>el presupuesto conserva su estado.</w:t>
      </w:r>
    </w:p>
    <w:p>
      <w:pPr>
        <w:pStyle w:val="Heading2"/>
      </w:pPr>
      <w:r>
        <w:t>[GP.61] Registrar Seña</w:t>
      </w:r>
    </w:p>
    <w:p>
      <w:pPr>
        <w:spacing w:before="80" w:after="40"/>
      </w:pPr>
      <w:r>
        <w:rPr>
          <w:b/>
          <w:i w:val="0"/>
        </w:rPr>
        <w:t>Descripción</w:t>
      </w:r>
    </w:p>
    <w:p>
      <w:pPr>
        <w:spacing w:before="0" w:after="80"/>
      </w:pPr>
      <w:r>
        <w:rPr>
          <w:b w:val="0"/>
          <w:i w:val="0"/>
        </w:rPr>
        <w:t>Como Operario, quiero registrar la seña o adelanto que deja el cliente al confirmar un pedido para que el sistema calcule el saldo pendiente.</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paso 2 del pedido debe tener el campo "Seña / Adelanto Recibido".</w:t>
      </w:r>
    </w:p>
    <w:p>
      <w:pPr>
        <w:pStyle w:val="ListBullet"/>
        <w:spacing w:after="40"/>
      </w:pPr>
      <w:r>
        <w:t>La seña no puede superar el total del pedido.</w:t>
      </w:r>
    </w:p>
    <w:p>
      <w:pPr>
        <w:pStyle w:val="ListBullet"/>
        <w:spacing w:after="40"/>
      </w:pPr>
      <w:r>
        <w:t>La seña debe registrarse como ingreso de caja y el saldo pendiente debe calcularse.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Registrar Seña: </w:t>
      </w:r>
      <w:r>
        <w:t>Guardar el monto adelantado en el pedido y crear el ingreso en movimientos_caja.</w:t>
      </w:r>
    </w:p>
    <w:p>
      <w:pPr>
        <w:pStyle w:val="ListBullet2"/>
        <w:spacing w:after="40"/>
      </w:pPr>
      <w:r>
        <w:rPr>
          <w:b/>
        </w:rPr>
        <w:t xml:space="preserve">Validación: </w:t>
      </w:r>
      <w:r>
        <w:t>Rechazar señas mayores al total.</w:t>
      </w:r>
    </w:p>
    <w:p>
      <w:pPr>
        <w:pStyle w:val="ListBullet"/>
        <w:spacing w:after="40"/>
      </w:pPr>
      <w:r>
        <w:rPr>
          <w:b/>
        </w:rPr>
        <w:t>Frontend</w:t>
      </w:r>
    </w:p>
    <w:p>
      <w:pPr>
        <w:pStyle w:val="ListBullet2"/>
        <w:spacing w:after="40"/>
      </w:pPr>
      <w:r>
        <w:rPr>
          <w:b/>
        </w:rPr>
        <w:t xml:space="preserve">Campo de Seña: </w:t>
      </w:r>
      <w:r>
        <w:t>Mostrar el saldo pendiente en el comprobante.</w:t>
      </w:r>
    </w:p>
    <w:p>
      <w:pPr>
        <w:pStyle w:val="ListBullet"/>
        <w:spacing w:after="40"/>
      </w:pPr>
      <w:r>
        <w:rPr>
          <w:b/>
        </w:rPr>
        <w:t>Base de Datos</w:t>
      </w:r>
    </w:p>
    <w:p>
      <w:pPr>
        <w:pStyle w:val="ListBullet2"/>
        <w:spacing w:after="40"/>
      </w:pPr>
      <w:r>
        <w:t>Tablas Pedido (monto_pago_adelantado) y movimientos_caja.</w:t>
      </w:r>
    </w:p>
    <w:p>
      <w:pPr>
        <w:spacing w:before="80" w:after="40"/>
      </w:pPr>
      <w:r>
        <w:rPr>
          <w:b/>
          <w:i w:val="0"/>
        </w:rPr>
        <w:t>Casos de Prueba:</w:t>
      </w:r>
    </w:p>
    <w:p>
      <w:pPr>
        <w:spacing w:before="40" w:after="20"/>
      </w:pPr>
      <w:r>
        <w:rPr>
          <w:b/>
        </w:rPr>
        <w:t>TC.61.01 - Registro de Seña</w:t>
      </w:r>
    </w:p>
    <w:p>
      <w:pPr>
        <w:pStyle w:val="ListBullet"/>
        <w:spacing w:after="20"/>
      </w:pPr>
      <w:r>
        <w:rPr>
          <w:b/>
        </w:rPr>
        <w:t xml:space="preserve">Dado que </w:t>
      </w:r>
      <w:r>
        <w:t>el pedido de Martina es de $3.780,</w:t>
      </w:r>
    </w:p>
    <w:p>
      <w:pPr>
        <w:pStyle w:val="ListBullet"/>
        <w:spacing w:after="20"/>
      </w:pPr>
      <w:r>
        <w:rPr>
          <w:b/>
        </w:rPr>
        <w:t xml:space="preserve">Cuando </w:t>
      </w:r>
      <w:r>
        <w:t>el operario carga una seña de $1.000,</w:t>
      </w:r>
    </w:p>
    <w:p>
      <w:pPr>
        <w:pStyle w:val="ListBullet"/>
        <w:spacing w:after="20"/>
      </w:pPr>
      <w:r>
        <w:rPr>
          <w:b/>
        </w:rPr>
        <w:t xml:space="preserve">Entonces </w:t>
      </w:r>
      <w:r>
        <w:t>el ingreso se registra en caja y el saldo pendiente es $2.780.</w:t>
      </w:r>
    </w:p>
    <w:p>
      <w:pPr>
        <w:spacing w:before="40" w:after="20"/>
      </w:pPr>
      <w:r>
        <w:rPr>
          <w:b/>
        </w:rPr>
        <w:t>TC.61.02 - Seña Excesiva</w:t>
      </w:r>
    </w:p>
    <w:p>
      <w:pPr>
        <w:pStyle w:val="ListBullet"/>
        <w:spacing w:after="20"/>
      </w:pPr>
      <w:r>
        <w:rPr>
          <w:b/>
        </w:rPr>
        <w:t xml:space="preserve">Dado que </w:t>
      </w:r>
      <w:r>
        <w:t>el total es $3.780,</w:t>
      </w:r>
    </w:p>
    <w:p>
      <w:pPr>
        <w:pStyle w:val="ListBullet"/>
        <w:spacing w:after="20"/>
      </w:pPr>
      <w:r>
        <w:rPr>
          <w:b/>
        </w:rPr>
        <w:t xml:space="preserve">Cuando </w:t>
      </w:r>
      <w:r>
        <w:t>se ingresa una seña de $4.000,</w:t>
      </w:r>
    </w:p>
    <w:p>
      <w:pPr>
        <w:pStyle w:val="ListBullet"/>
        <w:spacing w:after="20"/>
      </w:pPr>
      <w:r>
        <w:rPr>
          <w:b/>
        </w:rPr>
        <w:t xml:space="preserve">Entonces </w:t>
      </w:r>
      <w:r>
        <w:t>el sistema rechaza el pedido.</w:t>
      </w:r>
    </w:p>
    <w:p>
      <w:pPr>
        <w:pStyle w:val="Heading2"/>
      </w:pPr>
      <w:r>
        <w:t>[GP.62] Adjuntar Comprobante de Pago</w:t>
      </w:r>
    </w:p>
    <w:p>
      <w:pPr>
        <w:spacing w:before="80" w:after="40"/>
      </w:pPr>
      <w:r>
        <w:rPr>
          <w:b/>
          <w:i w:val="0"/>
        </w:rPr>
        <w:t>Descripción</w:t>
      </w:r>
    </w:p>
    <w:p>
      <w:pPr>
        <w:spacing w:before="0" w:after="80"/>
      </w:pPr>
      <w:r>
        <w:rPr>
          <w:b w:val="0"/>
          <w:i w:val="0"/>
        </w:rPr>
        <w:t>Como Operario, quiero adjuntar la foto o el PDF del comprobante cuando el cliente paga por transferencia para dejar respaldo del pago.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Si el método es transferencia, el sistema debe permitir adjuntar el comprobante (imagen o PDF).</w:t>
      </w:r>
    </w:p>
    <w:p>
      <w:pPr>
        <w:pStyle w:val="ListBullet"/>
        <w:spacing w:after="40"/>
      </w:pPr>
      <w:r>
        <w:t>El comprobante debe quedar asociado al pago del pedido.</w:t>
      </w:r>
    </w:p>
    <w:p>
      <w:pPr>
        <w:pStyle w:val="ListBullet"/>
        <w:spacing w:after="40"/>
      </w:pPr>
      <w:r>
        <w:t>El comprobante debe poder verse desde el detalle del pedido.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Recibir el archivo en POST /api/pedidos (multipart) o en POST /api/pedidos/{id}/comprobante-fisico.</w:t>
      </w:r>
    </w:p>
    <w:p>
      <w:pPr>
        <w:pStyle w:val="ListBullet2"/>
        <w:spacing w:after="40"/>
      </w:pPr>
      <w:r>
        <w:rPr>
          <w:b/>
        </w:rPr>
        <w:t xml:space="preserve">Almacenar Archivo: </w:t>
      </w:r>
      <w:r>
        <w:t>Guardar en el almacenamiento de archivos y vincularlo al comprobante.</w:t>
      </w:r>
    </w:p>
    <w:p>
      <w:pPr>
        <w:pStyle w:val="ListBullet"/>
        <w:spacing w:after="40"/>
      </w:pPr>
      <w:r>
        <w:rPr>
          <w:b/>
        </w:rPr>
        <w:t>Frontend</w:t>
      </w:r>
    </w:p>
    <w:p>
      <w:pPr>
        <w:pStyle w:val="ListBullet2"/>
        <w:spacing w:after="40"/>
      </w:pPr>
      <w:r>
        <w:rPr>
          <w:b/>
        </w:rPr>
        <w:t xml:space="preserve">Botón "Adjuntar Comprobante": </w:t>
      </w:r>
      <w:r>
        <w:t>Selector de archivo y nombre del archivo adjunto.</w:t>
      </w:r>
    </w:p>
    <w:p>
      <w:pPr>
        <w:pStyle w:val="ListBullet2"/>
        <w:spacing w:after="40"/>
      </w:pPr>
      <w:r>
        <w:rPr>
          <w:b/>
        </w:rPr>
        <w:t xml:space="preserve">Ver Comprobantes: </w:t>
      </w:r>
      <w:r>
        <w:t>Acceso desde el detalle del pedido.</w:t>
      </w:r>
    </w:p>
    <w:p>
      <w:pPr>
        <w:pStyle w:val="ListBullet"/>
        <w:spacing w:after="40"/>
      </w:pPr>
      <w:r>
        <w:rPr>
          <w:b/>
        </w:rPr>
        <w:t>Base de Datos</w:t>
      </w:r>
    </w:p>
    <w:p>
      <w:pPr>
        <w:pStyle w:val="ListBullet2"/>
        <w:spacing w:after="40"/>
      </w:pPr>
      <w:r>
        <w:rPr>
          <w:b/>
        </w:rPr>
        <w:t xml:space="preserve">Tabla ComprobantePago: </w:t>
      </w:r>
      <w:r>
        <w:t>referencia al archivo.</w:t>
      </w:r>
    </w:p>
    <w:p>
      <w:pPr>
        <w:spacing w:before="80" w:after="40"/>
      </w:pPr>
      <w:r>
        <w:rPr>
          <w:b/>
          <w:i w:val="0"/>
        </w:rPr>
        <w:t>Casos de Prueba:</w:t>
      </w:r>
    </w:p>
    <w:p>
      <w:pPr>
        <w:spacing w:before="40" w:after="20"/>
      </w:pPr>
      <w:r>
        <w:rPr>
          <w:b/>
        </w:rPr>
        <w:t>TC.62.01 - Adjunto de Transferencia</w:t>
      </w:r>
    </w:p>
    <w:p>
      <w:pPr>
        <w:pStyle w:val="ListBullet"/>
        <w:spacing w:after="20"/>
      </w:pPr>
      <w:r>
        <w:rPr>
          <w:b/>
        </w:rPr>
        <w:t xml:space="preserve">Dado que </w:t>
      </w:r>
      <w:r>
        <w:t>Martina pagó la seña por transferencia,</w:t>
      </w:r>
    </w:p>
    <w:p>
      <w:pPr>
        <w:pStyle w:val="ListBullet"/>
        <w:spacing w:after="20"/>
      </w:pPr>
      <w:r>
        <w:rPr>
          <w:b/>
        </w:rPr>
        <w:t xml:space="preserve">Cuando </w:t>
      </w:r>
      <w:r>
        <w:t>el operario adjunta la foto del comprobante y confirma,</w:t>
      </w:r>
    </w:p>
    <w:p>
      <w:pPr>
        <w:pStyle w:val="ListBullet"/>
        <w:spacing w:after="20"/>
      </w:pPr>
      <w:r>
        <w:rPr>
          <w:b/>
        </w:rPr>
        <w:t xml:space="preserve">Entonces </w:t>
      </w:r>
      <w:r>
        <w:t>el comprobante queda vinculado y se puede ver desde el pedido.</w:t>
      </w:r>
    </w:p>
    <w:p>
      <w:pPr>
        <w:spacing w:before="40" w:after="20"/>
      </w:pPr>
      <w:r>
        <w:rPr>
          <w:b/>
        </w:rPr>
        <w:t>TC.62.02 - Sin Adjunto</w:t>
      </w:r>
    </w:p>
    <w:p>
      <w:pPr>
        <w:pStyle w:val="ListBullet"/>
        <w:spacing w:after="20"/>
      </w:pPr>
      <w:r>
        <w:rPr>
          <w:b/>
        </w:rPr>
        <w:t xml:space="preserve">Dado que </w:t>
      </w:r>
      <w:r>
        <w:t>el pago es en efectivo,</w:t>
      </w:r>
    </w:p>
    <w:p>
      <w:pPr>
        <w:pStyle w:val="ListBullet"/>
        <w:spacing w:after="20"/>
      </w:pPr>
      <w:r>
        <w:rPr>
          <w:b/>
        </w:rPr>
        <w:t xml:space="preserve">Cuando </w:t>
      </w:r>
      <w:r>
        <w:t>el operario confirma el pedido,</w:t>
      </w:r>
    </w:p>
    <w:p>
      <w:pPr>
        <w:pStyle w:val="ListBullet"/>
        <w:spacing w:after="20"/>
      </w:pPr>
      <w:r>
        <w:rPr>
          <w:b/>
        </w:rPr>
        <w:t xml:space="preserve">Entonces </w:t>
      </w:r>
      <w:r>
        <w:t>no se solicita comprobante.</w:t>
      </w:r>
    </w:p>
    <w:p>
      <w:pPr>
        <w:pStyle w:val="Heading2"/>
      </w:pPr>
      <w:r>
        <w:t>[GP.63] Cobrar Saldo de un Pedido</w:t>
      </w:r>
    </w:p>
    <w:p>
      <w:pPr>
        <w:spacing w:before="80" w:after="40"/>
      </w:pPr>
      <w:r>
        <w:rPr>
          <w:b/>
          <w:i w:val="0"/>
        </w:rPr>
        <w:t>Descripción</w:t>
      </w:r>
    </w:p>
    <w:p>
      <w:pPr>
        <w:spacing w:before="0" w:after="80"/>
      </w:pPr>
      <w:r>
        <w:rPr>
          <w:b w:val="0"/>
          <w:i w:val="0"/>
        </w:rPr>
        <w:t>Como Operario, quiero registrar el pago total o parcial del saldo de un pedido para dejarlo cancelado antes de la entrega.</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detalle del pedido debe ofrecer "Cobrar / Pago" para registrar el saldo.</w:t>
      </w:r>
    </w:p>
    <w:p>
      <w:pPr>
        <w:pStyle w:val="ListBullet"/>
        <w:spacing w:after="40"/>
      </w:pPr>
      <w:r>
        <w:t>El monto no puede superar el saldo pendiente.</w:t>
      </w:r>
    </w:p>
    <w:p>
      <w:pPr>
        <w:pStyle w:val="ListBullet"/>
        <w:spacing w:after="40"/>
      </w:pPr>
      <w:r>
        <w:t>El pago debe actualizar lo abonado, registrarse en caja y emitir su comprobante.</w:t>
      </w:r>
    </w:p>
    <w:p>
      <w:pPr>
        <w:spacing w:before="80" w:after="40"/>
      </w:pPr>
      <w:r>
        <w:rPr>
          <w:b/>
          <w:i w:val="0"/>
        </w:rPr>
        <w:t>Notas Adicionales</w:t>
      </w:r>
    </w:p>
    <w:p>
      <w:pPr>
        <w:spacing w:before="0" w:after="80"/>
      </w:pPr>
      <w:r>
        <w:rPr>
          <w:b w:val="0"/>
          <w:i w:val="0"/>
        </w:rPr>
        <w:t>Si el pedido está vinculado a cuenta corriente, el pago también reduce la deuda del cliente.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/api/pedidos/{id}/pagos.</w:t>
      </w:r>
    </w:p>
    <w:p>
      <w:pPr>
        <w:pStyle w:val="ListBullet2"/>
        <w:spacing w:after="40"/>
      </w:pPr>
      <w:r>
        <w:rPr>
          <w:b/>
        </w:rPr>
        <w:t xml:space="preserve">Validación: </w:t>
      </w:r>
      <w:r>
        <w:t>"El monto ingresado no puede superar el saldo pendiente del pedido".</w:t>
      </w:r>
    </w:p>
    <w:p>
      <w:pPr>
        <w:pStyle w:val="ListBullet"/>
        <w:spacing w:after="40"/>
      </w:pPr>
      <w:r>
        <w:rPr>
          <w:b/>
        </w:rPr>
        <w:t>Frontend</w:t>
      </w:r>
    </w:p>
    <w:p>
      <w:pPr>
        <w:pStyle w:val="ListBullet2"/>
        <w:spacing w:after="40"/>
      </w:pPr>
      <w:r>
        <w:rPr>
          <w:b/>
        </w:rPr>
        <w:t xml:space="preserve">Crear Modal "Registrar Pago": </w:t>
      </w:r>
      <w:r>
        <w:t>Total, abonado, saldo, tipo de pago, monto y "Procesar Cobro".</w:t>
      </w:r>
    </w:p>
    <w:p>
      <w:pPr>
        <w:pStyle w:val="ListBullet"/>
        <w:spacing w:after="40"/>
      </w:pPr>
      <w:r>
        <w:rPr>
          <w:b/>
        </w:rPr>
        <w:t>Base de Datos</w:t>
      </w:r>
    </w:p>
    <w:p>
      <w:pPr>
        <w:pStyle w:val="ListBullet2"/>
        <w:spacing w:after="40"/>
      </w:pPr>
      <w:r>
        <w:t>Tablas Pedido, ComprobantePago, movimientos_caja y movimiento_cuenta_corriente.</w:t>
      </w:r>
    </w:p>
    <w:p>
      <w:pPr>
        <w:spacing w:before="80" w:after="40"/>
      </w:pPr>
      <w:r>
        <w:rPr>
          <w:b/>
          <w:i w:val="0"/>
        </w:rPr>
        <w:t>Casos de Prueba:</w:t>
      </w:r>
    </w:p>
    <w:p>
      <w:pPr>
        <w:spacing w:before="40" w:after="20"/>
      </w:pPr>
      <w:r>
        <w:rPr>
          <w:b/>
        </w:rPr>
        <w:t>TC.63.01 - Cobro del Saldo</w:t>
      </w:r>
    </w:p>
    <w:p>
      <w:pPr>
        <w:pStyle w:val="ListBullet"/>
        <w:spacing w:after="20"/>
      </w:pPr>
      <w:r>
        <w:rPr>
          <w:b/>
        </w:rPr>
        <w:t xml:space="preserve">Dado que </w:t>
      </w:r>
      <w:r>
        <w:t>Martina debe $2.780 de su pedido,</w:t>
      </w:r>
    </w:p>
    <w:p>
      <w:pPr>
        <w:pStyle w:val="ListBullet"/>
        <w:spacing w:after="20"/>
      </w:pPr>
      <w:r>
        <w:rPr>
          <w:b/>
        </w:rPr>
        <w:t xml:space="preserve">Cuando </w:t>
      </w:r>
      <w:r>
        <w:t>el operario registra el pago total en efectivo,</w:t>
      </w:r>
    </w:p>
    <w:p>
      <w:pPr>
        <w:pStyle w:val="ListBullet"/>
        <w:spacing w:after="20"/>
      </w:pPr>
      <w:r>
        <w:rPr>
          <w:b/>
        </w:rPr>
        <w:t xml:space="preserve">Entonces </w:t>
      </w:r>
      <w:r>
        <w:t>el saldo queda en $0 y el ingreso aparece en caja.</w:t>
      </w:r>
    </w:p>
    <w:p>
      <w:pPr>
        <w:spacing w:before="40" w:after="20"/>
      </w:pPr>
      <w:r>
        <w:rPr>
          <w:b/>
        </w:rPr>
        <w:t>TC.63.02 - Monto Excesivo</w:t>
      </w:r>
    </w:p>
    <w:p>
      <w:pPr>
        <w:pStyle w:val="ListBullet"/>
        <w:spacing w:after="20"/>
      </w:pPr>
      <w:r>
        <w:rPr>
          <w:b/>
        </w:rPr>
        <w:t xml:space="preserve">Dado que </w:t>
      </w:r>
      <w:r>
        <w:t>el saldo es $2.780,</w:t>
      </w:r>
    </w:p>
    <w:p>
      <w:pPr>
        <w:pStyle w:val="ListBullet"/>
        <w:spacing w:after="20"/>
      </w:pPr>
      <w:r>
        <w:rPr>
          <w:b/>
        </w:rPr>
        <w:t xml:space="preserve">Cuando </w:t>
      </w:r>
      <w:r>
        <w:t>se intenta cobrar $3.000,</w:t>
      </w:r>
    </w:p>
    <w:p>
      <w:pPr>
        <w:pStyle w:val="ListBullet"/>
        <w:spacing w:after="20"/>
      </w:pPr>
      <w:r>
        <w:rPr>
          <w:b/>
        </w:rPr>
        <w:t xml:space="preserve">Entonces </w:t>
      </w:r>
      <w:r>
        <w:t>el sistema rechaza el pago.</w:t>
      </w:r>
    </w:p>
    <w:p>
      <w:pPr>
        <w:pStyle w:val="Heading2"/>
      </w:pPr>
      <w:r>
        <w:t>[GP.64] Cobrar con Distintos Medios de Pago</w:t>
      </w:r>
    </w:p>
    <w:p>
      <w:pPr>
        <w:spacing w:before="80" w:after="40"/>
      </w:pPr>
      <w:r>
        <w:rPr>
          <w:b/>
          <w:i w:val="0"/>
        </w:rPr>
        <w:t>Descripción</w:t>
      </w:r>
    </w:p>
    <w:p>
      <w:pPr>
        <w:spacing w:before="0" w:after="80"/>
      </w:pPr>
      <w:r>
        <w:rPr>
          <w:b w:val="0"/>
          <w:i w:val="0"/>
        </w:rPr>
        <w:t>Como Operario, quiero registrar cada cobro en efectivo, transferencia, débito, crédito o cuenta corriente (sujeta al límite de crédito) para brindar flexibilidad al cliente.</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cobro debe permitir elegir Efectivo, Transferencia, Débito, Crédito o Cuenta Corriente.</w:t>
      </w:r>
    </w:p>
    <w:p>
      <w:pPr>
        <w:pStyle w:val="ListBullet"/>
        <w:spacing w:after="40"/>
      </w:pPr>
      <w:r>
        <w:t>Cuenta Corriente solo debe estar disponible para clientes registrados, respetando su límite.</w:t>
      </w:r>
    </w:p>
    <w:p>
      <w:pPr>
        <w:pStyle w:val="ListBullet"/>
        <w:spacing w:after="40"/>
      </w:pPr>
      <w:r>
        <w:t>Cada pago debe quedar registrado con su medio en la caja y en el pedido.</w:t>
      </w:r>
    </w:p>
    <w:p>
      <w:pPr>
        <w:spacing w:before="80" w:after="40"/>
      </w:pPr>
      <w:r>
        <w:rPr>
          <w:b/>
          <w:i w:val="0"/>
        </w:rPr>
        <w:t>Notas Adicionales</w:t>
      </w:r>
    </w:p>
    <w:p>
      <w:pPr>
        <w:spacing w:before="0" w:after="80"/>
      </w:pPr>
      <w:r>
        <w:rPr>
          <w:b w:val="0"/>
          <w:i w:val="0"/>
        </w:rPr>
        <w:t>Un pedido puede pagarse en varios pagos con distintos medios (por ejemplo, seña por transferencia y saldo en efectivo).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Registrar Medio de Pago: </w:t>
      </w:r>
      <w:r>
        <w:t>Guardar metodo_pago en cada movimiento.</w:t>
      </w:r>
    </w:p>
    <w:p>
      <w:pPr>
        <w:pStyle w:val="ListBullet2"/>
        <w:spacing w:after="40"/>
      </w:pPr>
      <w:r>
        <w:rPr>
          <w:b/>
        </w:rPr>
        <w:t xml:space="preserve">Validación: </w:t>
      </w:r>
      <w:r>
        <w:t>"El Consumidor Final no puede usar Cuenta Corriente."</w:t>
      </w:r>
    </w:p>
    <w:p>
      <w:pPr>
        <w:pStyle w:val="ListBullet"/>
        <w:spacing w:after="40"/>
      </w:pPr>
      <w:r>
        <w:rPr>
          <w:b/>
        </w:rPr>
        <w:t>Frontend</w:t>
      </w:r>
    </w:p>
    <w:p>
      <w:pPr>
        <w:pStyle w:val="ListBullet2"/>
        <w:spacing w:after="40"/>
      </w:pPr>
      <w:r>
        <w:t>Selector de Medio de Pago en ventas, pedidos y cobros.</w:t>
      </w:r>
    </w:p>
    <w:p>
      <w:pPr>
        <w:pStyle w:val="ListBullet"/>
        <w:spacing w:after="40"/>
      </w:pPr>
      <w:r>
        <w:rPr>
          <w:b/>
        </w:rPr>
        <w:t>Base de Datos</w:t>
      </w:r>
    </w:p>
    <w:p>
      <w:pPr>
        <w:pStyle w:val="ListBullet2"/>
        <w:spacing w:after="40"/>
      </w:pPr>
      <w:r>
        <w:rPr>
          <w:b/>
        </w:rPr>
        <w:t xml:space="preserve">Tabla movimientos_caja: </w:t>
      </w:r>
      <w:r>
        <w:t>columna metodo_pago.</w:t>
      </w:r>
    </w:p>
    <w:p>
      <w:pPr>
        <w:spacing w:before="80" w:after="40"/>
      </w:pPr>
      <w:r>
        <w:rPr>
          <w:b/>
          <w:i w:val="0"/>
        </w:rPr>
        <w:t>Casos de Prueba:</w:t>
      </w:r>
    </w:p>
    <w:p>
      <w:pPr>
        <w:spacing w:before="40" w:after="20"/>
      </w:pPr>
      <w:r>
        <w:rPr>
          <w:b/>
        </w:rPr>
        <w:t>TC.64.01 - Pago Combinado en Dos Cobros</w:t>
      </w:r>
    </w:p>
    <w:p>
      <w:pPr>
        <w:pStyle w:val="ListBullet"/>
        <w:spacing w:after="20"/>
      </w:pPr>
      <w:r>
        <w:rPr>
          <w:b/>
        </w:rPr>
        <w:t xml:space="preserve">Dado que </w:t>
      </w:r>
      <w:r>
        <w:t>un pedido de $3.780,</w:t>
      </w:r>
    </w:p>
    <w:p>
      <w:pPr>
        <w:pStyle w:val="ListBullet"/>
        <w:spacing w:after="20"/>
      </w:pPr>
      <w:r>
        <w:rPr>
          <w:b/>
        </w:rPr>
        <w:t xml:space="preserve">Cuando </w:t>
      </w:r>
      <w:r>
        <w:t>se cobra $1.000 por transferencia y $2.780 en efectivo,</w:t>
      </w:r>
    </w:p>
    <w:p>
      <w:pPr>
        <w:pStyle w:val="ListBullet"/>
        <w:spacing w:after="20"/>
      </w:pPr>
      <w:r>
        <w:rPr>
          <w:b/>
        </w:rPr>
        <w:t xml:space="preserve">Entonces </w:t>
      </w:r>
      <w:r>
        <w:t>ambos pagos quedan registrados con su medio.</w:t>
      </w:r>
    </w:p>
    <w:p>
      <w:pPr>
        <w:spacing w:before="40" w:after="20"/>
      </w:pPr>
      <w:r>
        <w:rPr>
          <w:b/>
        </w:rPr>
        <w:t>TC.64.02 - Cuenta Corriente con Consumidor Final</w:t>
      </w:r>
    </w:p>
    <w:p>
      <w:pPr>
        <w:pStyle w:val="ListBullet"/>
        <w:spacing w:after="20"/>
      </w:pPr>
      <w:r>
        <w:rPr>
          <w:b/>
        </w:rPr>
        <w:t xml:space="preserve">Dado que </w:t>
      </w:r>
      <w:r>
        <w:t>una venta a Consumidor Final,</w:t>
      </w:r>
    </w:p>
    <w:p>
      <w:pPr>
        <w:pStyle w:val="ListBullet"/>
        <w:spacing w:after="20"/>
      </w:pPr>
      <w:r>
        <w:rPr>
          <w:b/>
        </w:rPr>
        <w:t xml:space="preserve">Cuando </w:t>
      </w:r>
      <w:r>
        <w:t>el operario elige Cuenta Corriente,</w:t>
      </w:r>
    </w:p>
    <w:p>
      <w:pPr>
        <w:pStyle w:val="ListBullet"/>
        <w:spacing w:after="20"/>
      </w:pPr>
      <w:r>
        <w:rPr>
          <w:b/>
        </w:rPr>
        <w:t xml:space="preserve">Entonces </w:t>
      </w:r>
      <w:r>
        <w:t>el sistema rechaza el medio de pago.</w:t>
      </w:r>
    </w:p>
    <w:p>
      <w:pPr>
        <w:pStyle w:val="Heading2"/>
      </w:pPr>
      <w:r>
        <w:t>[GP.65] Controlar Deuda al Entregar</w:t>
      </w:r>
    </w:p>
    <w:p>
      <w:pPr>
        <w:spacing w:before="80" w:after="40"/>
      </w:pPr>
      <w:r>
        <w:rPr>
          <w:b/>
          <w:i w:val="0"/>
        </w:rPr>
        <w:t>Descripción</w:t>
      </w:r>
    </w:p>
    <w:p>
      <w:pPr>
        <w:spacing w:before="0" w:after="80"/>
      </w:pPr>
      <w:r>
        <w:rPr>
          <w:b w:val="0"/>
          <w:i w:val="0"/>
        </w:rPr>
        <w:t>Como Operario, quiero que el sistema no permita entregar un pedido de Consumidor Final con saldo pendiente y que, en un cliente registrado, el saldo pase a su cuenta corriente avisando si supera su límite, para no perder cobros.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Si el cliente es Consumidor Final, el sistema no debe permitir entregar ni finalizar el pedido con saldo pendiente.</w:t>
      </w:r>
    </w:p>
    <w:p>
      <w:pPr>
        <w:pStyle w:val="ListBullet"/>
        <w:spacing w:after="40"/>
      </w:pPr>
      <w:r>
        <w:t>Si es un cliente registrado, el saldo pendiente debe pasar a su cuenta corriente al finalizar.</w:t>
      </w:r>
    </w:p>
    <w:p>
      <w:pPr>
        <w:pStyle w:val="ListBullet"/>
        <w:spacing w:after="40"/>
      </w:pPr>
      <w:r>
        <w:t>Si el saldo supera el límite de crédito, el sistema debe avisar antes de continuar.</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Validar Entrega: </w:t>
      </w:r>
      <w:r>
        <w:t>"No se puede entregar/finalizar este pedido: el Consumidor Final tiene un saldo pendiente".</w:t>
      </w:r>
    </w:p>
    <w:p>
      <w:pPr>
        <w:pStyle w:val="ListBullet2"/>
        <w:spacing w:after="40"/>
      </w:pPr>
      <w:r>
        <w:rPr>
          <w:b/>
        </w:rPr>
        <w:t xml:space="preserve">Imputar a Cuenta Corriente: </w:t>
      </w:r>
      <w:r>
        <w:t>Crear el movimiento COMPRA y actualizar el saldo deudor.</w:t>
      </w:r>
    </w:p>
    <w:p>
      <w:pPr>
        <w:pStyle w:val="ListBullet"/>
        <w:spacing w:after="40"/>
      </w:pPr>
      <w:r>
        <w:rPr>
          <w:b/>
        </w:rPr>
        <w:t>Frontend</w:t>
      </w:r>
    </w:p>
    <w:p>
      <w:pPr>
        <w:pStyle w:val="ListBullet2"/>
        <w:spacing w:after="40"/>
      </w:pPr>
      <w:r>
        <w:rPr>
          <w:b/>
        </w:rPr>
        <w:t xml:space="preserve">Aviso de Límite: </w:t>
      </w:r>
      <w:r>
        <w:t>Ofrecer autorizar igual, actualizar el límite o registrar el cobro.</w:t>
      </w:r>
    </w:p>
    <w:p>
      <w:pPr>
        <w:pStyle w:val="ListBullet"/>
        <w:spacing w:after="40"/>
      </w:pPr>
      <w:r>
        <w:rPr>
          <w:b/>
        </w:rPr>
        <w:t>Base de Datos</w:t>
      </w:r>
    </w:p>
    <w:p>
      <w:pPr>
        <w:pStyle w:val="ListBullet2"/>
        <w:spacing w:after="40"/>
      </w:pPr>
      <w:r>
        <w:t>Tablas Pedido, Cliente y movimiento_cuenta_corriente.</w:t>
      </w:r>
    </w:p>
    <w:p>
      <w:pPr>
        <w:spacing w:before="80" w:after="40"/>
      </w:pPr>
      <w:r>
        <w:rPr>
          <w:b/>
          <w:i w:val="0"/>
        </w:rPr>
        <w:t>Casos de Prueba:</w:t>
      </w:r>
    </w:p>
    <w:p>
      <w:pPr>
        <w:spacing w:before="40" w:after="20"/>
      </w:pPr>
      <w:r>
        <w:rPr>
          <w:b/>
        </w:rPr>
        <w:t>TC.65.01 - Bloqueo a Consumidor Final</w:t>
      </w:r>
    </w:p>
    <w:p>
      <w:pPr>
        <w:pStyle w:val="ListBullet"/>
        <w:spacing w:after="20"/>
      </w:pPr>
      <w:r>
        <w:rPr>
          <w:b/>
        </w:rPr>
        <w:t xml:space="preserve">Dado que </w:t>
      </w:r>
      <w:r>
        <w:t>un pedido de Consumidor Final tiene saldo,</w:t>
      </w:r>
    </w:p>
    <w:p>
      <w:pPr>
        <w:pStyle w:val="ListBullet"/>
        <w:spacing w:after="20"/>
      </w:pPr>
      <w:r>
        <w:rPr>
          <w:b/>
        </w:rPr>
        <w:t xml:space="preserve">Cuando </w:t>
      </w:r>
      <w:r>
        <w:t>el operario intenta entregarlo,</w:t>
      </w:r>
    </w:p>
    <w:p>
      <w:pPr>
        <w:pStyle w:val="ListBullet"/>
        <w:spacing w:after="20"/>
      </w:pPr>
      <w:r>
        <w:rPr>
          <w:b/>
        </w:rPr>
        <w:t xml:space="preserve">Entonces </w:t>
      </w:r>
      <w:r>
        <w:t>el sistema lo impide hasta cobrar el total.</w:t>
      </w:r>
    </w:p>
    <w:p>
      <w:pPr>
        <w:spacing w:before="40" w:after="20"/>
      </w:pPr>
      <w:r>
        <w:rPr>
          <w:b/>
        </w:rPr>
        <w:t>TC.65.02 - Saldo a Cuenta Corriente</w:t>
      </w:r>
    </w:p>
    <w:p>
      <w:pPr>
        <w:pStyle w:val="ListBullet"/>
        <w:spacing w:after="20"/>
      </w:pPr>
      <w:r>
        <w:rPr>
          <w:b/>
        </w:rPr>
        <w:t xml:space="preserve">Dado que </w:t>
      </w:r>
      <w:r>
        <w:t>un pedido de Martina tiene $2.780 pendientes,</w:t>
      </w:r>
    </w:p>
    <w:p>
      <w:pPr>
        <w:pStyle w:val="ListBullet"/>
        <w:spacing w:after="20"/>
      </w:pPr>
      <w:r>
        <w:rPr>
          <w:b/>
        </w:rPr>
        <w:t xml:space="preserve">Cuando </w:t>
      </w:r>
      <w:r>
        <w:t>se finaliza,</w:t>
      </w:r>
    </w:p>
    <w:p>
      <w:pPr>
        <w:pStyle w:val="ListBullet"/>
        <w:spacing w:after="20"/>
      </w:pPr>
      <w:r>
        <w:rPr>
          <w:b/>
        </w:rPr>
        <w:t xml:space="preserve">Entonces </w:t>
      </w:r>
      <w:r>
        <w:t>el saldo se suma a su cuenta corriente como compra.</w:t>
      </w:r>
    </w:p>
    <w:p>
      <w:pPr>
        <w:pStyle w:val="Heading2"/>
      </w:pPr>
      <w:r>
        <w:t>[GP.66] Entregar Pedido</w:t>
      </w:r>
    </w:p>
    <w:p>
      <w:pPr>
        <w:spacing w:before="80" w:after="40"/>
      </w:pPr>
      <w:r>
        <w:rPr>
          <w:b/>
          <w:i w:val="0"/>
        </w:rPr>
        <w:t>Descripción</w:t>
      </w:r>
    </w:p>
    <w:p>
      <w:pPr>
        <w:spacing w:before="0" w:after="80"/>
      </w:pPr>
      <w:r>
        <w:rPr>
          <w:b w:val="0"/>
          <w:i w:val="0"/>
        </w:rPr>
        <w:t>Como Operario, quiero marcar un pedido como Entregado cuando el cliente lo retira para que pase al historial de pedidos.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pedido finalizado debe poder pasar al estado "Entregado" (desde el tablero o el detalle).</w:t>
      </w:r>
    </w:p>
    <w:p>
      <w:pPr>
        <w:pStyle w:val="ListBullet"/>
        <w:spacing w:after="40"/>
      </w:pPr>
      <w:r>
        <w:t>El cambio debe pedir motivo y registrarse en la línea de tiempo.</w:t>
      </w:r>
    </w:p>
    <w:p>
      <w:pPr>
        <w:pStyle w:val="ListBullet"/>
        <w:spacing w:after="40"/>
      </w:pPr>
      <w:r>
        <w:t>El pedido entregado debe salir de la cola del taller y aparecer en el historial.</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PUT /api/pedidos/{id}/cambiar-estado con ENTREGADO.</w:t>
      </w:r>
    </w:p>
    <w:p>
      <w:pPr>
        <w:pStyle w:val="ListBullet"/>
        <w:spacing w:after="40"/>
      </w:pPr>
      <w:r>
        <w:rPr>
          <w:b/>
        </w:rPr>
        <w:t>Frontend</w:t>
      </w:r>
    </w:p>
    <w:p>
      <w:pPr>
        <w:pStyle w:val="ListBullet2"/>
        <w:spacing w:after="40"/>
      </w:pPr>
      <w:r>
        <w:rPr>
          <w:b/>
        </w:rPr>
        <w:t xml:space="preserve">Columna/Opción "Entregar": </w:t>
      </w:r>
      <w:r>
        <w:t>Modal de auditoría y modal de éxito.</w:t>
      </w:r>
    </w:p>
    <w:p>
      <w:pPr>
        <w:pStyle w:val="ListBullet"/>
        <w:spacing w:after="40"/>
      </w:pPr>
      <w:r>
        <w:rPr>
          <w:b/>
        </w:rPr>
        <w:t>Base de Datos</w:t>
      </w:r>
    </w:p>
    <w:p>
      <w:pPr>
        <w:pStyle w:val="ListBullet2"/>
        <w:spacing w:after="40"/>
      </w:pPr>
      <w:r>
        <w:t>Tablas Pedido y HistorialEstadoPedido.</w:t>
      </w:r>
    </w:p>
    <w:p>
      <w:pPr>
        <w:spacing w:before="80" w:after="40"/>
      </w:pPr>
      <w:r>
        <w:rPr>
          <w:b/>
          <w:i w:val="0"/>
        </w:rPr>
        <w:t>Casos de Prueba:</w:t>
      </w:r>
    </w:p>
    <w:p>
      <w:pPr>
        <w:spacing w:before="40" w:after="20"/>
      </w:pPr>
      <w:r>
        <w:rPr>
          <w:b/>
        </w:rPr>
        <w:t>TC.66.01 - Entrega Exitosa</w:t>
      </w:r>
    </w:p>
    <w:p>
      <w:pPr>
        <w:pStyle w:val="ListBullet"/>
        <w:spacing w:after="20"/>
      </w:pPr>
      <w:r>
        <w:rPr>
          <w:b/>
        </w:rPr>
        <w:t xml:space="preserve">Dado que </w:t>
      </w:r>
      <w:r>
        <w:t>el pedido de Martina está Finalizado y pagado,</w:t>
      </w:r>
    </w:p>
    <w:p>
      <w:pPr>
        <w:pStyle w:val="ListBullet"/>
        <w:spacing w:after="20"/>
      </w:pPr>
      <w:r>
        <w:rPr>
          <w:b/>
        </w:rPr>
        <w:t xml:space="preserve">Cuando </w:t>
      </w:r>
      <w:r>
        <w:t>el operario lo pasa a Entregado,</w:t>
      </w:r>
    </w:p>
    <w:p>
      <w:pPr>
        <w:pStyle w:val="ListBullet"/>
        <w:spacing w:after="20"/>
      </w:pPr>
      <w:r>
        <w:rPr>
          <w:b/>
        </w:rPr>
        <w:t xml:space="preserve">Entonces </w:t>
      </w:r>
      <w:r>
        <w:t>sale del taller y aparece en el historial como Entregado.</w:t>
      </w:r>
    </w:p>
    <w:p>
      <w:pPr>
        <w:spacing w:before="40" w:after="20"/>
      </w:pPr>
      <w:r>
        <w:rPr>
          <w:b/>
        </w:rPr>
        <w:t>TC.66.02 - Entrega con Deuda de Consumidor Final</w:t>
      </w:r>
    </w:p>
    <w:p>
      <w:pPr>
        <w:pStyle w:val="ListBullet"/>
        <w:spacing w:after="20"/>
      </w:pPr>
      <w:r>
        <w:rPr>
          <w:b/>
        </w:rPr>
        <w:t xml:space="preserve">Dado que </w:t>
      </w:r>
      <w:r>
        <w:t>un pedido de Consumidor Final tiene saldo,</w:t>
      </w:r>
    </w:p>
    <w:p>
      <w:pPr>
        <w:pStyle w:val="ListBullet"/>
        <w:spacing w:after="20"/>
      </w:pPr>
      <w:r>
        <w:rPr>
          <w:b/>
        </w:rPr>
        <w:t xml:space="preserve">Cuando </w:t>
      </w:r>
      <w:r>
        <w:t>se intenta entregar,</w:t>
      </w:r>
    </w:p>
    <w:p>
      <w:pPr>
        <w:pStyle w:val="ListBullet"/>
        <w:spacing w:after="20"/>
      </w:pPr>
      <w:r>
        <w:rPr>
          <w:b/>
        </w:rPr>
        <w:t xml:space="preserve">Entonces </w:t>
      </w:r>
      <w:r>
        <w:t>el sistema lo impide.</w:t>
      </w:r>
    </w:p>
    <w:p>
      <w:pPr>
        <w:pStyle w:val="Heading2"/>
      </w:pPr>
      <w:r>
        <w:t>[GP.67] Notificar Pedido Listo al Cliente</w:t>
      </w:r>
    </w:p>
    <w:p>
      <w:pPr>
        <w:spacing w:before="80" w:after="40"/>
      </w:pPr>
      <w:r>
        <w:rPr>
          <w:b/>
          <w:i w:val="0"/>
        </w:rPr>
        <w:t>Descripción</w:t>
      </w:r>
    </w:p>
    <w:p>
      <w:pPr>
        <w:spacing w:before="0" w:after="80"/>
      </w:pPr>
      <w:r>
        <w:rPr>
          <w:b w:val="0"/>
          <w:i w:val="0"/>
        </w:rPr>
        <w:t>Como Operario, quiero avisarle al cliente con un clic por WhatsApp o por mail que su pedido está listo para que pase a retirarlo.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Cada pedido debe mostrar accesos de WhatsApp y de mail del cliente.</w:t>
      </w:r>
    </w:p>
    <w:p>
      <w:pPr>
        <w:pStyle w:val="ListBullet"/>
        <w:spacing w:after="40"/>
      </w:pPr>
      <w:r>
        <w:t>WhatsApp debe abrir una conversación con el número del cliente.</w:t>
      </w:r>
    </w:p>
    <w:p>
      <w:pPr>
        <w:pStyle w:val="ListBullet"/>
        <w:spacing w:after="40"/>
      </w:pPr>
      <w:r>
        <w:t>Mail debe abrir un correo nuevo con la dirección del cliente.</w:t>
      </w:r>
    </w:p>
    <w:p>
      <w:pPr>
        <w:spacing w:before="80" w:after="40"/>
      </w:pPr>
      <w:r>
        <w:rPr>
          <w:b/>
          <w:i w:val="0"/>
        </w:rPr>
        <w:t>Notas Adicionales</w:t>
      </w:r>
    </w:p>
    <w:p>
      <w:pPr>
        <w:spacing w:before="0" w:after="80"/>
      </w:pPr>
      <w:r>
        <w:rPr>
          <w:b w:val="0"/>
          <w:i w:val="0"/>
        </w:rPr>
        <w:t>La notificación la envía el operario con un clic; no es un envío automático.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Contacto: </w:t>
      </w:r>
      <w:r>
        <w:t>Incluir teléfono y email del cliente en el pedido.</w:t>
      </w:r>
    </w:p>
    <w:p>
      <w:pPr>
        <w:pStyle w:val="ListBullet"/>
        <w:spacing w:after="40"/>
      </w:pPr>
      <w:r>
        <w:rPr>
          <w:b/>
        </w:rPr>
        <w:t>Frontend</w:t>
      </w:r>
    </w:p>
    <w:p>
      <w:pPr>
        <w:pStyle w:val="ListBullet2"/>
        <w:spacing w:after="40"/>
      </w:pPr>
      <w:r>
        <w:rPr>
          <w:b/>
        </w:rPr>
        <w:t xml:space="preserve">Íconos de WhatsApp y Mail: </w:t>
      </w:r>
      <w:r>
        <w:t>Enlaces wa.me y mailto en la tarjeta del pedido.</w:t>
      </w:r>
    </w:p>
    <w:p>
      <w:pPr>
        <w:pStyle w:val="ListBullet"/>
        <w:spacing w:after="40"/>
      </w:pPr>
      <w:r>
        <w:rPr>
          <w:b/>
        </w:rPr>
        <w:t>Base de Datos</w:t>
      </w:r>
    </w:p>
    <w:p>
      <w:pPr>
        <w:pStyle w:val="ListBullet2"/>
        <w:spacing w:after="40"/>
      </w:pPr>
      <w:r>
        <w:rPr>
          <w:b/>
        </w:rPr>
        <w:t xml:space="preserve">Tabla persona: </w:t>
      </w:r>
      <w:r>
        <w:t>telefono y email.</w:t>
      </w:r>
    </w:p>
    <w:p>
      <w:pPr>
        <w:spacing w:before="80" w:after="40"/>
      </w:pPr>
      <w:r>
        <w:rPr>
          <w:b/>
          <w:i w:val="0"/>
        </w:rPr>
        <w:t>Casos de Prueba:</w:t>
      </w:r>
    </w:p>
    <w:p>
      <w:pPr>
        <w:spacing w:before="40" w:after="20"/>
      </w:pPr>
      <w:r>
        <w:rPr>
          <w:b/>
        </w:rPr>
        <w:t>TC.67.01 - Aviso por WhatsApp</w:t>
      </w:r>
    </w:p>
    <w:p>
      <w:pPr>
        <w:pStyle w:val="ListBullet"/>
        <w:spacing w:after="20"/>
      </w:pPr>
      <w:r>
        <w:rPr>
          <w:b/>
        </w:rPr>
        <w:t xml:space="preserve">Dado que </w:t>
      </w:r>
      <w:r>
        <w:t>el pedido de Martina está listo,</w:t>
      </w:r>
    </w:p>
    <w:p>
      <w:pPr>
        <w:pStyle w:val="ListBullet"/>
        <w:spacing w:after="20"/>
      </w:pPr>
      <w:r>
        <w:rPr>
          <w:b/>
        </w:rPr>
        <w:t xml:space="preserve">Cuando </w:t>
      </w:r>
      <w:r>
        <w:t>el operario toca el ícono de WhatsApp,</w:t>
      </w:r>
    </w:p>
    <w:p>
      <w:pPr>
        <w:pStyle w:val="ListBullet"/>
        <w:spacing w:after="20"/>
      </w:pPr>
      <w:r>
        <w:rPr>
          <w:b/>
        </w:rPr>
        <w:t xml:space="preserve">Entonces </w:t>
      </w:r>
      <w:r>
        <w:t>se abre WhatsApp con el número de Martina.</w:t>
      </w:r>
    </w:p>
    <w:p>
      <w:pPr>
        <w:spacing w:before="40" w:after="20"/>
      </w:pPr>
      <w:r>
        <w:rPr>
          <w:b/>
        </w:rPr>
        <w:t>TC.67.02 - Cliente sin Teléfono</w:t>
      </w:r>
    </w:p>
    <w:p>
      <w:pPr>
        <w:pStyle w:val="ListBullet"/>
        <w:spacing w:after="20"/>
      </w:pPr>
      <w:r>
        <w:rPr>
          <w:b/>
        </w:rPr>
        <w:t xml:space="preserve">Dado que </w:t>
      </w:r>
      <w:r>
        <w:t>el cliente no tiene teléfono,</w:t>
      </w:r>
    </w:p>
    <w:p>
      <w:pPr>
        <w:pStyle w:val="ListBullet"/>
        <w:spacing w:after="20"/>
      </w:pPr>
      <w:r>
        <w:rPr>
          <w:b/>
        </w:rPr>
        <w:t xml:space="preserve">Cuando </w:t>
      </w:r>
      <w:r>
        <w:t>el operario busca el ícono,</w:t>
      </w:r>
    </w:p>
    <w:p>
      <w:pPr>
        <w:pStyle w:val="ListBullet"/>
        <w:spacing w:after="20"/>
      </w:pPr>
      <w:r>
        <w:rPr>
          <w:b/>
        </w:rPr>
        <w:t xml:space="preserve">Entonces </w:t>
      </w:r>
      <w:r>
        <w:t>el acceso a WhatsApp no está disponible.</w:t>
      </w:r>
    </w:p>
    <w:p>
      <w:pPr>
        <w:pStyle w:val="Heading2"/>
      </w:pPr>
      <w:r>
        <w:t>[GP.68] Emitir Ticket del Pedido (PDF)</w:t>
      </w:r>
    </w:p>
    <w:p>
      <w:pPr>
        <w:spacing w:before="80" w:after="40"/>
      </w:pPr>
      <w:r>
        <w:rPr>
          <w:b/>
          <w:i w:val="0"/>
        </w:rPr>
        <w:t>Descripción</w:t>
      </w:r>
    </w:p>
    <w:p>
      <w:pPr>
        <w:spacing w:before="0" w:after="80"/>
      </w:pPr>
      <w:r>
        <w:rPr>
          <w:b w:val="0"/>
          <w:i w:val="0"/>
        </w:rPr>
        <w:t>Como Operario, quiero emitir e imprimir el ticket del pedido para el cliente, en papel o en PDF, como comprobante de la compra.</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sistema debe generar el ticket del pedido con datos del local, cliente, detalle, total, abonado y saldo.</w:t>
      </w:r>
    </w:p>
    <w:p>
      <w:pPr>
        <w:pStyle w:val="ListBullet"/>
        <w:spacing w:after="40"/>
      </w:pPr>
      <w:r>
        <w:t>El ticket debe poder imprimirse o guardarse como PDF.</w:t>
      </w:r>
    </w:p>
    <w:p>
      <w:pPr>
        <w:pStyle w:val="ListBullet"/>
        <w:spacing w:after="40"/>
      </w:pPr>
      <w:r>
        <w:t>El ticket debe estar disponible al confirmar el pedido y desde su detalle.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Datos del Pedido: </w:t>
      </w:r>
      <w:r>
        <w:t>Usar GET /api/pedidos/{id}.</w:t>
      </w:r>
    </w:p>
    <w:p>
      <w:pPr>
        <w:pStyle w:val="ListBullet"/>
        <w:spacing w:after="40"/>
      </w:pPr>
      <w:r>
        <w:rPr>
          <w:b/>
        </w:rPr>
        <w:t>Frontend</w:t>
      </w:r>
    </w:p>
    <w:p>
      <w:pPr>
        <w:pStyle w:val="ListBullet2"/>
        <w:spacing w:after="40"/>
      </w:pPr>
      <w:r>
        <w:rPr>
          <w:b/>
        </w:rPr>
        <w:t xml:space="preserve">Crear Modal "Previsualizar Documento": </w:t>
      </w:r>
      <w:r>
        <w:t>Pestaña Ticket Cliente e "Imprimir Ticket".</w:t>
      </w:r>
    </w:p>
    <w:p>
      <w:pPr>
        <w:pStyle w:val="ListBullet"/>
        <w:spacing w:after="40"/>
      </w:pPr>
      <w:r>
        <w:rPr>
          <w:b/>
        </w:rPr>
        <w:t>Base de Datos</w:t>
      </w:r>
    </w:p>
    <w:p>
      <w:pPr>
        <w:pStyle w:val="ListBullet2"/>
        <w:spacing w:after="40"/>
      </w:pPr>
      <w:r>
        <w:t>Consultas sobre Pedido y DetallePedido.</w:t>
      </w:r>
    </w:p>
    <w:p>
      <w:pPr>
        <w:spacing w:before="80" w:after="40"/>
      </w:pPr>
      <w:r>
        <w:rPr>
          <w:b/>
          <w:i w:val="0"/>
        </w:rPr>
        <w:t>Casos de Prueba:</w:t>
      </w:r>
    </w:p>
    <w:p>
      <w:pPr>
        <w:spacing w:before="40" w:after="20"/>
      </w:pPr>
      <w:r>
        <w:rPr>
          <w:b/>
        </w:rPr>
        <w:t>TC.68.01 - Impresión de Ticket</w:t>
      </w:r>
    </w:p>
    <w:p>
      <w:pPr>
        <w:pStyle w:val="ListBullet"/>
        <w:spacing w:after="20"/>
      </w:pPr>
      <w:r>
        <w:rPr>
          <w:b/>
        </w:rPr>
        <w:t xml:space="preserve">Dado que </w:t>
      </w:r>
      <w:r>
        <w:t>el operario registró un pedido,</w:t>
      </w:r>
    </w:p>
    <w:p>
      <w:pPr>
        <w:pStyle w:val="ListBullet"/>
        <w:spacing w:after="20"/>
      </w:pPr>
      <w:r>
        <w:rPr>
          <w:b/>
        </w:rPr>
        <w:t xml:space="preserve">Cuando </w:t>
      </w:r>
      <w:r>
        <w:t>presiona "Ver Ticket" e "Imprimir",</w:t>
      </w:r>
    </w:p>
    <w:p>
      <w:pPr>
        <w:pStyle w:val="ListBullet"/>
        <w:spacing w:after="20"/>
      </w:pPr>
      <w:r>
        <w:rPr>
          <w:b/>
        </w:rPr>
        <w:t xml:space="preserve">Entonces </w:t>
      </w:r>
      <w:r>
        <w:t>se imprime el ticket con el detalle y el saldo.</w:t>
      </w:r>
    </w:p>
    <w:p>
      <w:pPr>
        <w:spacing w:before="40" w:after="20"/>
      </w:pPr>
      <w:r>
        <w:rPr>
          <w:b/>
        </w:rPr>
        <w:t>TC.68.02 - Ticket con Descuento</w:t>
      </w:r>
    </w:p>
    <w:p>
      <w:pPr>
        <w:pStyle w:val="ListBullet"/>
        <w:spacing w:after="20"/>
      </w:pPr>
      <w:r>
        <w:rPr>
          <w:b/>
        </w:rPr>
        <w:t xml:space="preserve">Dado que </w:t>
      </w:r>
      <w:r>
        <w:t>el pedido tiene categoría Estudiante,</w:t>
      </w:r>
    </w:p>
    <w:p>
      <w:pPr>
        <w:pStyle w:val="ListBullet"/>
        <w:spacing w:after="20"/>
      </w:pPr>
      <w:r>
        <w:rPr>
          <w:b/>
        </w:rPr>
        <w:t xml:space="preserve">Cuando </w:t>
      </w:r>
      <w:r>
        <w:t>se emite el ticket,</w:t>
      </w:r>
    </w:p>
    <w:p>
      <w:pPr>
        <w:pStyle w:val="ListBullet"/>
        <w:spacing w:after="20"/>
      </w:pPr>
      <w:r>
        <w:rPr>
          <w:b/>
        </w:rPr>
        <w:t xml:space="preserve">Entonces </w:t>
      </w:r>
      <w:r>
        <w:t>muestra el descuento aplicado.</w:t>
      </w:r>
    </w:p>
    <w:p>
      <w:pPr>
        <w:pStyle w:val="Heading2"/>
      </w:pPr>
      <w:r>
        <w:t>[GP.69] Emitir Comprobante de Pago (PDF)</w:t>
      </w:r>
    </w:p>
    <w:p>
      <w:pPr>
        <w:spacing w:before="80" w:after="40"/>
      </w:pPr>
      <w:r>
        <w:rPr>
          <w:b/>
          <w:i w:val="0"/>
        </w:rPr>
        <w:t>Descripción</w:t>
      </w:r>
    </w:p>
    <w:p>
      <w:pPr>
        <w:spacing w:before="0" w:after="80"/>
      </w:pPr>
      <w:r>
        <w:rPr>
          <w:b w:val="0"/>
          <w:i w:val="0"/>
        </w:rPr>
        <w:t>Como Operario, quiero emitir el comprobante de cada pago registrado para entregárselo al cliente.</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Cada pago registrado debe generar un comprobante con número, fecha, cliente, medio, monto pagado y saldo restante.</w:t>
      </w:r>
    </w:p>
    <w:p>
      <w:pPr>
        <w:pStyle w:val="ListBullet"/>
        <w:spacing w:after="40"/>
      </w:pPr>
      <w:r>
        <w:t>El comprobante debe poder imprimirse o guardarse en PDF.</w:t>
      </w:r>
    </w:p>
    <w:p>
      <w:pPr>
        <w:pStyle w:val="ListBullet"/>
        <w:spacing w:after="40"/>
      </w:pPr>
      <w:r>
        <w:t>El comprobante debe mostrarse al terminar el cobro.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Datos del Pago: </w:t>
      </w:r>
      <w:r>
        <w:t>Devolver el pago registrado en la respuesta del cobro.</w:t>
      </w:r>
    </w:p>
    <w:p>
      <w:pPr>
        <w:pStyle w:val="ListBullet"/>
        <w:spacing w:after="40"/>
      </w:pPr>
      <w:r>
        <w:rPr>
          <w:b/>
        </w:rPr>
        <w:t>Frontend</w:t>
      </w:r>
    </w:p>
    <w:p>
      <w:pPr>
        <w:pStyle w:val="ListBullet2"/>
        <w:spacing w:after="40"/>
      </w:pPr>
      <w:r>
        <w:rPr>
          <w:b/>
        </w:rPr>
        <w:t xml:space="preserve">Crear Modal "Comprobante de Pago (Caja)": </w:t>
      </w:r>
      <w:r>
        <w:t>Vista del comprobante e "Imprimir Ticket Pago".</w:t>
      </w:r>
    </w:p>
    <w:p>
      <w:pPr>
        <w:pStyle w:val="ListBullet"/>
        <w:spacing w:after="40"/>
      </w:pPr>
      <w:r>
        <w:rPr>
          <w:b/>
        </w:rPr>
        <w:t>Base de Datos</w:t>
      </w:r>
    </w:p>
    <w:p>
      <w:pPr>
        <w:pStyle w:val="ListBullet2"/>
        <w:spacing w:after="40"/>
      </w:pPr>
      <w:r>
        <w:t>Tablas ComprobantePago y movimientos_caja.</w:t>
      </w:r>
    </w:p>
    <w:p>
      <w:pPr>
        <w:spacing w:before="80" w:after="40"/>
      </w:pPr>
      <w:r>
        <w:rPr>
          <w:b/>
          <w:i w:val="0"/>
        </w:rPr>
        <w:t>Casos de Prueba:</w:t>
      </w:r>
    </w:p>
    <w:p>
      <w:pPr>
        <w:spacing w:before="40" w:after="20"/>
      </w:pPr>
      <w:r>
        <w:rPr>
          <w:b/>
        </w:rPr>
        <w:t>TC.69.01 - Comprobante de Pago</w:t>
      </w:r>
    </w:p>
    <w:p>
      <w:pPr>
        <w:pStyle w:val="ListBullet"/>
        <w:spacing w:after="20"/>
      </w:pPr>
      <w:r>
        <w:rPr>
          <w:b/>
        </w:rPr>
        <w:t xml:space="preserve">Dado que </w:t>
      </w:r>
      <w:r>
        <w:t>el operario cobra el saldo de un pedido,</w:t>
      </w:r>
    </w:p>
    <w:p>
      <w:pPr>
        <w:pStyle w:val="ListBullet"/>
        <w:spacing w:after="20"/>
      </w:pPr>
      <w:r>
        <w:rPr>
          <w:b/>
        </w:rPr>
        <w:t xml:space="preserve">Cuando </w:t>
      </w:r>
      <w:r>
        <w:t>termina el cobro,</w:t>
      </w:r>
    </w:p>
    <w:p>
      <w:pPr>
        <w:pStyle w:val="ListBullet"/>
        <w:spacing w:after="20"/>
      </w:pPr>
      <w:r>
        <w:rPr>
          <w:b/>
        </w:rPr>
        <w:t xml:space="preserve">Entonces </w:t>
      </w:r>
      <w:r>
        <w:t>se muestra el comprobante con el monto y el saldo restante.</w:t>
      </w:r>
    </w:p>
    <w:p>
      <w:pPr>
        <w:spacing w:before="40" w:after="20"/>
      </w:pPr>
      <w:r>
        <w:rPr>
          <w:b/>
        </w:rPr>
        <w:t>TC.69.02 - Reimpresión</w:t>
      </w:r>
    </w:p>
    <w:p>
      <w:pPr>
        <w:pStyle w:val="ListBullet"/>
        <w:spacing w:after="20"/>
      </w:pPr>
      <w:r>
        <w:rPr>
          <w:b/>
        </w:rPr>
        <w:t xml:space="preserve">Dado que </w:t>
      </w:r>
      <w:r>
        <w:t>un pago ya fue registrado,</w:t>
      </w:r>
    </w:p>
    <w:p>
      <w:pPr>
        <w:pStyle w:val="ListBullet"/>
        <w:spacing w:after="20"/>
      </w:pPr>
      <w:r>
        <w:rPr>
          <w:b/>
        </w:rPr>
        <w:t xml:space="preserve">Cuando </w:t>
      </w:r>
      <w:r>
        <w:t>el operario abre "Ticket Pago",</w:t>
      </w:r>
    </w:p>
    <w:p>
      <w:pPr>
        <w:pStyle w:val="ListBullet"/>
        <w:spacing w:after="20"/>
      </w:pPr>
      <w:r>
        <w:rPr>
          <w:b/>
        </w:rPr>
        <w:t xml:space="preserve">Entonces </w:t>
      </w:r>
      <w:r>
        <w:t>puede imprimir nuevamente el comprobante.</w:t>
      </w:r>
    </w:p>
    <w:p>
      <w:pPr>
        <w:pStyle w:val="Heading2"/>
      </w:pPr>
      <w:r>
        <w:t>[GP.70] Anular Pedido</w:t>
      </w:r>
    </w:p>
    <w:p>
      <w:pPr>
        <w:spacing w:before="80" w:after="40"/>
      </w:pPr>
      <w:r>
        <w:rPr>
          <w:b/>
          <w:i w:val="0"/>
        </w:rPr>
        <w:t>Descripción</w:t>
      </w:r>
    </w:p>
    <w:p>
      <w:pPr>
        <w:spacing w:before="0" w:after="80"/>
      </w:pPr>
      <w:r>
        <w:rPr>
          <w:b w:val="0"/>
          <w:i w:val="0"/>
        </w:rPr>
        <w:t>Como Operario, quiero anular un pedido (estado Cancelado) registrando el motivo para que no avance en el taller ni consuma stock.</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detalle del pedido debe permitir cambiar el estado a "Cancelado".</w:t>
      </w:r>
    </w:p>
    <w:p>
      <w:pPr>
        <w:pStyle w:val="ListBullet"/>
        <w:spacing w:after="40"/>
      </w:pPr>
      <w:r>
        <w:t>La anulación debe pedir un motivo y registrarse en la línea de tiempo.</w:t>
      </w:r>
    </w:p>
    <w:p>
      <w:pPr>
        <w:pStyle w:val="ListBullet"/>
        <w:spacing w:after="40"/>
      </w:pPr>
      <w:r>
        <w:t>El pedido anulado no debe avanzar en el taller ni descontar stock.</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PUT /api/pedidos/{id}/cambiar-estado con CANCELADO.</w:t>
      </w:r>
    </w:p>
    <w:p>
      <w:pPr>
        <w:pStyle w:val="ListBullet"/>
        <w:spacing w:after="40"/>
      </w:pPr>
      <w:r>
        <w:rPr>
          <w:b/>
        </w:rPr>
        <w:t>Frontend</w:t>
      </w:r>
    </w:p>
    <w:p>
      <w:pPr>
        <w:pStyle w:val="ListBullet2"/>
        <w:spacing w:after="40"/>
      </w:pPr>
      <w:r>
        <w:t>Opción "CANCELADO" en "Modificar Estado Proceso", con modal de auditoría.</w:t>
      </w:r>
    </w:p>
    <w:p>
      <w:pPr>
        <w:pStyle w:val="ListBullet"/>
        <w:spacing w:after="40"/>
      </w:pPr>
      <w:r>
        <w:rPr>
          <w:b/>
        </w:rPr>
        <w:t>Base de Datos</w:t>
      </w:r>
    </w:p>
    <w:p>
      <w:pPr>
        <w:pStyle w:val="ListBullet2"/>
        <w:spacing w:after="40"/>
      </w:pPr>
      <w:r>
        <w:t>Tablas Pedido y HistorialEstadoPedido.</w:t>
      </w:r>
    </w:p>
    <w:p>
      <w:pPr>
        <w:spacing w:before="80" w:after="40"/>
      </w:pPr>
      <w:r>
        <w:rPr>
          <w:b/>
          <w:i w:val="0"/>
        </w:rPr>
        <w:t>Casos de Prueba:</w:t>
      </w:r>
    </w:p>
    <w:p>
      <w:pPr>
        <w:spacing w:before="40" w:after="20"/>
      </w:pPr>
      <w:r>
        <w:rPr>
          <w:b/>
        </w:rPr>
        <w:t>TC.70.01 - Anulación de Pedido</w:t>
      </w:r>
    </w:p>
    <w:p>
      <w:pPr>
        <w:pStyle w:val="ListBullet"/>
        <w:spacing w:after="20"/>
      </w:pPr>
      <w:r>
        <w:rPr>
          <w:b/>
        </w:rPr>
        <w:t xml:space="preserve">Dado que </w:t>
      </w:r>
      <w:r>
        <w:t>un cliente desiste de un pedido pendiente,</w:t>
      </w:r>
    </w:p>
    <w:p>
      <w:pPr>
        <w:pStyle w:val="ListBullet"/>
        <w:spacing w:after="20"/>
      </w:pPr>
      <w:r>
        <w:rPr>
          <w:b/>
        </w:rPr>
        <w:t xml:space="preserve">Cuando </w:t>
      </w:r>
      <w:r>
        <w:t>el operario lo cancela con el motivo "Desistió",</w:t>
      </w:r>
    </w:p>
    <w:p>
      <w:pPr>
        <w:pStyle w:val="ListBullet"/>
        <w:spacing w:after="20"/>
      </w:pPr>
      <w:r>
        <w:rPr>
          <w:b/>
        </w:rPr>
        <w:t xml:space="preserve">Entonces </w:t>
      </w:r>
      <w:r>
        <w:t>el pedido sale del taller y queda en el historial como Cancelado.</w:t>
      </w:r>
    </w:p>
    <w:p>
      <w:pPr>
        <w:spacing w:before="40" w:after="20"/>
      </w:pPr>
      <w:r>
        <w:rPr>
          <w:b/>
        </w:rPr>
        <w:t>TC.70.02 - Motivo Registrado</w:t>
      </w:r>
    </w:p>
    <w:p>
      <w:pPr>
        <w:pStyle w:val="ListBullet"/>
        <w:spacing w:after="20"/>
      </w:pPr>
      <w:r>
        <w:rPr>
          <w:b/>
        </w:rPr>
        <w:t xml:space="preserve">Dado que </w:t>
      </w:r>
      <w:r>
        <w:t>un pedido fue anulado,</w:t>
      </w:r>
    </w:p>
    <w:p>
      <w:pPr>
        <w:pStyle w:val="ListBullet"/>
        <w:spacing w:after="20"/>
      </w:pPr>
      <w:r>
        <w:rPr>
          <w:b/>
        </w:rPr>
        <w:t xml:space="preserve">Cuando </w:t>
      </w:r>
      <w:r>
        <w:t>el dueño revisa su línea de tiempo,</w:t>
      </w:r>
    </w:p>
    <w:p>
      <w:pPr>
        <w:pStyle w:val="ListBullet"/>
        <w:spacing w:after="20"/>
      </w:pPr>
      <w:r>
        <w:rPr>
          <w:b/>
        </w:rPr>
        <w:t xml:space="preserve">Entonces </w:t>
      </w:r>
      <w:r>
        <w:t>ve el cambio a Cancelado con el motivo y el usuario.</w:t>
      </w:r>
    </w:p>
    <w:p>
      <w:pPr>
        <w:pStyle w:val="Heading2"/>
      </w:pPr>
      <w:r>
        <w:t>[GP.71] Registrar Devolución de un Pedido</w:t>
      </w:r>
    </w:p>
    <w:p>
      <w:pPr>
        <w:spacing w:before="80" w:after="40"/>
      </w:pPr>
      <w:r>
        <w:rPr>
          <w:b/>
          <w:i w:val="0"/>
        </w:rPr>
        <w:t>Descripción</w:t>
      </w:r>
    </w:p>
    <w:p>
      <w:pPr>
        <w:spacing w:before="0" w:after="80"/>
      </w:pPr>
      <w:r>
        <w:rPr>
          <w:b w:val="0"/>
          <w:i w:val="0"/>
        </w:rPr>
        <w:t>Como Operario, quiero registrar la devolución de un pedido con su motivo y elegir si se vuelve a hacer o se marca como devuelto para atender los reclamos de los clientes.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historial de pedidos debe ofrecer "Devolución de Pedido" con el motivo del reclamo.</w:t>
      </w:r>
    </w:p>
    <w:p>
      <w:pPr>
        <w:pStyle w:val="ListBullet"/>
        <w:spacing w:after="40"/>
      </w:pPr>
      <w:r>
        <w:t>El operario debe poder elegir "Volver a Hacer" (el pedido regresa al taller) o "Marcar como Devuelto".</w:t>
      </w:r>
    </w:p>
    <w:p>
      <w:pPr>
        <w:pStyle w:val="ListBullet"/>
        <w:spacing w:after="40"/>
      </w:pPr>
      <w:r>
        <w:t>La devolución debe registrarse en la línea de tiempo del pedido.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Registrar Devolución: </w:t>
      </w:r>
      <w:r>
        <w:t>Cambiar el estado según la opción elegida y guardar el motivo en HistorialEstadoPedido.</w:t>
      </w:r>
    </w:p>
    <w:p>
      <w:pPr>
        <w:pStyle w:val="ListBullet"/>
        <w:spacing w:after="40"/>
      </w:pPr>
      <w:r>
        <w:rPr>
          <w:b/>
        </w:rPr>
        <w:t>Frontend</w:t>
      </w:r>
    </w:p>
    <w:p>
      <w:pPr>
        <w:pStyle w:val="ListBullet2"/>
        <w:spacing w:after="40"/>
      </w:pPr>
      <w:r>
        <w:rPr>
          <w:b/>
        </w:rPr>
        <w:t xml:space="preserve">Crear Modal "Devolución de Pedido": </w:t>
      </w:r>
      <w:r>
        <w:t>Motivo, "Volver a Hacer", "Marcar como Devuelto" y "Volver".</w:t>
      </w:r>
    </w:p>
    <w:p>
      <w:pPr>
        <w:pStyle w:val="ListBullet2"/>
        <w:spacing w:after="40"/>
      </w:pPr>
      <w:r>
        <w:t>Filtro "DEVUELTOS" en el taller.</w:t>
      </w:r>
    </w:p>
    <w:p>
      <w:pPr>
        <w:pStyle w:val="ListBullet"/>
        <w:spacing w:after="40"/>
      </w:pPr>
      <w:r>
        <w:rPr>
          <w:b/>
        </w:rPr>
        <w:t>Base de Datos</w:t>
      </w:r>
    </w:p>
    <w:p>
      <w:pPr>
        <w:pStyle w:val="ListBullet2"/>
        <w:spacing w:after="40"/>
      </w:pPr>
      <w:r>
        <w:t>Tablas Pedido y HistorialEstadoPedido.</w:t>
      </w:r>
    </w:p>
    <w:p>
      <w:pPr>
        <w:spacing w:before="80" w:after="40"/>
      </w:pPr>
      <w:r>
        <w:rPr>
          <w:b/>
          <w:i w:val="0"/>
        </w:rPr>
        <w:t>Casos de Prueba:</w:t>
      </w:r>
    </w:p>
    <w:p>
      <w:pPr>
        <w:spacing w:before="40" w:after="20"/>
      </w:pPr>
      <w:r>
        <w:rPr>
          <w:b/>
        </w:rPr>
        <w:t>TC.71.01 - Reclamo con Rehacer</w:t>
      </w:r>
    </w:p>
    <w:p>
      <w:pPr>
        <w:pStyle w:val="ListBullet"/>
        <w:spacing w:after="20"/>
      </w:pPr>
      <w:r>
        <w:rPr>
          <w:b/>
        </w:rPr>
        <w:t xml:space="preserve">Dado que </w:t>
      </w:r>
      <w:r>
        <w:t>Martina vuelve porque al anillado le faltan páginas,</w:t>
      </w:r>
    </w:p>
    <w:p>
      <w:pPr>
        <w:pStyle w:val="ListBullet"/>
        <w:spacing w:after="20"/>
      </w:pPr>
      <w:r>
        <w:rPr>
          <w:b/>
        </w:rPr>
        <w:t xml:space="preserve">Cuando </w:t>
      </w:r>
      <w:r>
        <w:t>el operario registra la devolución y elige "Volver a Hacer",</w:t>
      </w:r>
    </w:p>
    <w:p>
      <w:pPr>
        <w:pStyle w:val="ListBullet"/>
        <w:spacing w:after="20"/>
      </w:pPr>
      <w:r>
        <w:rPr>
          <w:b/>
        </w:rPr>
        <w:t xml:space="preserve">Entonces </w:t>
      </w:r>
      <w:r>
        <w:t>el pedido regresa al taller y el reclamo queda en su historial.</w:t>
      </w:r>
    </w:p>
    <w:p>
      <w:pPr>
        <w:spacing w:before="40" w:after="20"/>
      </w:pPr>
      <w:r>
        <w:rPr>
          <w:b/>
        </w:rPr>
        <w:t>TC.71.02 - Marcado como Devuelto</w:t>
      </w:r>
    </w:p>
    <w:p>
      <w:pPr>
        <w:pStyle w:val="ListBullet"/>
        <w:spacing w:after="20"/>
      </w:pPr>
      <w:r>
        <w:rPr>
          <w:b/>
        </w:rPr>
        <w:t xml:space="preserve">Dado que </w:t>
      </w:r>
      <w:r>
        <w:t>un cliente devuelve un trabajo,</w:t>
      </w:r>
    </w:p>
    <w:p>
      <w:pPr>
        <w:pStyle w:val="ListBullet"/>
        <w:spacing w:after="20"/>
      </w:pPr>
      <w:r>
        <w:rPr>
          <w:b/>
        </w:rPr>
        <w:t xml:space="preserve">Cuando </w:t>
      </w:r>
      <w:r>
        <w:t>el operario elige "Marcar como Devuelto",</w:t>
      </w:r>
    </w:p>
    <w:p>
      <w:pPr>
        <w:pStyle w:val="ListBullet"/>
        <w:spacing w:after="20"/>
      </w:pPr>
      <w:r>
        <w:rPr>
          <w:b/>
        </w:rPr>
        <w:t xml:space="preserve">Entonces </w:t>
      </w:r>
      <w:r>
        <w:t>el pedido queda devuelto con su motivo.</w:t>
      </w:r>
    </w:p>
    <w:p>
      <w:pPr>
        <w:pStyle w:val="Heading2"/>
      </w:pPr>
      <w:r>
        <w:t>[GP.72] Consultar Historial de Pedidos</w:t>
      </w:r>
    </w:p>
    <w:p>
      <w:pPr>
        <w:spacing w:before="80" w:after="40"/>
      </w:pPr>
      <w:r>
        <w:rPr>
          <w:b/>
          <w:i w:val="0"/>
        </w:rPr>
        <w:t>Descripción</w:t>
      </w:r>
    </w:p>
    <w:p>
      <w:pPr>
        <w:spacing w:before="0" w:after="80"/>
      </w:pPr>
      <w:r>
        <w:rPr>
          <w:b w:val="0"/>
          <w:i w:val="0"/>
        </w:rPr>
        <w:t>Como Operario, quiero consultar los pedidos entregados o cancelados filtrando por cliente, empleado, fecha o estado para revisar trabajos anteriores.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historial debe listar los pedidos entregados y cancelados con cliente, operador de cierre, fechas, estado, total y cobrado.</w:t>
      </w:r>
    </w:p>
    <w:p>
      <w:pPr>
        <w:pStyle w:val="ListBullet"/>
        <w:spacing w:after="40"/>
      </w:pPr>
      <w:r>
        <w:t>Debe permitir filtrar por cliente, empleado, fecha y estado.</w:t>
      </w:r>
    </w:p>
    <w:p>
      <w:pPr>
        <w:pStyle w:val="ListBullet"/>
        <w:spacing w:after="40"/>
      </w:pPr>
      <w:r>
        <w:t>Debe cargar los resultados paginados.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/api/pedidos/cerrados/paginado con filtros.</w:t>
      </w:r>
    </w:p>
    <w:p>
      <w:pPr>
        <w:pStyle w:val="ListBullet"/>
        <w:spacing w:after="40"/>
      </w:pPr>
      <w:r>
        <w:rPr>
          <w:b/>
        </w:rPr>
        <w:t>Frontend</w:t>
      </w:r>
    </w:p>
    <w:p>
      <w:pPr>
        <w:pStyle w:val="ListBullet2"/>
        <w:spacing w:after="40"/>
      </w:pPr>
      <w:r>
        <w:rPr>
          <w:b/>
        </w:rPr>
        <w:t xml:space="preserve">Crear Vista "Historial de Pedidos": </w:t>
      </w:r>
      <w:r>
        <w:t>Filtros y tabla con acciones.</w:t>
      </w:r>
    </w:p>
    <w:p>
      <w:pPr>
        <w:pStyle w:val="ListBullet"/>
        <w:spacing w:after="40"/>
      </w:pPr>
      <w:r>
        <w:rPr>
          <w:b/>
        </w:rPr>
        <w:t>Base de Datos</w:t>
      </w:r>
    </w:p>
    <w:p>
      <w:pPr>
        <w:pStyle w:val="ListBullet2"/>
        <w:spacing w:after="40"/>
      </w:pPr>
      <w:r>
        <w:rPr>
          <w:b/>
        </w:rPr>
        <w:t xml:space="preserve">Tabla Pedido: </w:t>
      </w:r>
      <w:r>
        <w:t>índices por estado y fechas.</w:t>
      </w:r>
    </w:p>
    <w:p>
      <w:pPr>
        <w:spacing w:before="80" w:after="40"/>
      </w:pPr>
      <w:r>
        <w:rPr>
          <w:b/>
          <w:i w:val="0"/>
        </w:rPr>
        <w:t>Casos de Prueba:</w:t>
      </w:r>
    </w:p>
    <w:p>
      <w:pPr>
        <w:spacing w:before="40" w:after="20"/>
      </w:pPr>
      <w:r>
        <w:rPr>
          <w:b/>
        </w:rPr>
        <w:t>TC.72.01 - Consulta de Entregados</w:t>
      </w:r>
    </w:p>
    <w:p>
      <w:pPr>
        <w:pStyle w:val="ListBullet"/>
        <w:spacing w:after="20"/>
      </w:pPr>
      <w:r>
        <w:rPr>
          <w:b/>
        </w:rPr>
        <w:t xml:space="preserve">Dado que </w:t>
      </w:r>
      <w:r>
        <w:t>hay pedidos entregados,</w:t>
      </w:r>
    </w:p>
    <w:p>
      <w:pPr>
        <w:pStyle w:val="ListBullet"/>
        <w:spacing w:after="20"/>
      </w:pPr>
      <w:r>
        <w:rPr>
          <w:b/>
        </w:rPr>
        <w:t xml:space="preserve">Cuando </w:t>
      </w:r>
      <w:r>
        <w:t>el operario filtra por "ENTREGADOS",</w:t>
      </w:r>
    </w:p>
    <w:p>
      <w:pPr>
        <w:pStyle w:val="ListBullet"/>
        <w:spacing w:after="20"/>
      </w:pPr>
      <w:r>
        <w:rPr>
          <w:b/>
        </w:rPr>
        <w:t xml:space="preserve">Entonces </w:t>
      </w:r>
      <w:r>
        <w:t>ve solo los pedidos entregados.</w:t>
      </w:r>
    </w:p>
    <w:p>
      <w:pPr>
        <w:spacing w:before="40" w:after="20"/>
      </w:pPr>
      <w:r>
        <w:rPr>
          <w:b/>
        </w:rPr>
        <w:t>TC.72.02 - Búsqueda por Cliente</w:t>
      </w:r>
    </w:p>
    <w:p>
      <w:pPr>
        <w:pStyle w:val="ListBullet"/>
        <w:spacing w:after="20"/>
      </w:pPr>
      <w:r>
        <w:rPr>
          <w:b/>
        </w:rPr>
        <w:t xml:space="preserve">Dado que </w:t>
      </w:r>
      <w:r>
        <w:t>Martina tiene pedidos cerrados,</w:t>
      </w:r>
    </w:p>
    <w:p>
      <w:pPr>
        <w:pStyle w:val="ListBullet"/>
        <w:spacing w:after="20"/>
      </w:pPr>
      <w:r>
        <w:rPr>
          <w:b/>
        </w:rPr>
        <w:t xml:space="preserve">Cuando </w:t>
      </w:r>
      <w:r>
        <w:t>el operario escribe "Martina",</w:t>
      </w:r>
    </w:p>
    <w:p>
      <w:pPr>
        <w:pStyle w:val="ListBullet"/>
        <w:spacing w:after="20"/>
      </w:pPr>
      <w:r>
        <w:rPr>
          <w:b/>
        </w:rPr>
        <w:t xml:space="preserve">Entonces </w:t>
      </w:r>
      <w:r>
        <w:t>ve solo sus pedidos.</w:t>
      </w:r>
    </w:p>
    <w:p>
      <w:pPr>
        <w:pStyle w:val="Heading2"/>
      </w:pPr>
      <w:r>
        <w:t>[GP.73] Consultar Auditoría de Pagos de un Pedido</w:t>
      </w:r>
    </w:p>
    <w:p>
      <w:pPr>
        <w:spacing w:before="80" w:after="40"/>
      </w:pPr>
      <w:r>
        <w:rPr>
          <w:b/>
          <w:i w:val="0"/>
        </w:rPr>
        <w:t>Descripción</w:t>
      </w:r>
    </w:p>
    <w:p>
      <w:pPr>
        <w:spacing w:before="0" w:after="80"/>
      </w:pPr>
      <w:r>
        <w:rPr>
          <w:b w:val="0"/>
          <w:i w:val="0"/>
        </w:rPr>
        <w:t>Como Dueño o Gerente (Perfil Admin), quiero ver el detalle de cobros y de cambios de estado de un pedido cerrado para auditar cómo se cobró y quién lo gestionó.</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Cada pedido del historial debe ofrecer "Ver Auditoría de Pagos".</w:t>
      </w:r>
    </w:p>
    <w:p>
      <w:pPr>
        <w:pStyle w:val="ListBullet"/>
        <w:spacing w:after="40"/>
      </w:pPr>
      <w:r>
        <w:t>La auditoría debe mostrar los cobros (ID, tipo, monto), total, abonado y saldo.</w:t>
      </w:r>
    </w:p>
    <w:p>
      <w:pPr>
        <w:pStyle w:val="ListBullet"/>
        <w:spacing w:after="40"/>
      </w:pPr>
      <w:r>
        <w:t>Debe mostrar los estados y mensajes del taller con fecha y responsable.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Usar GET /api/pedidos/{id} y GET /api/historiales-estado/{id}/historico.</w:t>
      </w:r>
    </w:p>
    <w:p>
      <w:pPr>
        <w:pStyle w:val="ListBullet"/>
        <w:spacing w:after="40"/>
      </w:pPr>
      <w:r>
        <w:rPr>
          <w:b/>
        </w:rPr>
        <w:t>Frontend</w:t>
      </w:r>
    </w:p>
    <w:p>
      <w:pPr>
        <w:pStyle w:val="ListBullet2"/>
        <w:spacing w:after="40"/>
      </w:pPr>
      <w:r>
        <w:rPr>
          <w:b/>
        </w:rPr>
        <w:t xml:space="preserve">Crear Modal "Auditoría Integral de Pedido": </w:t>
      </w:r>
      <w:r>
        <w:t>Historial de cobros y de estados.</w:t>
      </w:r>
    </w:p>
    <w:p>
      <w:pPr>
        <w:pStyle w:val="ListBullet"/>
        <w:spacing w:after="40"/>
      </w:pPr>
      <w:r>
        <w:rPr>
          <w:b/>
        </w:rPr>
        <w:t>Base de Datos</w:t>
      </w:r>
    </w:p>
    <w:p>
      <w:pPr>
        <w:pStyle w:val="ListBullet2"/>
        <w:spacing w:after="40"/>
      </w:pPr>
      <w:r>
        <w:t>Tablas ComprobantePago, movimientos_caja y HistorialEstadoPedido.</w:t>
      </w:r>
    </w:p>
    <w:p>
      <w:pPr>
        <w:spacing w:before="80" w:after="40"/>
      </w:pPr>
      <w:r>
        <w:rPr>
          <w:b/>
          <w:i w:val="0"/>
        </w:rPr>
        <w:t>Casos de Prueba:</w:t>
      </w:r>
    </w:p>
    <w:p>
      <w:pPr>
        <w:spacing w:before="40" w:after="20"/>
      </w:pPr>
      <w:r>
        <w:rPr>
          <w:b/>
        </w:rPr>
        <w:t>TC.73.01 - Auditoría de un Pedido</w:t>
      </w:r>
    </w:p>
    <w:p>
      <w:pPr>
        <w:pStyle w:val="ListBullet"/>
        <w:spacing w:after="20"/>
      </w:pPr>
      <w:r>
        <w:rPr>
          <w:b/>
        </w:rPr>
        <w:t xml:space="preserve">Dado que </w:t>
      </w:r>
      <w:r>
        <w:t>el pedido de Martina se cobró en dos pagos,</w:t>
      </w:r>
    </w:p>
    <w:p>
      <w:pPr>
        <w:pStyle w:val="ListBullet"/>
        <w:spacing w:after="20"/>
      </w:pPr>
      <w:r>
        <w:rPr>
          <w:b/>
        </w:rPr>
        <w:t xml:space="preserve">Cuando </w:t>
      </w:r>
      <w:r>
        <w:t>el dueño abre su auditoría,</w:t>
      </w:r>
    </w:p>
    <w:p>
      <w:pPr>
        <w:pStyle w:val="ListBullet"/>
        <w:spacing w:after="20"/>
      </w:pPr>
      <w:r>
        <w:rPr>
          <w:b/>
        </w:rPr>
        <w:t xml:space="preserve">Entonces </w:t>
      </w:r>
      <w:r>
        <w:t>ve ambos pagos, el total cobrado y cada cambio de estado.</w:t>
      </w:r>
    </w:p>
    <w:p>
      <w:pPr>
        <w:spacing w:before="40" w:after="20"/>
      </w:pPr>
      <w:r>
        <w:rPr>
          <w:b/>
        </w:rPr>
        <w:t>TC.73.02 - Venta Rápida</w:t>
      </w:r>
    </w:p>
    <w:p>
      <w:pPr>
        <w:pStyle w:val="ListBullet"/>
        <w:spacing w:after="20"/>
      </w:pPr>
      <w:r>
        <w:rPr>
          <w:b/>
        </w:rPr>
        <w:t xml:space="preserve">Dado que </w:t>
      </w:r>
      <w:r>
        <w:t>una venta rápida cerrada,</w:t>
      </w:r>
    </w:p>
    <w:p>
      <w:pPr>
        <w:pStyle w:val="ListBullet"/>
        <w:spacing w:after="20"/>
      </w:pPr>
      <w:r>
        <w:rPr>
          <w:b/>
        </w:rPr>
        <w:t xml:space="preserve">Cuando </w:t>
      </w:r>
      <w:r>
        <w:t>se abre su auditoría,</w:t>
      </w:r>
    </w:p>
    <w:p>
      <w:pPr>
        <w:pStyle w:val="ListBullet"/>
        <w:spacing w:after="20"/>
      </w:pPr>
      <w:r>
        <w:rPr>
          <w:b/>
        </w:rPr>
        <w:t xml:space="preserve">Entonces </w:t>
      </w:r>
      <w:r>
        <w:t>muestra el cobro único y el flujo VENTA_RAPIDA.</w:t>
      </w:r>
    </w:p>
    <w:p>
      <w:pPr>
        <w:pStyle w:val="Heading2"/>
      </w:pPr>
      <w:r>
        <w:t>[GP.74] Reimprimir Ticket desde el Historial</w:t>
      </w:r>
    </w:p>
    <w:p>
      <w:pPr>
        <w:spacing w:before="80" w:after="40"/>
      </w:pPr>
      <w:r>
        <w:rPr>
          <w:b/>
          <w:i w:val="0"/>
        </w:rPr>
        <w:t>Descripción</w:t>
      </w:r>
    </w:p>
    <w:p>
      <w:pPr>
        <w:spacing w:before="0" w:after="80"/>
      </w:pPr>
      <w:r>
        <w:rPr>
          <w:b w:val="0"/>
          <w:i w:val="0"/>
        </w:rPr>
        <w:t>Como Operario, quiero reimprimir el ticket de un pedido ya cerrado para entregar un duplicado al cliente.</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Cada pedido del historial debe ofrecer "Imprimir Ticket".</w:t>
      </w:r>
    </w:p>
    <w:p>
      <w:pPr>
        <w:pStyle w:val="ListBullet"/>
        <w:spacing w:after="40"/>
      </w:pPr>
      <w:r>
        <w:t>El ticket reimpreso debe mostrar los datos actuales del pedido.</w:t>
      </w:r>
    </w:p>
    <w:p>
      <w:pPr>
        <w:pStyle w:val="ListBullet"/>
        <w:spacing w:after="40"/>
      </w:pPr>
      <w:r>
        <w:t>Debe poder imprimirse o guardarse en PDF.</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Datos: </w:t>
      </w:r>
      <w:r>
        <w:t>Usar GET /api/pedidos/{id}.</w:t>
      </w:r>
    </w:p>
    <w:p>
      <w:pPr>
        <w:pStyle w:val="ListBullet"/>
        <w:spacing w:after="40"/>
      </w:pPr>
      <w:r>
        <w:rPr>
          <w:b/>
        </w:rPr>
        <w:t>Frontend</w:t>
      </w:r>
    </w:p>
    <w:p>
      <w:pPr>
        <w:pStyle w:val="ListBullet2"/>
        <w:spacing w:after="40"/>
      </w:pPr>
      <w:r>
        <w:t>Botón "Imprimir Ticket" en la fila del historial.</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TC.74.01 - Duplicado de Ticket</w:t>
      </w:r>
    </w:p>
    <w:p>
      <w:pPr>
        <w:pStyle w:val="ListBullet"/>
        <w:spacing w:after="20"/>
      </w:pPr>
      <w:r>
        <w:rPr>
          <w:b/>
        </w:rPr>
        <w:t xml:space="preserve">Dado que </w:t>
      </w:r>
      <w:r>
        <w:t>un cliente pide un duplicado,</w:t>
      </w:r>
    </w:p>
    <w:p>
      <w:pPr>
        <w:pStyle w:val="ListBullet"/>
        <w:spacing w:after="20"/>
      </w:pPr>
      <w:r>
        <w:rPr>
          <w:b/>
        </w:rPr>
        <w:t xml:space="preserve">Cuando </w:t>
      </w:r>
      <w:r>
        <w:t>el operario presiona "Imprimir Ticket" en el historial,</w:t>
      </w:r>
    </w:p>
    <w:p>
      <w:pPr>
        <w:pStyle w:val="ListBullet"/>
        <w:spacing w:after="20"/>
      </w:pPr>
      <w:r>
        <w:rPr>
          <w:b/>
        </w:rPr>
        <w:t xml:space="preserve">Entonces </w:t>
      </w:r>
      <w:r>
        <w:t>se imprime el ticket del pedido.</w:t>
      </w:r>
    </w:p>
    <w:p>
      <w:pPr>
        <w:spacing w:before="40" w:after="20"/>
      </w:pPr>
      <w:r>
        <w:rPr>
          <w:b/>
        </w:rPr>
        <w:t>TC.74.02 - Ticket de Pedido Cancelado</w:t>
      </w:r>
    </w:p>
    <w:p>
      <w:pPr>
        <w:pStyle w:val="ListBullet"/>
        <w:spacing w:after="20"/>
      </w:pPr>
      <w:r>
        <w:rPr>
          <w:b/>
        </w:rPr>
        <w:t xml:space="preserve">Dado que </w:t>
      </w:r>
      <w:r>
        <w:t>un pedido cancelado,</w:t>
      </w:r>
    </w:p>
    <w:p>
      <w:pPr>
        <w:pStyle w:val="ListBullet"/>
        <w:spacing w:after="20"/>
      </w:pPr>
      <w:r>
        <w:rPr>
          <w:b/>
        </w:rPr>
        <w:t xml:space="preserve">Cuando </w:t>
      </w:r>
      <w:r>
        <w:t>se reimprime su ticket,</w:t>
      </w:r>
    </w:p>
    <w:p>
      <w:pPr>
        <w:pStyle w:val="ListBullet"/>
        <w:spacing w:after="20"/>
      </w:pPr>
      <w:r>
        <w:rPr>
          <w:b/>
        </w:rPr>
        <w:t xml:space="preserve">Entonces </w:t>
      </w:r>
      <w:r>
        <w:t>el ticket refleja el estado cancelado.</w:t>
      </w:r>
    </w:p>
    <w:p>
      <w:r>
        <w:br w:type="page"/>
      </w:r>
    </w:p>
    <w:p>
      <w:pPr>
        <w:pStyle w:val="Heading1"/>
      </w:pPr>
      <w:r>
        <w:t>EPIC 4: Producción, Repositorio e Historial Digital</w:t>
      </w:r>
    </w:p>
    <w:p>
      <w:pPr>
        <w:pStyle w:val="Heading2"/>
      </w:pPr>
      <w:r>
        <w:t>[GP.75] Consultar Cola de Producción</w:t>
      </w:r>
    </w:p>
    <w:p>
      <w:pPr>
        <w:spacing w:before="80" w:after="40"/>
      </w:pPr>
      <w:r>
        <w:rPr>
          <w:b/>
          <w:i w:val="0"/>
        </w:rPr>
        <w:t>Descripción</w:t>
      </w:r>
    </w:p>
    <w:p>
      <w:pPr>
        <w:spacing w:before="0" w:after="80"/>
      </w:pPr>
      <w:r>
        <w:rPr>
          <w:b w:val="0"/>
          <w:i w:val="0"/>
        </w:rPr>
        <w:t>Como Operario, quiero ver la cola de pedidos del taller ordenada por urgencia o por número de pedido para organizar las prioridades de producción.</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módulo Pedidos Pendientes debe listar los pedidos activos del taller con número, cliente, estado, fecha estimada de entrega y responsable.</w:t>
      </w:r>
    </w:p>
    <w:p>
      <w:pPr>
        <w:pStyle w:val="ListBullet"/>
        <w:spacing w:after="40"/>
      </w:pPr>
      <w:r>
        <w:t>Debe permitir ordenar la cola por urgencia (fecha de entrega) o por número de pedido.</w:t>
      </w:r>
    </w:p>
    <w:p>
      <w:pPr>
        <w:pStyle w:val="ListBullet"/>
        <w:spacing w:after="40"/>
      </w:pPr>
      <w:r>
        <w:t>Los presupuestos, entregados y cancelados no deben aparecer en la cola.</w:t>
      </w:r>
    </w:p>
    <w:p>
      <w:pPr>
        <w:spacing w:before="80" w:after="40"/>
      </w:pPr>
      <w:r>
        <w:rPr>
          <w:b/>
          <w:i w:val="0"/>
        </w:rPr>
        <w:t>Notas Adicionales</w:t>
      </w:r>
    </w:p>
    <w:p>
      <w:pPr>
        <w:spacing w:before="0" w:after="80"/>
      </w:pPr>
      <w:r>
        <w:rPr>
          <w:b w:val="0"/>
          <w:i w:val="0"/>
        </w:rPr>
        <w:t>La cola se actualiza sola, sin recargar la página.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Usar GET /api/pedidos/activos y GET /api/pedidos/resumen-cola.</w:t>
      </w:r>
    </w:p>
    <w:p>
      <w:pPr>
        <w:pStyle w:val="ListBullet"/>
        <w:spacing w:after="40"/>
      </w:pPr>
      <w:r>
        <w:rPr>
          <w:b/>
        </w:rPr>
        <w:t>Frontend</w:t>
      </w:r>
    </w:p>
    <w:p>
      <w:pPr>
        <w:pStyle w:val="ListBullet2"/>
        <w:spacing w:after="40"/>
      </w:pPr>
      <w:r>
        <w:rPr>
          <w:b/>
        </w:rPr>
        <w:t xml:space="preserve">Crear Vista "Pedidos Pendientes": </w:t>
      </w:r>
      <w:r>
        <w:t>Lista de tarjetas con selector de orden (urgencia / N° de pedido).</w:t>
      </w:r>
    </w:p>
    <w:p>
      <w:pPr>
        <w:pStyle w:val="ListBullet2"/>
        <w:spacing w:after="40"/>
      </w:pPr>
      <w:r>
        <w:rPr>
          <w:b/>
        </w:rPr>
        <w:t xml:space="preserve">Refresco Automático: </w:t>
      </w:r>
      <w:r>
        <w:t>Recargar la cola periódicamente.</w:t>
      </w:r>
    </w:p>
    <w:p>
      <w:pPr>
        <w:pStyle w:val="ListBullet"/>
        <w:spacing w:after="40"/>
      </w:pPr>
      <w:r>
        <w:rPr>
          <w:b/>
        </w:rPr>
        <w:t>Base de Datos</w:t>
      </w:r>
    </w:p>
    <w:p>
      <w:pPr>
        <w:pStyle w:val="ListBullet2"/>
        <w:spacing w:after="40"/>
      </w:pPr>
      <w:r>
        <w:rPr>
          <w:b/>
        </w:rPr>
        <w:t xml:space="preserve">Tabla Pedido: </w:t>
      </w:r>
      <w:r>
        <w:t>índices por estado y fecha_entrega_estimada.</w:t>
      </w:r>
    </w:p>
    <w:p>
      <w:pPr>
        <w:spacing w:before="80" w:after="40"/>
      </w:pPr>
      <w:r>
        <w:rPr>
          <w:b/>
          <w:i w:val="0"/>
        </w:rPr>
        <w:t>Casos de Prueba:</w:t>
      </w:r>
    </w:p>
    <w:p>
      <w:pPr>
        <w:spacing w:before="40" w:after="20"/>
      </w:pPr>
      <w:r>
        <w:rPr>
          <w:b/>
        </w:rPr>
        <w:t>TC.75.01 - Orden por Urgencia</w:t>
      </w:r>
    </w:p>
    <w:p>
      <w:pPr>
        <w:pStyle w:val="ListBullet"/>
        <w:spacing w:after="20"/>
      </w:pPr>
      <w:r>
        <w:rPr>
          <w:b/>
        </w:rPr>
        <w:t xml:space="preserve">Dado que </w:t>
      </w:r>
      <w:r>
        <w:t>hay tres pedidos con distintas fechas de entrega,</w:t>
      </w:r>
    </w:p>
    <w:p>
      <w:pPr>
        <w:pStyle w:val="ListBullet"/>
        <w:spacing w:after="20"/>
      </w:pPr>
      <w:r>
        <w:rPr>
          <w:b/>
        </w:rPr>
        <w:t xml:space="preserve">Cuando </w:t>
      </w:r>
      <w:r>
        <w:t>el operario ordena por urgencia,</w:t>
      </w:r>
    </w:p>
    <w:p>
      <w:pPr>
        <w:pStyle w:val="ListBullet"/>
        <w:spacing w:after="20"/>
      </w:pPr>
      <w:r>
        <w:rPr>
          <w:b/>
        </w:rPr>
        <w:t xml:space="preserve">Entonces </w:t>
      </w:r>
      <w:r>
        <w:t>el pedido que vence primero aparece arriba.</w:t>
      </w:r>
    </w:p>
    <w:p>
      <w:pPr>
        <w:spacing w:before="40" w:after="20"/>
      </w:pPr>
      <w:r>
        <w:rPr>
          <w:b/>
        </w:rPr>
        <w:t>TC.75.02 - Exclusión de Cerrados</w:t>
      </w:r>
    </w:p>
    <w:p>
      <w:pPr>
        <w:pStyle w:val="ListBullet"/>
        <w:spacing w:after="20"/>
      </w:pPr>
      <w:r>
        <w:rPr>
          <w:b/>
        </w:rPr>
        <w:t xml:space="preserve">Dado que </w:t>
      </w:r>
      <w:r>
        <w:t>un pedido fue entregado,</w:t>
      </w:r>
    </w:p>
    <w:p>
      <w:pPr>
        <w:pStyle w:val="ListBullet"/>
        <w:spacing w:after="20"/>
      </w:pPr>
      <w:r>
        <w:rPr>
          <w:b/>
        </w:rPr>
        <w:t xml:space="preserve">Cuando </w:t>
      </w:r>
      <w:r>
        <w:t>el operario revisa la cola,</w:t>
      </w:r>
    </w:p>
    <w:p>
      <w:pPr>
        <w:pStyle w:val="ListBullet"/>
        <w:spacing w:after="20"/>
      </w:pPr>
      <w:r>
        <w:rPr>
          <w:b/>
        </w:rPr>
        <w:t xml:space="preserve">Entonces </w:t>
      </w:r>
      <w:r>
        <w:t>el pedido entregado ya no figura en el taller.</w:t>
      </w:r>
    </w:p>
    <w:p>
      <w:pPr>
        <w:pStyle w:val="Heading2"/>
      </w:pPr>
      <w:r>
        <w:t>[GP.76] Consultar Tablero por Estado</w:t>
      </w:r>
    </w:p>
    <w:p>
      <w:pPr>
        <w:spacing w:before="80" w:after="40"/>
      </w:pPr>
      <w:r>
        <w:rPr>
          <w:b/>
          <w:i w:val="0"/>
        </w:rPr>
        <w:t>Descripción</w:t>
      </w:r>
    </w:p>
    <w:p>
      <w:pPr>
        <w:spacing w:before="0" w:after="80"/>
      </w:pPr>
      <w:r>
        <w:rPr>
          <w:b w:val="0"/>
          <w:i w:val="0"/>
        </w:rPr>
        <w:t>Como Operario, quiero ver los pedidos en un tablero con una columna por estado (Pendiente, En proceso, Pausado, Finalizado) para visualizar el avance del taller.</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taller debe ofrecer una vista de tablero con una columna por estado: Pendiente, En proceso, Pausado y Finalizado.</w:t>
      </w:r>
    </w:p>
    <w:p>
      <w:pPr>
        <w:pStyle w:val="ListBullet"/>
        <w:spacing w:after="40"/>
      </w:pPr>
      <w:r>
        <w:t>Cada columna debe mostrar la cantidad de pedidos y sus tarjetas.</w:t>
      </w:r>
    </w:p>
    <w:p>
      <w:pPr>
        <w:pStyle w:val="ListBullet"/>
        <w:spacing w:after="40"/>
      </w:pPr>
      <w:r>
        <w:t>Cada tarjeta debe mostrar número, cliente, fecha de entrega, responsable y saldo.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Pedidos Activos: </w:t>
      </w:r>
      <w:r>
        <w:t>Usar GET /api/pedidos/activos agrupando por estado.</w:t>
      </w:r>
    </w:p>
    <w:p>
      <w:pPr>
        <w:pStyle w:val="ListBullet"/>
        <w:spacing w:after="40"/>
      </w:pPr>
      <w:r>
        <w:rPr>
          <w:b/>
        </w:rPr>
        <w:t>Frontend</w:t>
      </w:r>
    </w:p>
    <w:p>
      <w:pPr>
        <w:pStyle w:val="ListBullet2"/>
        <w:spacing w:after="40"/>
      </w:pPr>
      <w:r>
        <w:rPr>
          <w:b/>
        </w:rPr>
        <w:t xml:space="preserve">Crear Vista Tablero (Kanban): </w:t>
      </w:r>
      <w:r>
        <w:t>Columnas por estado con contador y tarjetas.</w:t>
      </w:r>
    </w:p>
    <w:p>
      <w:pPr>
        <w:pStyle w:val="ListBullet2"/>
        <w:spacing w:after="40"/>
      </w:pPr>
      <w:r>
        <w:rPr>
          <w:b/>
        </w:rPr>
        <w:t xml:space="preserve">Alternar Vista: </w:t>
      </w:r>
      <w:r>
        <w:t>Botón para pasar de lista a tablero.</w:t>
      </w:r>
    </w:p>
    <w:p>
      <w:pPr>
        <w:pStyle w:val="ListBullet"/>
        <w:spacing w:after="40"/>
      </w:pPr>
      <w:r>
        <w:rPr>
          <w:b/>
        </w:rPr>
        <w:t>Base de Datos</w:t>
      </w:r>
    </w:p>
    <w:p>
      <w:pPr>
        <w:pStyle w:val="ListBullet2"/>
        <w:spacing w:after="40"/>
      </w:pPr>
      <w:r>
        <w:rPr>
          <w:b/>
        </w:rPr>
        <w:t xml:space="preserve">Tabla Pedido: </w:t>
      </w:r>
      <w:r>
        <w:t>columna estado.</w:t>
      </w:r>
    </w:p>
    <w:p>
      <w:pPr>
        <w:spacing w:before="80" w:after="40"/>
      </w:pPr>
      <w:r>
        <w:rPr>
          <w:b/>
          <w:i w:val="0"/>
        </w:rPr>
        <w:t>Casos de Prueba:</w:t>
      </w:r>
    </w:p>
    <w:p>
      <w:pPr>
        <w:spacing w:before="40" w:after="20"/>
      </w:pPr>
      <w:r>
        <w:rPr>
          <w:b/>
        </w:rPr>
        <w:t>TC.76.01 - Visualización del Tablero</w:t>
      </w:r>
    </w:p>
    <w:p>
      <w:pPr>
        <w:pStyle w:val="ListBullet"/>
        <w:spacing w:after="20"/>
      </w:pPr>
      <w:r>
        <w:rPr>
          <w:b/>
        </w:rPr>
        <w:t xml:space="preserve">Dado que </w:t>
      </w:r>
      <w:r>
        <w:t>hay pedidos en distintos estados,</w:t>
      </w:r>
    </w:p>
    <w:p>
      <w:pPr>
        <w:pStyle w:val="ListBullet"/>
        <w:spacing w:after="20"/>
      </w:pPr>
      <w:r>
        <w:rPr>
          <w:b/>
        </w:rPr>
        <w:t xml:space="preserve">Cuando </w:t>
      </w:r>
      <w:r>
        <w:t>el operario abre la vista tablero,</w:t>
      </w:r>
    </w:p>
    <w:p>
      <w:pPr>
        <w:pStyle w:val="ListBullet"/>
        <w:spacing w:after="20"/>
      </w:pPr>
      <w:r>
        <w:rPr>
          <w:b/>
        </w:rPr>
        <w:t xml:space="preserve">Entonces </w:t>
      </w:r>
      <w:r>
        <w:t>cada pedido aparece en la columna de su estado con su contador.</w:t>
      </w:r>
    </w:p>
    <w:p>
      <w:pPr>
        <w:spacing w:before="40" w:after="20"/>
      </w:pPr>
      <w:r>
        <w:rPr>
          <w:b/>
        </w:rPr>
        <w:t>TC.76.02 - Columna Vacía</w:t>
      </w:r>
    </w:p>
    <w:p>
      <w:pPr>
        <w:pStyle w:val="ListBullet"/>
        <w:spacing w:after="20"/>
      </w:pPr>
      <w:r>
        <w:rPr>
          <w:b/>
        </w:rPr>
        <w:t xml:space="preserve">Dado que </w:t>
      </w:r>
      <w:r>
        <w:t>no hay pedidos pausados,</w:t>
      </w:r>
    </w:p>
    <w:p>
      <w:pPr>
        <w:pStyle w:val="ListBullet"/>
        <w:spacing w:after="20"/>
      </w:pPr>
      <w:r>
        <w:rPr>
          <w:b/>
        </w:rPr>
        <w:t xml:space="preserve">Cuando </w:t>
      </w:r>
      <w:r>
        <w:t>el operario abre el tablero,</w:t>
      </w:r>
    </w:p>
    <w:p>
      <w:pPr>
        <w:pStyle w:val="ListBullet"/>
        <w:spacing w:after="20"/>
      </w:pPr>
      <w:r>
        <w:rPr>
          <w:b/>
        </w:rPr>
        <w:t xml:space="preserve">Entonces </w:t>
      </w:r>
      <w:r>
        <w:t>la columna Pausado se muestra vacía con contador 0.</w:t>
      </w:r>
    </w:p>
    <w:p>
      <w:pPr>
        <w:pStyle w:val="Heading2"/>
      </w:pPr>
      <w:r>
        <w:t>[GP.77] Filtrar Pedidos del Taller</w:t>
      </w:r>
    </w:p>
    <w:p>
      <w:pPr>
        <w:spacing w:before="80" w:after="40"/>
      </w:pPr>
      <w:r>
        <w:rPr>
          <w:b/>
          <w:i w:val="0"/>
        </w:rPr>
        <w:t>Descripción</w:t>
      </w:r>
    </w:p>
    <w:p>
      <w:pPr>
        <w:spacing w:before="0" w:after="80"/>
      </w:pPr>
      <w:r>
        <w:rPr>
          <w:b w:val="0"/>
          <w:i w:val="0"/>
        </w:rPr>
        <w:t>Como Operario, quiero filtrar los pedidos del taller por cliente, estado o empleado asignado para encontrar un trabajo puntual.</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taller debe permitir buscar pedidos por cliente o número.</w:t>
      </w:r>
    </w:p>
    <w:p>
      <w:pPr>
        <w:pStyle w:val="ListBullet"/>
        <w:spacing w:after="40"/>
      </w:pPr>
      <w:r>
        <w:t>Debe permitir filtrar por estado y por empleado asignado.</w:t>
      </w:r>
    </w:p>
    <w:p>
      <w:pPr>
        <w:pStyle w:val="ListBullet"/>
        <w:spacing w:after="40"/>
      </w:pPr>
      <w:r>
        <w:t>Los filtros deben poder combinarse y limpiarse.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Listado: </w:t>
      </w:r>
      <w:r>
        <w:t>Incluir cliente, estado y empleado asignado en la respuesta de pedidos activos.</w:t>
      </w:r>
    </w:p>
    <w:p>
      <w:pPr>
        <w:pStyle w:val="ListBullet"/>
        <w:spacing w:after="40"/>
      </w:pPr>
      <w:r>
        <w:rPr>
          <w:b/>
        </w:rPr>
        <w:t>Frontend</w:t>
      </w:r>
    </w:p>
    <w:p>
      <w:pPr>
        <w:pStyle w:val="ListBullet2"/>
        <w:spacing w:after="40"/>
      </w:pPr>
      <w:r>
        <w:rPr>
          <w:b/>
        </w:rPr>
        <w:t xml:space="preserve">Agregar Buscador y Filtros: </w:t>
      </w:r>
      <w:r>
        <w:t>Campo de búsqueda y selectores de estado y empleado sobre la cola.</w:t>
      </w:r>
    </w:p>
    <w:p>
      <w:pPr>
        <w:pStyle w:val="ListBullet"/>
        <w:spacing w:after="40"/>
      </w:pPr>
      <w:r>
        <w:rPr>
          <w:b/>
        </w:rPr>
        <w:t>Base de Datos</w:t>
      </w:r>
    </w:p>
    <w:p>
      <w:pPr>
        <w:pStyle w:val="ListBullet2"/>
        <w:spacing w:after="40"/>
      </w:pPr>
      <w:r>
        <w:t>Tablas Pedido y AsignacionPedido.</w:t>
      </w:r>
    </w:p>
    <w:p>
      <w:pPr>
        <w:spacing w:before="80" w:after="40"/>
      </w:pPr>
      <w:r>
        <w:rPr>
          <w:b/>
          <w:i w:val="0"/>
        </w:rPr>
        <w:t>Casos de Prueba:</w:t>
      </w:r>
    </w:p>
    <w:p>
      <w:pPr>
        <w:spacing w:before="40" w:after="20"/>
      </w:pPr>
      <w:r>
        <w:rPr>
          <w:b/>
        </w:rPr>
        <w:t>TC.77.01 - Filtro por Empleado</w:t>
      </w:r>
    </w:p>
    <w:p>
      <w:pPr>
        <w:pStyle w:val="ListBullet"/>
        <w:spacing w:after="20"/>
      </w:pPr>
      <w:r>
        <w:rPr>
          <w:b/>
        </w:rPr>
        <w:t xml:space="preserve">Dado que </w:t>
      </w:r>
      <w:r>
        <w:t>hay pedidos asignados a Tomás y a Valentina,</w:t>
      </w:r>
    </w:p>
    <w:p>
      <w:pPr>
        <w:pStyle w:val="ListBullet"/>
        <w:spacing w:after="20"/>
      </w:pPr>
      <w:r>
        <w:rPr>
          <w:b/>
        </w:rPr>
        <w:t xml:space="preserve">Cuando </w:t>
      </w:r>
      <w:r>
        <w:t>el operario filtra por Tomás,</w:t>
      </w:r>
    </w:p>
    <w:p>
      <w:pPr>
        <w:pStyle w:val="ListBullet"/>
        <w:spacing w:after="20"/>
      </w:pPr>
      <w:r>
        <w:rPr>
          <w:b/>
        </w:rPr>
        <w:t xml:space="preserve">Entonces </w:t>
      </w:r>
      <w:r>
        <w:t>solo se muestran los pedidos de Tomás.</w:t>
      </w:r>
    </w:p>
    <w:p>
      <w:pPr>
        <w:spacing w:before="40" w:after="20"/>
      </w:pPr>
      <w:r>
        <w:rPr>
          <w:b/>
        </w:rPr>
        <w:t>TC.77.02 - Búsqueda por Cliente</w:t>
      </w:r>
    </w:p>
    <w:p>
      <w:pPr>
        <w:pStyle w:val="ListBullet"/>
        <w:spacing w:after="20"/>
      </w:pPr>
      <w:r>
        <w:rPr>
          <w:b/>
        </w:rPr>
        <w:t xml:space="preserve">Dado que </w:t>
      </w:r>
      <w:r>
        <w:t>Martina tiene un pedido en el taller,</w:t>
      </w:r>
    </w:p>
    <w:p>
      <w:pPr>
        <w:pStyle w:val="ListBullet"/>
        <w:spacing w:after="20"/>
      </w:pPr>
      <w:r>
        <w:rPr>
          <w:b/>
        </w:rPr>
        <w:t xml:space="preserve">Cuando </w:t>
      </w:r>
      <w:r>
        <w:t>el operario escribe "Martina",</w:t>
      </w:r>
    </w:p>
    <w:p>
      <w:pPr>
        <w:pStyle w:val="ListBullet"/>
        <w:spacing w:after="20"/>
      </w:pPr>
      <w:r>
        <w:rPr>
          <w:b/>
        </w:rPr>
        <w:t xml:space="preserve">Entonces </w:t>
      </w:r>
      <w:r>
        <w:t>aparece solo su pedido.</w:t>
      </w:r>
    </w:p>
    <w:p>
      <w:pPr>
        <w:pStyle w:val="Heading2"/>
      </w:pPr>
      <w:r>
        <w:t>[GP.78] Consultar Pedidos Atrasados</w:t>
      </w:r>
    </w:p>
    <w:p>
      <w:pPr>
        <w:spacing w:before="80" w:after="40"/>
      </w:pPr>
      <w:r>
        <w:rPr>
          <w:b/>
          <w:i w:val="0"/>
        </w:rPr>
        <w:t>Descripción</w:t>
      </w:r>
    </w:p>
    <w:p>
      <w:pPr>
        <w:spacing w:before="0" w:after="80"/>
      </w:pPr>
      <w:r>
        <w:rPr>
          <w:b w:val="0"/>
          <w:i w:val="0"/>
        </w:rPr>
        <w:t>Como Operario, quiero ver resaltados y en una pestaña aparte los pedidos que superaron su fecha de entrega para priorizarlos.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sistema debe resaltar los pedidos cuya fecha de entrega ya pasó y no están finalizados.</w:t>
      </w:r>
    </w:p>
    <w:p>
      <w:pPr>
        <w:pStyle w:val="ListBullet"/>
        <w:spacing w:after="40"/>
      </w:pPr>
      <w:r>
        <w:t>Debe existir una pestaña "Atrasados" con su contador.</w:t>
      </w:r>
    </w:p>
    <w:p>
      <w:pPr>
        <w:pStyle w:val="ListBullet"/>
        <w:spacing w:after="40"/>
      </w:pPr>
      <w:r>
        <w:t>Un pedido deja de considerarse atrasado al finalizarse o entregarse.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Calcular Atraso: </w:t>
      </w:r>
      <w:r>
        <w:t>Comparar la fecha estimada de entrega con la fecha actual (hora de Argentina), excluyendo Finalizado.</w:t>
      </w:r>
    </w:p>
    <w:p>
      <w:pPr>
        <w:pStyle w:val="ListBullet"/>
        <w:spacing w:after="40"/>
      </w:pPr>
      <w:r>
        <w:rPr>
          <w:b/>
        </w:rPr>
        <w:t>Frontend</w:t>
      </w:r>
    </w:p>
    <w:p>
      <w:pPr>
        <w:pStyle w:val="ListBullet2"/>
        <w:spacing w:after="40"/>
      </w:pPr>
      <w:r>
        <w:t>Crear Pestaña "Atrasados" y resaltado visual de las tarjetas vencidas.</w:t>
      </w:r>
    </w:p>
    <w:p>
      <w:pPr>
        <w:pStyle w:val="ListBullet"/>
        <w:spacing w:after="40"/>
      </w:pPr>
      <w:r>
        <w:rPr>
          <w:b/>
        </w:rPr>
        <w:t>Base de Datos</w:t>
      </w:r>
    </w:p>
    <w:p>
      <w:pPr>
        <w:pStyle w:val="ListBullet2"/>
        <w:spacing w:after="40"/>
      </w:pPr>
      <w:r>
        <w:rPr>
          <w:b/>
        </w:rPr>
        <w:t xml:space="preserve">Tabla Pedido: </w:t>
      </w:r>
      <w:r>
        <w:t>fecha_entrega_estimada.</w:t>
      </w:r>
    </w:p>
    <w:p>
      <w:pPr>
        <w:spacing w:before="80" w:after="40"/>
      </w:pPr>
      <w:r>
        <w:rPr>
          <w:b/>
          <w:i w:val="0"/>
        </w:rPr>
        <w:t>Casos de Prueba:</w:t>
      </w:r>
    </w:p>
    <w:p>
      <w:pPr>
        <w:spacing w:before="40" w:after="20"/>
      </w:pPr>
      <w:r>
        <w:rPr>
          <w:b/>
        </w:rPr>
        <w:t>TC.78.01 - Pedido Atrasado</w:t>
      </w:r>
    </w:p>
    <w:p>
      <w:pPr>
        <w:pStyle w:val="ListBullet"/>
        <w:spacing w:after="20"/>
      </w:pPr>
      <w:r>
        <w:rPr>
          <w:b/>
        </w:rPr>
        <w:t xml:space="preserve">Dado que </w:t>
      </w:r>
      <w:r>
        <w:t>un pedido debía entregarse ayer y sigue En proceso,</w:t>
      </w:r>
    </w:p>
    <w:p>
      <w:pPr>
        <w:pStyle w:val="ListBullet"/>
        <w:spacing w:after="20"/>
      </w:pPr>
      <w:r>
        <w:rPr>
          <w:b/>
        </w:rPr>
        <w:t xml:space="preserve">Cuando </w:t>
      </w:r>
      <w:r>
        <w:t>el operario abre el taller,</w:t>
      </w:r>
    </w:p>
    <w:p>
      <w:pPr>
        <w:pStyle w:val="ListBullet"/>
        <w:spacing w:after="20"/>
      </w:pPr>
      <w:r>
        <w:rPr>
          <w:b/>
        </w:rPr>
        <w:t xml:space="preserve">Entonces </w:t>
      </w:r>
      <w:r>
        <w:t>el pedido aparece resaltado y en la pestaña Atrasados.</w:t>
      </w:r>
    </w:p>
    <w:p>
      <w:pPr>
        <w:spacing w:before="40" w:after="20"/>
      </w:pPr>
      <w:r>
        <w:rPr>
          <w:b/>
        </w:rPr>
        <w:t>TC.78.02 - Pedido Finalizado a Tiempo</w:t>
      </w:r>
    </w:p>
    <w:p>
      <w:pPr>
        <w:pStyle w:val="ListBullet"/>
        <w:spacing w:after="20"/>
      </w:pPr>
      <w:r>
        <w:rPr>
          <w:b/>
        </w:rPr>
        <w:t xml:space="preserve">Dado que </w:t>
      </w:r>
      <w:r>
        <w:t>un pedido vencido se marca Finalizado,</w:t>
      </w:r>
    </w:p>
    <w:p>
      <w:pPr>
        <w:pStyle w:val="ListBullet"/>
        <w:spacing w:after="20"/>
      </w:pPr>
      <w:r>
        <w:rPr>
          <w:b/>
        </w:rPr>
        <w:t xml:space="preserve">Cuando </w:t>
      </w:r>
      <w:r>
        <w:t>el operario revisa la pestaña Atrasados,</w:t>
      </w:r>
    </w:p>
    <w:p>
      <w:pPr>
        <w:pStyle w:val="ListBullet"/>
        <w:spacing w:after="20"/>
      </w:pPr>
      <w:r>
        <w:rPr>
          <w:b/>
        </w:rPr>
        <w:t xml:space="preserve">Entonces </w:t>
      </w:r>
      <w:r>
        <w:t>el pedido ya no aparece allí.</w:t>
      </w:r>
    </w:p>
    <w:p>
      <w:pPr>
        <w:pStyle w:val="Heading2"/>
      </w:pPr>
      <w:r>
        <w:t>[GP.79] Consultar Pedidos Finalizados sin Retirar</w:t>
      </w:r>
    </w:p>
    <w:p>
      <w:pPr>
        <w:spacing w:before="80" w:after="40"/>
      </w:pPr>
      <w:r>
        <w:rPr>
          <w:b/>
          <w:i w:val="0"/>
        </w:rPr>
        <w:t>Descripción</w:t>
      </w:r>
    </w:p>
    <w:p>
      <w:pPr>
        <w:spacing w:before="0" w:after="80"/>
      </w:pPr>
      <w:r>
        <w:rPr>
          <w:b w:val="0"/>
          <w:i w:val="0"/>
        </w:rPr>
        <w:t>Como Dueño o Gerente (Perfil Admin), quiero ver en la columna Finalizado los trabajos terminados que el cliente todavía no retiró para reclamar su retiro y su cobro.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columna Finalizado debe mostrar los trabajos terminados que aún no se entregaron.</w:t>
      </w:r>
    </w:p>
    <w:p>
      <w:pPr>
        <w:pStyle w:val="ListBullet"/>
        <w:spacing w:after="40"/>
      </w:pPr>
      <w:r>
        <w:t>Cada tarjeta debe indicar el saldo pendiente de cobro.</w:t>
      </w:r>
    </w:p>
    <w:p>
      <w:pPr>
        <w:pStyle w:val="ListBullet"/>
        <w:spacing w:after="40"/>
      </w:pPr>
      <w:r>
        <w:t>Desde la tarjeta se debe poder contactar al cliente para que lo retire.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Pedidos Finalizados: </w:t>
      </w:r>
      <w:r>
        <w:t>Incluir los pedidos en estado FINALIZADO en GET /api/pedidos/activos.</w:t>
      </w:r>
    </w:p>
    <w:p>
      <w:pPr>
        <w:pStyle w:val="ListBullet"/>
        <w:spacing w:after="40"/>
      </w:pPr>
      <w:r>
        <w:rPr>
          <w:b/>
        </w:rPr>
        <w:t>Frontend</w:t>
      </w:r>
    </w:p>
    <w:p>
      <w:pPr>
        <w:pStyle w:val="ListBullet2"/>
        <w:spacing w:after="40"/>
      </w:pPr>
      <w:r>
        <w:rPr>
          <w:b/>
        </w:rPr>
        <w:t xml:space="preserve">Columna Finalizado del Tablero: </w:t>
      </w:r>
      <w:r>
        <w:t>Tarjetas con saldo y accesos de WhatsApp y mail.</w:t>
      </w:r>
    </w:p>
    <w:p>
      <w:pPr>
        <w:pStyle w:val="ListBullet"/>
        <w:spacing w:after="40"/>
      </w:pPr>
      <w:r>
        <w:rPr>
          <w:b/>
        </w:rPr>
        <w:t>Base de Datos</w:t>
      </w:r>
    </w:p>
    <w:p>
      <w:pPr>
        <w:pStyle w:val="ListBullet2"/>
        <w:spacing w:after="40"/>
      </w:pPr>
      <w:r>
        <w:rPr>
          <w:b/>
        </w:rPr>
        <w:t xml:space="preserve">Tabla Pedido: </w:t>
      </w:r>
      <w:r>
        <w:t>estado FINALIZADO.</w:t>
      </w:r>
    </w:p>
    <w:p>
      <w:pPr>
        <w:spacing w:before="80" w:after="40"/>
      </w:pPr>
      <w:r>
        <w:rPr>
          <w:b/>
          <w:i w:val="0"/>
        </w:rPr>
        <w:t>Casos de Prueba:</w:t>
      </w:r>
    </w:p>
    <w:p>
      <w:pPr>
        <w:spacing w:before="40" w:after="20"/>
      </w:pPr>
      <w:r>
        <w:rPr>
          <w:b/>
        </w:rPr>
        <w:t>TC.79.01 - Trabajo sin Retirar</w:t>
      </w:r>
    </w:p>
    <w:p>
      <w:pPr>
        <w:pStyle w:val="ListBullet"/>
        <w:spacing w:after="20"/>
      </w:pPr>
      <w:r>
        <w:rPr>
          <w:b/>
        </w:rPr>
        <w:t xml:space="preserve">Dado que </w:t>
      </w:r>
      <w:r>
        <w:t>el pedido de Martina está Finalizado,</w:t>
      </w:r>
    </w:p>
    <w:p>
      <w:pPr>
        <w:pStyle w:val="ListBullet"/>
        <w:spacing w:after="20"/>
      </w:pPr>
      <w:r>
        <w:rPr>
          <w:b/>
        </w:rPr>
        <w:t xml:space="preserve">Cuando </w:t>
      </w:r>
      <w:r>
        <w:t>el dueño revisa la columna Finalizado,</w:t>
      </w:r>
    </w:p>
    <w:p>
      <w:pPr>
        <w:pStyle w:val="ListBullet"/>
        <w:spacing w:after="20"/>
      </w:pPr>
      <w:r>
        <w:rPr>
          <w:b/>
        </w:rPr>
        <w:t xml:space="preserve">Entonces </w:t>
      </w:r>
      <w:r>
        <w:t>ve el pedido con su saldo pendiente.</w:t>
      </w:r>
    </w:p>
    <w:p>
      <w:pPr>
        <w:spacing w:before="40" w:after="20"/>
      </w:pPr>
      <w:r>
        <w:rPr>
          <w:b/>
        </w:rPr>
        <w:t>TC.79.02 - Pedido Retirado</w:t>
      </w:r>
    </w:p>
    <w:p>
      <w:pPr>
        <w:pStyle w:val="ListBullet"/>
        <w:spacing w:after="20"/>
      </w:pPr>
      <w:r>
        <w:rPr>
          <w:b/>
        </w:rPr>
        <w:t xml:space="preserve">Dado que </w:t>
      </w:r>
      <w:r>
        <w:t>el pedido se entregó,</w:t>
      </w:r>
    </w:p>
    <w:p>
      <w:pPr>
        <w:pStyle w:val="ListBullet"/>
        <w:spacing w:after="20"/>
      </w:pPr>
      <w:r>
        <w:rPr>
          <w:b/>
        </w:rPr>
        <w:t xml:space="preserve">Cuando </w:t>
      </w:r>
      <w:r>
        <w:t>el dueño revisa la columna,</w:t>
      </w:r>
    </w:p>
    <w:p>
      <w:pPr>
        <w:pStyle w:val="ListBullet"/>
        <w:spacing w:after="20"/>
      </w:pPr>
      <w:r>
        <w:rPr>
          <w:b/>
        </w:rPr>
        <w:t xml:space="preserve">Entonces </w:t>
      </w:r>
      <w:r>
        <w:t>el pedido ya no aparece en Finalizado.</w:t>
      </w:r>
    </w:p>
    <w:p>
      <w:pPr>
        <w:pStyle w:val="Heading2"/>
      </w:pPr>
      <w:r>
        <w:t>[GP.80] Actualizar Estado de un Pedido</w:t>
      </w:r>
    </w:p>
    <w:p>
      <w:pPr>
        <w:spacing w:before="80" w:after="40"/>
      </w:pPr>
      <w:r>
        <w:rPr>
          <w:b/>
          <w:i w:val="0"/>
        </w:rPr>
        <w:t>Descripción</w:t>
      </w:r>
    </w:p>
    <w:p>
      <w:pPr>
        <w:spacing w:before="0" w:after="80"/>
      </w:pPr>
      <w:r>
        <w:rPr>
          <w:b w:val="0"/>
          <w:i w:val="0"/>
        </w:rPr>
        <w:t>Como Operario, quiero cambiar el estado de un pedido (Pendiente, En proceso, Pausado, Finalizado), registrando el motivo del cambio, para documentar el avance y las demoras.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detalle del pedido debe permitir cambiar el estado entre Pendiente, En proceso, Pausado y Finalizado.</w:t>
      </w:r>
    </w:p>
    <w:p>
      <w:pPr>
        <w:pStyle w:val="ListBullet"/>
        <w:spacing w:after="40"/>
      </w:pPr>
      <w:r>
        <w:t>Cada cambio debe pedir un motivo en el modal de auditoría.</w:t>
      </w:r>
    </w:p>
    <w:p>
      <w:pPr>
        <w:pStyle w:val="ListBullet"/>
        <w:spacing w:after="40"/>
      </w:pPr>
      <w:r>
        <w:t>El cambio debe registrarse con fecha, hora y usuario en la línea de tiempo.</w:t>
      </w:r>
    </w:p>
    <w:p>
      <w:pPr>
        <w:spacing w:before="80" w:after="40"/>
      </w:pPr>
      <w:r>
        <w:rPr>
          <w:b/>
          <w:i w:val="0"/>
        </w:rPr>
        <w:t>Notas Adicionales</w:t>
      </w:r>
    </w:p>
    <w:p>
      <w:pPr>
        <w:spacing w:before="0" w:after="80"/>
      </w:pPr>
      <w:r>
        <w:rPr>
          <w:b w:val="0"/>
          <w:i w:val="0"/>
        </w:rPr>
        <w:t>Al pasar a Finalizado se descuenta el stock según la receta (ver GP.104).</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/api/pedidos/{id}/cambiar-estado.</w:t>
      </w:r>
    </w:p>
    <w:p>
      <w:pPr>
        <w:pStyle w:val="ListBullet2"/>
        <w:spacing w:after="40"/>
      </w:pPr>
      <w:r>
        <w:rPr>
          <w:b/>
        </w:rPr>
        <w:t xml:space="preserve">Registrar Historial: </w:t>
      </w:r>
      <w:r>
        <w:t>Crear el registro en HistorialEstadoPedido con estado anterior, nuevo, motivo y usuario.</w:t>
      </w:r>
    </w:p>
    <w:p>
      <w:pPr>
        <w:pStyle w:val="ListBullet"/>
        <w:spacing w:after="40"/>
      </w:pPr>
      <w:r>
        <w:rPr>
          <w:b/>
        </w:rPr>
        <w:t>Frontend</w:t>
      </w:r>
    </w:p>
    <w:p>
      <w:pPr>
        <w:pStyle w:val="ListBullet2"/>
        <w:spacing w:after="40"/>
      </w:pPr>
      <w:r>
        <w:t>Selector "Modificar Estado Proceso" y Modal de Auditoría con motivo y "Guardar Historial".</w:t>
      </w:r>
    </w:p>
    <w:p>
      <w:pPr>
        <w:pStyle w:val="ListBullet"/>
        <w:spacing w:after="40"/>
      </w:pPr>
      <w:r>
        <w:rPr>
          <w:b/>
        </w:rPr>
        <w:t>Base de Datos</w:t>
      </w:r>
    </w:p>
    <w:p>
      <w:pPr>
        <w:pStyle w:val="ListBullet2"/>
        <w:spacing w:after="40"/>
      </w:pPr>
      <w:r>
        <w:t>Tablas Pedido y HistorialEstadoPedido.</w:t>
      </w:r>
    </w:p>
    <w:p>
      <w:pPr>
        <w:spacing w:before="80" w:after="40"/>
      </w:pPr>
      <w:r>
        <w:rPr>
          <w:b/>
          <w:i w:val="0"/>
        </w:rPr>
        <w:t>Casos de Prueba:</w:t>
      </w:r>
    </w:p>
    <w:p>
      <w:pPr>
        <w:spacing w:before="40" w:after="20"/>
      </w:pPr>
      <w:r>
        <w:rPr>
          <w:b/>
        </w:rPr>
        <w:t>TC.80.01 - Pedido en Pausa</w:t>
      </w:r>
    </w:p>
    <w:p>
      <w:pPr>
        <w:pStyle w:val="ListBullet"/>
        <w:spacing w:after="20"/>
      </w:pPr>
      <w:r>
        <w:rPr>
          <w:b/>
        </w:rPr>
        <w:t xml:space="preserve">Dado que </w:t>
      </w:r>
      <w:r>
        <w:t>el pedido de Martina está En proceso,</w:t>
      </w:r>
    </w:p>
    <w:p>
      <w:pPr>
        <w:pStyle w:val="ListBullet"/>
        <w:spacing w:after="20"/>
      </w:pPr>
      <w:r>
        <w:rPr>
          <w:b/>
        </w:rPr>
        <w:t xml:space="preserve">Cuando </w:t>
      </w:r>
      <w:r>
        <w:t>el operario lo pasa a Pausado con el motivo "Falta papel A3",</w:t>
      </w:r>
    </w:p>
    <w:p>
      <w:pPr>
        <w:pStyle w:val="ListBullet"/>
        <w:spacing w:after="20"/>
      </w:pPr>
      <w:r>
        <w:rPr>
          <w:b/>
        </w:rPr>
        <w:t xml:space="preserve">Entonces </w:t>
      </w:r>
      <w:r>
        <w:t>el estado cambia y el motivo queda en la línea de tiempo.</w:t>
      </w:r>
    </w:p>
    <w:p>
      <w:pPr>
        <w:spacing w:before="40" w:after="20"/>
      </w:pPr>
      <w:r>
        <w:rPr>
          <w:b/>
        </w:rPr>
        <w:t>TC.80.02 - Motivo Vacío</w:t>
      </w:r>
    </w:p>
    <w:p>
      <w:pPr>
        <w:pStyle w:val="ListBullet"/>
        <w:spacing w:after="20"/>
      </w:pPr>
      <w:r>
        <w:rPr>
          <w:b/>
        </w:rPr>
        <w:t xml:space="preserve">Dado que </w:t>
      </w:r>
      <w:r>
        <w:t>el operario cambia el estado,</w:t>
      </w:r>
    </w:p>
    <w:p>
      <w:pPr>
        <w:pStyle w:val="ListBullet"/>
        <w:spacing w:after="20"/>
      </w:pPr>
      <w:r>
        <w:rPr>
          <w:b/>
        </w:rPr>
        <w:t xml:space="preserve">Cuando </w:t>
      </w:r>
      <w:r>
        <w:t>intenta guardar sin motivo,</w:t>
      </w:r>
    </w:p>
    <w:p>
      <w:pPr>
        <w:pStyle w:val="ListBullet"/>
        <w:spacing w:after="20"/>
      </w:pPr>
      <w:r>
        <w:rPr>
          <w:b/>
        </w:rPr>
        <w:t xml:space="preserve">Entonces </w:t>
      </w:r>
      <w:r>
        <w:t>el sistema no permite guardar el cambio.</w:t>
      </w:r>
    </w:p>
    <w:p>
      <w:pPr>
        <w:pStyle w:val="Heading2"/>
      </w:pPr>
      <w:r>
        <w:t>[GP.81] Mover Pedido de Estado en el Tablero</w:t>
      </w:r>
    </w:p>
    <w:p>
      <w:pPr>
        <w:spacing w:before="80" w:after="40"/>
      </w:pPr>
      <w:r>
        <w:rPr>
          <w:b/>
          <w:i w:val="0"/>
        </w:rPr>
        <w:t>Descripción</w:t>
      </w:r>
    </w:p>
    <w:p>
      <w:pPr>
        <w:spacing w:before="0" w:after="80"/>
      </w:pPr>
      <w:r>
        <w:rPr>
          <w:b w:val="0"/>
          <w:i w:val="0"/>
        </w:rPr>
        <w:t>Como Operario, quiero arrastrar la tarjeta de un pedido a otra columna del tablero para cambiar su estado de forma rápida.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En el tablero, la tarjeta debe poder arrastrarse a otra columna.</w:t>
      </w:r>
    </w:p>
    <w:p>
      <w:pPr>
        <w:pStyle w:val="ListBullet"/>
        <w:spacing w:after="40"/>
      </w:pPr>
      <w:r>
        <w:t>Al soltarla, el sistema debe abrir el modal de auditoría para registrar el motivo.</w:t>
      </w:r>
    </w:p>
    <w:p>
      <w:pPr>
        <w:pStyle w:val="ListBullet"/>
        <w:spacing w:after="40"/>
      </w:pPr>
      <w:r>
        <w:t>Si se cancela el modal, la tarjeta debe volver a su columna original.</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Reutilizar PUT /api/pedidos/{id}/cambiar-estado.</w:t>
      </w:r>
    </w:p>
    <w:p>
      <w:pPr>
        <w:pStyle w:val="ListBullet"/>
        <w:spacing w:after="40"/>
      </w:pPr>
      <w:r>
        <w:rPr>
          <w:b/>
        </w:rPr>
        <w:t>Frontend</w:t>
      </w:r>
    </w:p>
    <w:p>
      <w:pPr>
        <w:pStyle w:val="ListBullet2"/>
        <w:spacing w:after="40"/>
      </w:pPr>
      <w:r>
        <w:rPr>
          <w:b/>
        </w:rPr>
        <w:t xml:space="preserve">Arrastrar y Soltar: </w:t>
      </w:r>
      <w:r>
        <w:t>Mover tarjetas entre columnas y abrir el modal de auditoría.</w:t>
      </w:r>
    </w:p>
    <w:p>
      <w:pPr>
        <w:pStyle w:val="ListBullet"/>
        <w:spacing w:after="40"/>
      </w:pPr>
      <w:r>
        <w:rPr>
          <w:b/>
        </w:rPr>
        <w:t>Base de Datos</w:t>
      </w:r>
    </w:p>
    <w:p>
      <w:pPr>
        <w:pStyle w:val="ListBullet2"/>
        <w:spacing w:after="40"/>
      </w:pPr>
      <w:r>
        <w:t>Tablas Pedido y HistorialEstadoPedido.</w:t>
      </w:r>
    </w:p>
    <w:p>
      <w:pPr>
        <w:spacing w:before="80" w:after="40"/>
      </w:pPr>
      <w:r>
        <w:rPr>
          <w:b/>
          <w:i w:val="0"/>
        </w:rPr>
        <w:t>Casos de Prueba:</w:t>
      </w:r>
    </w:p>
    <w:p>
      <w:pPr>
        <w:spacing w:before="40" w:after="20"/>
      </w:pPr>
      <w:r>
        <w:rPr>
          <w:b/>
        </w:rPr>
        <w:t>TC.81.01 - Cambio por Arrastre</w:t>
      </w:r>
    </w:p>
    <w:p>
      <w:pPr>
        <w:pStyle w:val="ListBullet"/>
        <w:spacing w:after="20"/>
      </w:pPr>
      <w:r>
        <w:rPr>
          <w:b/>
        </w:rPr>
        <w:t xml:space="preserve">Dado que </w:t>
      </w:r>
      <w:r>
        <w:t>un pedido está en Pendiente,</w:t>
      </w:r>
    </w:p>
    <w:p>
      <w:pPr>
        <w:pStyle w:val="ListBullet"/>
        <w:spacing w:after="20"/>
      </w:pPr>
      <w:r>
        <w:rPr>
          <w:b/>
        </w:rPr>
        <w:t xml:space="preserve">Cuando </w:t>
      </w:r>
      <w:r>
        <w:t>el operario lo arrastra a En proceso y confirma el motivo,</w:t>
      </w:r>
    </w:p>
    <w:p>
      <w:pPr>
        <w:pStyle w:val="ListBullet"/>
        <w:spacing w:after="20"/>
      </w:pPr>
      <w:r>
        <w:rPr>
          <w:b/>
        </w:rPr>
        <w:t xml:space="preserve">Entonces </w:t>
      </w:r>
      <w:r>
        <w:t>el pedido queda En proceso y el cambio se registra.</w:t>
      </w:r>
    </w:p>
    <w:p>
      <w:pPr>
        <w:spacing w:before="40" w:after="20"/>
      </w:pPr>
      <w:r>
        <w:rPr>
          <w:b/>
        </w:rPr>
        <w:t>TC.81.02 - Arrastre Cancelado</w:t>
      </w:r>
    </w:p>
    <w:p>
      <w:pPr>
        <w:pStyle w:val="ListBullet"/>
        <w:spacing w:after="20"/>
      </w:pPr>
      <w:r>
        <w:rPr>
          <w:b/>
        </w:rPr>
        <w:t xml:space="preserve">Dado que </w:t>
      </w:r>
      <w:r>
        <w:t>el operario arrastra una tarjeta,</w:t>
      </w:r>
    </w:p>
    <w:p>
      <w:pPr>
        <w:pStyle w:val="ListBullet"/>
        <w:spacing w:after="20"/>
      </w:pPr>
      <w:r>
        <w:rPr>
          <w:b/>
        </w:rPr>
        <w:t xml:space="preserve">Cuando </w:t>
      </w:r>
      <w:r>
        <w:t>cancela el modal de auditoría,</w:t>
      </w:r>
    </w:p>
    <w:p>
      <w:pPr>
        <w:pStyle w:val="ListBullet"/>
        <w:spacing w:after="20"/>
      </w:pPr>
      <w:r>
        <w:rPr>
          <w:b/>
        </w:rPr>
        <w:t xml:space="preserve">Entonces </w:t>
      </w:r>
      <w:r>
        <w:t>la tarjeta vuelve a su columna sin cambios.</w:t>
      </w:r>
    </w:p>
    <w:p>
      <w:pPr>
        <w:pStyle w:val="Heading2"/>
      </w:pPr>
      <w:r>
        <w:t>[GP.82] Consultar Línea de Tiempo del Pedido</w:t>
      </w:r>
    </w:p>
    <w:p>
      <w:pPr>
        <w:spacing w:before="80" w:after="40"/>
      </w:pPr>
      <w:r>
        <w:rPr>
          <w:b/>
          <w:i w:val="0"/>
        </w:rPr>
        <w:t>Descripción</w:t>
      </w:r>
    </w:p>
    <w:p>
      <w:pPr>
        <w:spacing w:before="0" w:after="80"/>
      </w:pPr>
      <w:r>
        <w:rPr>
          <w:b w:val="0"/>
          <w:i w:val="0"/>
        </w:rPr>
        <w:t>Como Operario, quiero ver la línea de tiempo de un pedido con cada cambio, quién lo hizo, cuándo y por qué para conocer su historia completa.</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detalle del pedido debe mostrar la línea de tiempo con cada cambio de estado.</w:t>
      </w:r>
    </w:p>
    <w:p>
      <w:pPr>
        <w:pStyle w:val="ListBullet"/>
        <w:spacing w:after="40"/>
      </w:pPr>
      <w:r>
        <w:t>Cada registro debe indicar estado, fecha y hora, usuario y motivo.</w:t>
      </w:r>
    </w:p>
    <w:p>
      <w:pPr>
        <w:pStyle w:val="ListBullet"/>
        <w:spacing w:after="40"/>
      </w:pPr>
      <w:r>
        <w:t>Los registros deben ordenarse cronológicamente.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/api/historiales-estado/{id}/historico.</w:t>
      </w:r>
    </w:p>
    <w:p>
      <w:pPr>
        <w:pStyle w:val="ListBullet"/>
        <w:spacing w:after="40"/>
      </w:pPr>
      <w:r>
        <w:rPr>
          <w:b/>
        </w:rPr>
        <w:t>Frontend</w:t>
      </w:r>
    </w:p>
    <w:p>
      <w:pPr>
        <w:pStyle w:val="ListBullet2"/>
        <w:spacing w:after="40"/>
      </w:pPr>
      <w:r>
        <w:t>Sección "Línea de Tiempo" en el detalle del pedido.</w:t>
      </w:r>
    </w:p>
    <w:p>
      <w:pPr>
        <w:pStyle w:val="ListBullet"/>
        <w:spacing w:after="40"/>
      </w:pPr>
      <w:r>
        <w:rPr>
          <w:b/>
        </w:rPr>
        <w:t>Base de Datos</w:t>
      </w:r>
    </w:p>
    <w:p>
      <w:pPr>
        <w:pStyle w:val="ListBullet2"/>
        <w:spacing w:after="40"/>
      </w:pPr>
      <w:r>
        <w:rPr>
          <w:b/>
        </w:rPr>
        <w:t xml:space="preserve">Tabla HistorialEstadoPedido: </w:t>
      </w:r>
      <w:r>
        <w:t>fecha, estado, motivo, usuario e id_pedido.</w:t>
      </w:r>
    </w:p>
    <w:p>
      <w:pPr>
        <w:spacing w:before="80" w:after="40"/>
      </w:pPr>
      <w:r>
        <w:rPr>
          <w:b/>
          <w:i w:val="0"/>
        </w:rPr>
        <w:t>Casos de Prueba:</w:t>
      </w:r>
    </w:p>
    <w:p>
      <w:pPr>
        <w:spacing w:before="40" w:after="20"/>
      </w:pPr>
      <w:r>
        <w:rPr>
          <w:b/>
        </w:rPr>
        <w:t>TC.82.01 - Consulta de la Línea de Tiempo</w:t>
      </w:r>
    </w:p>
    <w:p>
      <w:pPr>
        <w:pStyle w:val="ListBullet"/>
        <w:spacing w:after="20"/>
      </w:pPr>
      <w:r>
        <w:rPr>
          <w:b/>
        </w:rPr>
        <w:t xml:space="preserve">Dado que </w:t>
      </w:r>
      <w:r>
        <w:t>el pedido pasó por Pendiente, En proceso y Pausado,</w:t>
      </w:r>
    </w:p>
    <w:p>
      <w:pPr>
        <w:pStyle w:val="ListBullet"/>
        <w:spacing w:after="20"/>
      </w:pPr>
      <w:r>
        <w:rPr>
          <w:b/>
        </w:rPr>
        <w:t xml:space="preserve">Cuando </w:t>
      </w:r>
      <w:r>
        <w:t>el operario abre su detalle,</w:t>
      </w:r>
    </w:p>
    <w:p>
      <w:pPr>
        <w:pStyle w:val="ListBullet"/>
        <w:spacing w:after="20"/>
      </w:pPr>
      <w:r>
        <w:rPr>
          <w:b/>
        </w:rPr>
        <w:t xml:space="preserve">Entonces </w:t>
      </w:r>
      <w:r>
        <w:t>ve cada cambio con su fecha, usuario y motivo.</w:t>
      </w:r>
    </w:p>
    <w:p>
      <w:pPr>
        <w:spacing w:before="40" w:after="20"/>
      </w:pPr>
      <w:r>
        <w:rPr>
          <w:b/>
        </w:rPr>
        <w:t>TC.82.02 - Pedido Recién Creado</w:t>
      </w:r>
    </w:p>
    <w:p>
      <w:pPr>
        <w:pStyle w:val="ListBullet"/>
        <w:spacing w:after="20"/>
      </w:pPr>
      <w:r>
        <w:rPr>
          <w:b/>
        </w:rPr>
        <w:t xml:space="preserve">Dado que </w:t>
      </w:r>
      <w:r>
        <w:t>un pedido se acaba de crear,</w:t>
      </w:r>
    </w:p>
    <w:p>
      <w:pPr>
        <w:pStyle w:val="ListBullet"/>
        <w:spacing w:after="20"/>
      </w:pPr>
      <w:r>
        <w:rPr>
          <w:b/>
        </w:rPr>
        <w:t xml:space="preserve">Cuando </w:t>
      </w:r>
      <w:r>
        <w:t>se abre su línea de tiempo,</w:t>
      </w:r>
    </w:p>
    <w:p>
      <w:pPr>
        <w:pStyle w:val="ListBullet"/>
        <w:spacing w:after="20"/>
      </w:pPr>
      <w:r>
        <w:rPr>
          <w:b/>
        </w:rPr>
        <w:t xml:space="preserve">Entonces </w:t>
      </w:r>
      <w:r>
        <w:t>muestra solo el registro inicial.</w:t>
      </w:r>
    </w:p>
    <w:p>
      <w:pPr>
        <w:pStyle w:val="Heading2"/>
      </w:pPr>
      <w:r>
        <w:t>[GP.83] Asignar Pedido a un Operario</w:t>
      </w:r>
    </w:p>
    <w:p>
      <w:pPr>
        <w:spacing w:before="80" w:after="40"/>
      </w:pPr>
      <w:r>
        <w:rPr>
          <w:b/>
          <w:i w:val="0"/>
        </w:rPr>
        <w:t>Descripción</w:t>
      </w:r>
    </w:p>
    <w:p>
      <w:pPr>
        <w:spacing w:before="0" w:after="80"/>
      </w:pPr>
      <w:r>
        <w:rPr>
          <w:b w:val="0"/>
          <w:i w:val="0"/>
        </w:rPr>
        <w:t>Como Operario, quiero asignar o reasignar el empleado responsable de un pedido para distribuir la carga de trabajo del taller.</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pedido debe permitir elegir o cambiar el empleado responsable.</w:t>
      </w:r>
    </w:p>
    <w:p>
      <w:pPr>
        <w:pStyle w:val="ListBullet"/>
        <w:spacing w:after="40"/>
      </w:pPr>
      <w:r>
        <w:t>Solo deben ofrecerse empleados activos.</w:t>
      </w:r>
    </w:p>
    <w:p>
      <w:pPr>
        <w:pStyle w:val="ListBullet"/>
        <w:spacing w:after="40"/>
      </w:pPr>
      <w:r>
        <w:t>La asignación debe registrarse con su fecha.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/api/pedidos/{idPedido}/asignar-empleado.</w:t>
      </w:r>
    </w:p>
    <w:p>
      <w:pPr>
        <w:pStyle w:val="ListBullet2"/>
        <w:spacing w:after="40"/>
      </w:pPr>
      <w:r>
        <w:rPr>
          <w:b/>
        </w:rPr>
        <w:t xml:space="preserve">Registrar Asignación: </w:t>
      </w:r>
      <w:r>
        <w:t>Guardar en AsignacionPedido la fecha y el empleado.</w:t>
      </w:r>
    </w:p>
    <w:p>
      <w:pPr>
        <w:pStyle w:val="ListBullet"/>
        <w:spacing w:after="40"/>
      </w:pPr>
      <w:r>
        <w:rPr>
          <w:b/>
        </w:rPr>
        <w:t>Frontend</w:t>
      </w:r>
    </w:p>
    <w:p>
      <w:pPr>
        <w:pStyle w:val="ListBullet2"/>
        <w:spacing w:after="40"/>
      </w:pPr>
      <w:r>
        <w:t>Selector "Empleado Responsable" en el pedido, con confirmación.</w:t>
      </w:r>
    </w:p>
    <w:p>
      <w:pPr>
        <w:pStyle w:val="ListBullet"/>
        <w:spacing w:after="40"/>
      </w:pPr>
      <w:r>
        <w:rPr>
          <w:b/>
        </w:rPr>
        <w:t>Base de Datos</w:t>
      </w:r>
    </w:p>
    <w:p>
      <w:pPr>
        <w:pStyle w:val="ListBullet2"/>
        <w:spacing w:after="40"/>
      </w:pPr>
      <w:r>
        <w:rPr>
          <w:b/>
        </w:rPr>
        <w:t xml:space="preserve">Tabla AsignacionPedido: </w:t>
      </w:r>
      <w:r>
        <w:t>id_pedido, id_empleado y fecha_asignacion.</w:t>
      </w:r>
    </w:p>
    <w:p>
      <w:pPr>
        <w:spacing w:before="80" w:after="40"/>
      </w:pPr>
      <w:r>
        <w:rPr>
          <w:b/>
          <w:i w:val="0"/>
        </w:rPr>
        <w:t>Casos de Prueba:</w:t>
      </w:r>
    </w:p>
    <w:p>
      <w:pPr>
        <w:spacing w:before="40" w:after="20"/>
      </w:pPr>
      <w:r>
        <w:rPr>
          <w:b/>
        </w:rPr>
        <w:t>TC.83.01 - Reasignación</w:t>
      </w:r>
    </w:p>
    <w:p>
      <w:pPr>
        <w:pStyle w:val="ListBullet"/>
        <w:spacing w:after="20"/>
      </w:pPr>
      <w:r>
        <w:rPr>
          <w:b/>
        </w:rPr>
        <w:t xml:space="preserve">Dado que </w:t>
      </w:r>
      <w:r>
        <w:t>un pedido está asignado a Tomás,</w:t>
      </w:r>
    </w:p>
    <w:p>
      <w:pPr>
        <w:pStyle w:val="ListBullet"/>
        <w:spacing w:after="20"/>
      </w:pPr>
      <w:r>
        <w:rPr>
          <w:b/>
        </w:rPr>
        <w:t xml:space="preserve">Cuando </w:t>
      </w:r>
      <w:r>
        <w:t>el operario lo reasigna a Valentina,</w:t>
      </w:r>
    </w:p>
    <w:p>
      <w:pPr>
        <w:pStyle w:val="ListBullet"/>
        <w:spacing w:after="20"/>
      </w:pPr>
      <w:r>
        <w:rPr>
          <w:b/>
        </w:rPr>
        <w:t xml:space="preserve">Entonces </w:t>
      </w:r>
      <w:r>
        <w:t>el pedido figura a cargo de Valentina.</w:t>
      </w:r>
    </w:p>
    <w:p>
      <w:pPr>
        <w:spacing w:before="40" w:after="20"/>
      </w:pPr>
      <w:r>
        <w:rPr>
          <w:b/>
        </w:rPr>
        <w:t>TC.83.02 - Empleado Inactivo</w:t>
      </w:r>
    </w:p>
    <w:p>
      <w:pPr>
        <w:pStyle w:val="ListBullet"/>
        <w:spacing w:after="20"/>
      </w:pPr>
      <w:r>
        <w:rPr>
          <w:b/>
        </w:rPr>
        <w:t xml:space="preserve">Dado que </w:t>
      </w:r>
      <w:r>
        <w:t>un empleado fue dado de baja,</w:t>
      </w:r>
    </w:p>
    <w:p>
      <w:pPr>
        <w:pStyle w:val="ListBullet"/>
        <w:spacing w:after="20"/>
      </w:pPr>
      <w:r>
        <w:rPr>
          <w:b/>
        </w:rPr>
        <w:t xml:space="preserve">Cuando </w:t>
      </w:r>
      <w:r>
        <w:t>el operario abre el selector,</w:t>
      </w:r>
    </w:p>
    <w:p>
      <w:pPr>
        <w:pStyle w:val="ListBullet"/>
        <w:spacing w:after="20"/>
      </w:pPr>
      <w:r>
        <w:rPr>
          <w:b/>
        </w:rPr>
        <w:t xml:space="preserve">Entonces </w:t>
      </w:r>
      <w:r>
        <w:t>ese empleado no aparece en la lista.</w:t>
      </w:r>
    </w:p>
    <w:p>
      <w:pPr>
        <w:pStyle w:val="Heading2"/>
      </w:pPr>
      <w:r>
        <w:t>[GP.84] Registrar Ubicación Física del Pedido</w:t>
      </w:r>
    </w:p>
    <w:p>
      <w:pPr>
        <w:spacing w:before="80" w:after="40"/>
      </w:pPr>
      <w:r>
        <w:rPr>
          <w:b/>
          <w:i w:val="0"/>
        </w:rPr>
        <w:t>Descripción</w:t>
      </w:r>
    </w:p>
    <w:p>
      <w:pPr>
        <w:spacing w:before="0" w:after="80"/>
      </w:pPr>
      <w:r>
        <w:rPr>
          <w:b w:val="0"/>
          <w:i w:val="0"/>
        </w:rPr>
        <w:t>Como Operario, quiero indicar dónde está guardado un pedido en el local (taller, mostrador, estante) para encontrarlo rápido al entregarlo.</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pedido debe permitir indicar su ubicación física (taller, mostrador, estante u otra).</w:t>
      </w:r>
    </w:p>
    <w:p>
      <w:pPr>
        <w:pStyle w:val="ListBullet"/>
        <w:spacing w:after="40"/>
      </w:pPr>
      <w:r>
        <w:t>La ubicación debe mostrarse en la tarjeta y en el detalle del pedido.</w:t>
      </w:r>
    </w:p>
    <w:p>
      <w:pPr>
        <w:pStyle w:val="ListBullet"/>
        <w:spacing w:after="40"/>
      </w:pPr>
      <w:r>
        <w:t>La ubicación debe poder actualizarse en cualquier momento.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/api/pedidos/{id}/ubicacion.</w:t>
      </w:r>
    </w:p>
    <w:p>
      <w:pPr>
        <w:pStyle w:val="ListBullet"/>
        <w:spacing w:after="40"/>
      </w:pPr>
      <w:r>
        <w:rPr>
          <w:b/>
        </w:rPr>
        <w:t>Frontend</w:t>
      </w:r>
    </w:p>
    <w:p>
      <w:pPr>
        <w:pStyle w:val="ListBullet2"/>
        <w:spacing w:after="40"/>
      </w:pPr>
      <w:r>
        <w:rPr>
          <w:b/>
        </w:rPr>
        <w:t xml:space="preserve">Campo de Ubicación: </w:t>
      </w:r>
      <w:r>
        <w:t>Editable desde el detalle del pedido.</w:t>
      </w:r>
    </w:p>
    <w:p>
      <w:pPr>
        <w:pStyle w:val="ListBullet"/>
        <w:spacing w:after="40"/>
      </w:pPr>
      <w:r>
        <w:rPr>
          <w:b/>
        </w:rPr>
        <w:t>Base de Datos</w:t>
      </w:r>
    </w:p>
    <w:p>
      <w:pPr>
        <w:pStyle w:val="ListBullet2"/>
        <w:spacing w:after="40"/>
      </w:pPr>
      <w:r>
        <w:rPr>
          <w:b/>
        </w:rPr>
        <w:t xml:space="preserve">Tabla Pedido: </w:t>
      </w:r>
      <w:r>
        <w:t>columna ubicacion.</w:t>
      </w:r>
    </w:p>
    <w:p>
      <w:pPr>
        <w:spacing w:before="80" w:after="40"/>
      </w:pPr>
      <w:r>
        <w:rPr>
          <w:b/>
          <w:i w:val="0"/>
        </w:rPr>
        <w:t>Casos de Prueba:</w:t>
      </w:r>
    </w:p>
    <w:p>
      <w:pPr>
        <w:spacing w:before="40" w:after="20"/>
      </w:pPr>
      <w:r>
        <w:rPr>
          <w:b/>
        </w:rPr>
        <w:t>TC.84.01 - Registro de Ubicación</w:t>
      </w:r>
    </w:p>
    <w:p>
      <w:pPr>
        <w:pStyle w:val="ListBullet"/>
        <w:spacing w:after="20"/>
      </w:pPr>
      <w:r>
        <w:rPr>
          <w:b/>
        </w:rPr>
        <w:t xml:space="preserve">Dado que </w:t>
      </w:r>
      <w:r>
        <w:t>un pedido está terminado,</w:t>
      </w:r>
    </w:p>
    <w:p>
      <w:pPr>
        <w:pStyle w:val="ListBullet"/>
        <w:spacing w:after="20"/>
      </w:pPr>
      <w:r>
        <w:rPr>
          <w:b/>
        </w:rPr>
        <w:t xml:space="preserve">Cuando </w:t>
      </w:r>
      <w:r>
        <w:t>el operario indica "Estante 2",</w:t>
      </w:r>
    </w:p>
    <w:p>
      <w:pPr>
        <w:pStyle w:val="ListBullet"/>
        <w:spacing w:after="20"/>
      </w:pPr>
      <w:r>
        <w:rPr>
          <w:b/>
        </w:rPr>
        <w:t xml:space="preserve">Entonces </w:t>
      </w:r>
      <w:r>
        <w:t>la tarjeta muestra la ubicación.</w:t>
      </w:r>
    </w:p>
    <w:p>
      <w:pPr>
        <w:spacing w:before="40" w:after="20"/>
      </w:pPr>
      <w:r>
        <w:rPr>
          <w:b/>
        </w:rPr>
        <w:t>TC.84.02 - Cambio de Ubicación</w:t>
      </w:r>
    </w:p>
    <w:p>
      <w:pPr>
        <w:pStyle w:val="ListBullet"/>
        <w:spacing w:after="20"/>
      </w:pPr>
      <w:r>
        <w:rPr>
          <w:b/>
        </w:rPr>
        <w:t xml:space="preserve">Dado que </w:t>
      </w:r>
      <w:r>
        <w:t>el pedido está en "Taller",</w:t>
      </w:r>
    </w:p>
    <w:p>
      <w:pPr>
        <w:pStyle w:val="ListBullet"/>
        <w:spacing w:after="20"/>
      </w:pPr>
      <w:r>
        <w:rPr>
          <w:b/>
        </w:rPr>
        <w:t xml:space="preserve">Cuando </w:t>
      </w:r>
      <w:r>
        <w:t>se mueve al mostrador y se actualiza,</w:t>
      </w:r>
    </w:p>
    <w:p>
      <w:pPr>
        <w:pStyle w:val="ListBullet"/>
        <w:spacing w:after="20"/>
      </w:pPr>
      <w:r>
        <w:rPr>
          <w:b/>
        </w:rPr>
        <w:t xml:space="preserve">Entonces </w:t>
      </w:r>
      <w:r>
        <w:t>la ubicación nueva queda guardada.</w:t>
      </w:r>
    </w:p>
    <w:p>
      <w:pPr>
        <w:pStyle w:val="Heading2"/>
      </w:pPr>
      <w:r>
        <w:t>[GP.85] Emitir Comanda de Taller (PDF)</w:t>
      </w:r>
    </w:p>
    <w:p>
      <w:pPr>
        <w:spacing w:before="80" w:after="40"/>
      </w:pPr>
      <w:r>
        <w:rPr>
          <w:b/>
          <w:i w:val="0"/>
        </w:rPr>
        <w:t>Descripción</w:t>
      </w:r>
    </w:p>
    <w:p>
      <w:pPr>
        <w:spacing w:before="0" w:after="80"/>
      </w:pPr>
      <w:r>
        <w:rPr>
          <w:b w:val="0"/>
          <w:i w:val="0"/>
        </w:rPr>
        <w:t>Como Operario, quiero emitir la comanda del taller con las especificaciones técnicas del trabajo para que acompañe físicamente al pedido durante su producción.</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sistema debe generar la comanda del taller con número de pedido, cliente, fecha de entrega, productos, cantidades y observaciones.</w:t>
      </w:r>
    </w:p>
    <w:p>
      <w:pPr>
        <w:pStyle w:val="ListBullet"/>
        <w:spacing w:after="40"/>
      </w:pPr>
      <w:r>
        <w:t>La comanda no debe mostrar importes.</w:t>
      </w:r>
    </w:p>
    <w:p>
      <w:pPr>
        <w:pStyle w:val="ListBullet"/>
        <w:spacing w:after="40"/>
      </w:pPr>
      <w:r>
        <w:t>La comanda debe poder imprimirse o guardarse en PDF.</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Datos: </w:t>
      </w:r>
      <w:r>
        <w:t>Usar GET /api/pedidos/{id} con su detalle.</w:t>
      </w:r>
    </w:p>
    <w:p>
      <w:pPr>
        <w:pStyle w:val="ListBullet"/>
        <w:spacing w:after="40"/>
      </w:pPr>
      <w:r>
        <w:rPr>
          <w:b/>
        </w:rPr>
        <w:t>Frontend</w:t>
      </w:r>
    </w:p>
    <w:p>
      <w:pPr>
        <w:pStyle w:val="ListBullet2"/>
        <w:spacing w:after="40"/>
      </w:pPr>
      <w:r>
        <w:t>Pestaña "Comanda Taller" en "Previsualizar Documento" con "Imprimir".</w:t>
      </w:r>
    </w:p>
    <w:p>
      <w:pPr>
        <w:pStyle w:val="ListBullet"/>
        <w:spacing w:after="40"/>
      </w:pPr>
      <w:r>
        <w:rPr>
          <w:b/>
        </w:rPr>
        <w:t>Base de Datos</w:t>
      </w:r>
    </w:p>
    <w:p>
      <w:pPr>
        <w:pStyle w:val="ListBullet2"/>
        <w:spacing w:after="40"/>
      </w:pPr>
      <w:r>
        <w:t>Tablas Pedido y DetallePedido.</w:t>
      </w:r>
    </w:p>
    <w:p>
      <w:pPr>
        <w:spacing w:before="80" w:after="40"/>
      </w:pPr>
      <w:r>
        <w:rPr>
          <w:b/>
          <w:i w:val="0"/>
        </w:rPr>
        <w:t>Casos de Prueba:</w:t>
      </w:r>
    </w:p>
    <w:p>
      <w:pPr>
        <w:spacing w:before="40" w:after="20"/>
      </w:pPr>
      <w:r>
        <w:rPr>
          <w:b/>
        </w:rPr>
        <w:t>TC.85.01 - Impresión de Comanda</w:t>
      </w:r>
    </w:p>
    <w:p>
      <w:pPr>
        <w:pStyle w:val="ListBullet"/>
        <w:spacing w:after="20"/>
      </w:pPr>
      <w:r>
        <w:rPr>
          <w:b/>
        </w:rPr>
        <w:t xml:space="preserve">Dado que </w:t>
      </w:r>
      <w:r>
        <w:t>el operario registró un pedido,</w:t>
      </w:r>
    </w:p>
    <w:p>
      <w:pPr>
        <w:pStyle w:val="ListBullet"/>
        <w:spacing w:after="20"/>
      </w:pPr>
      <w:r>
        <w:rPr>
          <w:b/>
        </w:rPr>
        <w:t xml:space="preserve">Cuando </w:t>
      </w:r>
      <w:r>
        <w:t>abre la comanda y la imprime,</w:t>
      </w:r>
    </w:p>
    <w:p>
      <w:pPr>
        <w:pStyle w:val="ListBullet"/>
        <w:spacing w:after="20"/>
      </w:pPr>
      <w:r>
        <w:rPr>
          <w:b/>
        </w:rPr>
        <w:t xml:space="preserve">Entonces </w:t>
      </w:r>
      <w:r>
        <w:t>se imprime con las especificaciones técnicas y sin precios.</w:t>
      </w:r>
    </w:p>
    <w:p>
      <w:pPr>
        <w:spacing w:before="40" w:after="20"/>
      </w:pPr>
      <w:r>
        <w:rPr>
          <w:b/>
        </w:rPr>
        <w:t>TC.85.02 - Comanda con Observaciones</w:t>
      </w:r>
    </w:p>
    <w:p>
      <w:pPr>
        <w:pStyle w:val="ListBullet"/>
        <w:spacing w:after="20"/>
      </w:pPr>
      <w:r>
        <w:rPr>
          <w:b/>
        </w:rPr>
        <w:t xml:space="preserve">Dado que </w:t>
      </w:r>
      <w:r>
        <w:t>el pedido tiene la observación "Anillado azul",</w:t>
      </w:r>
    </w:p>
    <w:p>
      <w:pPr>
        <w:pStyle w:val="ListBullet"/>
        <w:spacing w:after="20"/>
      </w:pPr>
      <w:r>
        <w:rPr>
          <w:b/>
        </w:rPr>
        <w:t xml:space="preserve">Cuando </w:t>
      </w:r>
      <w:r>
        <w:t>se emite la comanda,</w:t>
      </w:r>
    </w:p>
    <w:p>
      <w:pPr>
        <w:pStyle w:val="ListBullet"/>
        <w:spacing w:after="20"/>
      </w:pPr>
      <w:r>
        <w:rPr>
          <w:b/>
        </w:rPr>
        <w:t xml:space="preserve">Entonces </w:t>
      </w:r>
      <w:r>
        <w:t>la observación figura en la comanda.</w:t>
      </w:r>
    </w:p>
    <w:p>
      <w:pPr>
        <w:pStyle w:val="Heading2"/>
      </w:pPr>
      <w:r>
        <w:t>[GP.86] Registrar Archivo en Repositorio</w:t>
      </w:r>
    </w:p>
    <w:p>
      <w:pPr>
        <w:spacing w:before="80" w:after="40"/>
      </w:pPr>
      <w:r>
        <w:rPr>
          <w:b/>
          <w:i w:val="0"/>
        </w:rPr>
        <w:t>Descripción</w:t>
      </w:r>
    </w:p>
    <w:p>
      <w:pPr>
        <w:spacing w:before="0" w:after="80"/>
      </w:pPr>
      <w:r>
        <w:rPr>
          <w:b w:val="0"/>
          <w:i w:val="0"/>
        </w:rPr>
        <w:t>Como Operario, quiero subir un archivo (PDF/DOCX/JPG/PNG) con su título, docente, cátedra y precio base para alimentar el repositorio de apuntes, detectando la cantidad de páginas automáticamente.</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formulario debe aceptar archivos PDF, DOCX, JPG o PNG.</w:t>
      </w:r>
    </w:p>
    <w:p>
      <w:pPr>
        <w:pStyle w:val="ListBullet"/>
        <w:spacing w:after="40"/>
      </w:pPr>
      <w:r>
        <w:t>Debe solicitar título, docente/autor, cátedra (área/curso) y precio base; el título y el docente son obligatorios y el precio no puede ser negativo.</w:t>
      </w:r>
    </w:p>
    <w:p>
      <w:pPr>
        <w:pStyle w:val="ListBullet"/>
        <w:spacing w:after="40"/>
      </w:pPr>
      <w:r>
        <w:t>El sistema debe detectar la cantidad de páginas automáticamente y rechazar títulos repetidos.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/api/documentos-digital (multipart).</w:t>
      </w:r>
    </w:p>
    <w:p>
      <w:pPr>
        <w:pStyle w:val="ListBullet2"/>
        <w:spacing w:after="40"/>
      </w:pPr>
      <w:r>
        <w:rPr>
          <w:b/>
        </w:rPr>
        <w:t xml:space="preserve">Configurar Validaciones: </w:t>
      </w:r>
      <w:r>
        <w:t>"El archivo es obligatorio", "El título del documento es obligatorio", "El autor/docente es obligatorio", "El precio base no puede ser un valor negativo".</w:t>
      </w:r>
    </w:p>
    <w:p>
      <w:pPr>
        <w:pStyle w:val="ListBullet2"/>
        <w:spacing w:after="40"/>
      </w:pPr>
      <w:r>
        <w:rPr>
          <w:b/>
        </w:rPr>
        <w:t xml:space="preserve">Gestión de Errores: </w:t>
      </w:r>
      <w:r>
        <w:t>HTTP 409 ante título duplicado.</w:t>
      </w:r>
    </w:p>
    <w:p>
      <w:pPr>
        <w:pStyle w:val="ListBullet"/>
        <w:spacing w:after="40"/>
      </w:pPr>
      <w:r>
        <w:rPr>
          <w:b/>
        </w:rPr>
        <w:t>Frontend</w:t>
      </w:r>
    </w:p>
    <w:p>
      <w:pPr>
        <w:pStyle w:val="ListBullet2"/>
        <w:spacing w:after="40"/>
      </w:pPr>
      <w:r>
        <w:rPr>
          <w:b/>
        </w:rPr>
        <w:t xml:space="preserve">Crear Modal "Subir Archivo": </w:t>
      </w:r>
      <w:r>
        <w:t>Selector de archivo, campos y conteo de páginas.</w:t>
      </w:r>
    </w:p>
    <w:p>
      <w:pPr>
        <w:pStyle w:val="ListBullet"/>
        <w:spacing w:after="40"/>
      </w:pPr>
      <w:r>
        <w:rPr>
          <w:b/>
        </w:rPr>
        <w:t>Base de Datos</w:t>
      </w:r>
    </w:p>
    <w:p>
      <w:pPr>
        <w:pStyle w:val="ListBullet2"/>
        <w:spacing w:after="40"/>
      </w:pPr>
      <w:r>
        <w:t>Tablas DocumentoDigital, Area_Curso e Institucion.</w:t>
      </w:r>
    </w:p>
    <w:p>
      <w:pPr>
        <w:spacing w:before="80" w:after="40"/>
      </w:pPr>
      <w:r>
        <w:rPr>
          <w:b/>
          <w:i w:val="0"/>
        </w:rPr>
        <w:t>Casos de Prueba:</w:t>
      </w:r>
    </w:p>
    <w:p>
      <w:pPr>
        <w:spacing w:before="40" w:after="20"/>
      </w:pPr>
      <w:r>
        <w:rPr>
          <w:b/>
        </w:rPr>
        <w:t>TC.86.01 - Carga de Apunte</w:t>
      </w:r>
    </w:p>
    <w:p>
      <w:pPr>
        <w:pStyle w:val="ListBullet"/>
        <w:spacing w:after="20"/>
      </w:pPr>
      <w:r>
        <w:rPr>
          <w:b/>
        </w:rPr>
        <w:t xml:space="preserve">Dado que </w:t>
      </w:r>
      <w:r>
        <w:t>el operario tiene el PDF "Análisis Matemático I",</w:t>
      </w:r>
    </w:p>
    <w:p>
      <w:pPr>
        <w:pStyle w:val="ListBullet"/>
        <w:spacing w:after="20"/>
      </w:pPr>
      <w:r>
        <w:rPr>
          <w:b/>
        </w:rPr>
        <w:t xml:space="preserve">Cuando </w:t>
      </w:r>
      <w:r>
        <w:t>lo sube con docente, cátedra y precio base,</w:t>
      </w:r>
    </w:p>
    <w:p>
      <w:pPr>
        <w:pStyle w:val="ListBullet"/>
        <w:spacing w:after="20"/>
      </w:pPr>
      <w:r>
        <w:rPr>
          <w:b/>
        </w:rPr>
        <w:t xml:space="preserve">Entonces </w:t>
      </w:r>
      <w:r>
        <w:t>el apunte queda en el repositorio con su cantidad de páginas.</w:t>
      </w:r>
    </w:p>
    <w:p>
      <w:pPr>
        <w:spacing w:before="40" w:after="20"/>
      </w:pPr>
      <w:r>
        <w:rPr>
          <w:b/>
        </w:rPr>
        <w:t>TC.86.02 - Título Duplicado</w:t>
      </w:r>
    </w:p>
    <w:p>
      <w:pPr>
        <w:pStyle w:val="ListBullet"/>
        <w:spacing w:after="20"/>
      </w:pPr>
      <w:r>
        <w:rPr>
          <w:b/>
        </w:rPr>
        <w:t xml:space="preserve">Dado que </w:t>
      </w:r>
      <w:r>
        <w:t>ya existe el apunte "Análisis Matemático I",</w:t>
      </w:r>
    </w:p>
    <w:p>
      <w:pPr>
        <w:pStyle w:val="ListBullet"/>
        <w:spacing w:after="20"/>
      </w:pPr>
      <w:r>
        <w:rPr>
          <w:b/>
        </w:rPr>
        <w:t xml:space="preserve">Cuando </w:t>
      </w:r>
      <w:r>
        <w:t>se intenta subir otro con el mismo título,</w:t>
      </w:r>
    </w:p>
    <w:p>
      <w:pPr>
        <w:pStyle w:val="ListBullet"/>
        <w:spacing w:after="20"/>
      </w:pPr>
      <w:r>
        <w:rPr>
          <w:b/>
        </w:rPr>
        <w:t xml:space="preserve">Entonces </w:t>
      </w:r>
      <w:r>
        <w:t>el sistema responde HTTP 409.</w:t>
      </w:r>
    </w:p>
    <w:p>
      <w:pPr>
        <w:pStyle w:val="Heading2"/>
      </w:pPr>
      <w:r>
        <w:t>[GP.87] Modificar Datos de un Archivo del Repositorio</w:t>
      </w:r>
    </w:p>
    <w:p>
      <w:pPr>
        <w:spacing w:before="80" w:after="40"/>
      </w:pPr>
      <w:r>
        <w:rPr>
          <w:b/>
          <w:i w:val="0"/>
        </w:rPr>
        <w:t>Descripción</w:t>
      </w:r>
    </w:p>
    <w:p>
      <w:pPr>
        <w:spacing w:before="0" w:after="80"/>
      </w:pPr>
      <w:r>
        <w:rPr>
          <w:b w:val="0"/>
          <w:i w:val="0"/>
        </w:rPr>
        <w:t>Como Operario, quiero modificar los datos del producto vinculado a un archivo del repositorio (nombre, precio base, stock, estado, máquina y categoría) para mantener la información correcta.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panel del archivo seleccionado debe ofrecer "Modificar Detalles Producto".</w:t>
      </w:r>
    </w:p>
    <w:p>
      <w:pPr>
        <w:pStyle w:val="ListBullet"/>
        <w:spacing w:after="40"/>
      </w:pPr>
      <w:r>
        <w:t>Debe permitir modificar nombre, precio base, stock, estado, máquina necesaria y categoría del producto vinculado.</w:t>
      </w:r>
    </w:p>
    <w:p>
      <w:pPr>
        <w:pStyle w:val="ListBullet"/>
        <w:spacing w:after="40"/>
      </w:pPr>
      <w:r>
        <w:t>El precio no puede ser negativo y el nombre es obligatorio.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Actualizar el producto vinculado con PUT /api/productos/{id}.</w:t>
      </w:r>
    </w:p>
    <w:p>
      <w:pPr>
        <w:pStyle w:val="ListBullet"/>
        <w:spacing w:after="40"/>
      </w:pPr>
      <w:r>
        <w:rPr>
          <w:b/>
        </w:rPr>
        <w:t>Frontend</w:t>
      </w:r>
    </w:p>
    <w:p>
      <w:pPr>
        <w:pStyle w:val="ListBullet2"/>
        <w:spacing w:after="40"/>
      </w:pPr>
      <w:r>
        <w:t>Modal "Modificar Producto" con los datos actuales y confirmación.</w:t>
      </w:r>
    </w:p>
    <w:p>
      <w:pPr>
        <w:pStyle w:val="ListBullet"/>
        <w:spacing w:after="40"/>
      </w:pPr>
      <w:r>
        <w:rPr>
          <w:b/>
        </w:rPr>
        <w:t>Base de Datos</w:t>
      </w:r>
    </w:p>
    <w:p>
      <w:pPr>
        <w:pStyle w:val="ListBullet2"/>
        <w:spacing w:after="40"/>
      </w:pPr>
      <w:r>
        <w:t>Tablas DocumentoDigital y producto.</w:t>
      </w:r>
    </w:p>
    <w:p>
      <w:pPr>
        <w:spacing w:before="80" w:after="40"/>
      </w:pPr>
      <w:r>
        <w:rPr>
          <w:b/>
          <w:i w:val="0"/>
        </w:rPr>
        <w:t>Casos de Prueba:</w:t>
      </w:r>
    </w:p>
    <w:p>
      <w:pPr>
        <w:spacing w:before="40" w:after="20"/>
      </w:pPr>
      <w:r>
        <w:rPr>
          <w:b/>
        </w:rPr>
        <w:t>TC.87.01 - Cambio de Precio</w:t>
      </w:r>
    </w:p>
    <w:p>
      <w:pPr>
        <w:pStyle w:val="ListBullet"/>
        <w:spacing w:after="20"/>
      </w:pPr>
      <w:r>
        <w:rPr>
          <w:b/>
        </w:rPr>
        <w:t xml:space="preserve">Dado que </w:t>
      </w:r>
      <w:r>
        <w:t>el apunte "Unidad 1 — Límites y continuidad" cuesta $2.400,</w:t>
      </w:r>
    </w:p>
    <w:p>
      <w:pPr>
        <w:pStyle w:val="ListBullet"/>
        <w:spacing w:after="20"/>
      </w:pPr>
      <w:r>
        <w:rPr>
          <w:b/>
        </w:rPr>
        <w:t xml:space="preserve">Cuando </w:t>
      </w:r>
      <w:r>
        <w:t>el operario lo cambia a $2.600 desde Modificar Detalles Producto,</w:t>
      </w:r>
    </w:p>
    <w:p>
      <w:pPr>
        <w:pStyle w:val="ListBullet"/>
        <w:spacing w:after="20"/>
      </w:pPr>
      <w:r>
        <w:rPr>
          <w:b/>
        </w:rPr>
        <w:t xml:space="preserve">Entonces </w:t>
      </w:r>
      <w:r>
        <w:t>el nuevo precio se usa en los pedidos de impresión.</w:t>
      </w:r>
    </w:p>
    <w:p>
      <w:pPr>
        <w:spacing w:before="40" w:after="20"/>
      </w:pPr>
      <w:r>
        <w:rPr>
          <w:b/>
        </w:rPr>
        <w:t>TC.87.02 - Precio Negativo</w:t>
      </w:r>
    </w:p>
    <w:p>
      <w:pPr>
        <w:pStyle w:val="ListBullet"/>
        <w:spacing w:after="20"/>
      </w:pPr>
      <w:r>
        <w:rPr>
          <w:b/>
        </w:rPr>
        <w:t xml:space="preserve">Dado que </w:t>
      </w:r>
      <w:r>
        <w:t>el operario edita un apunte,</w:t>
      </w:r>
    </w:p>
    <w:p>
      <w:pPr>
        <w:pStyle w:val="ListBullet"/>
        <w:spacing w:after="20"/>
      </w:pPr>
      <w:r>
        <w:rPr>
          <w:b/>
        </w:rPr>
        <w:t xml:space="preserve">Cuando </w:t>
      </w:r>
      <w:r>
        <w:t>ingresa -100,</w:t>
      </w:r>
    </w:p>
    <w:p>
      <w:pPr>
        <w:pStyle w:val="ListBullet"/>
        <w:spacing w:after="20"/>
      </w:pPr>
      <w:r>
        <w:rPr>
          <w:b/>
        </w:rPr>
        <w:t xml:space="preserve">Entonces </w:t>
      </w:r>
      <w:r>
        <w:t>el sistema rechaza el cambio.</w:t>
      </w:r>
    </w:p>
    <w:p>
      <w:pPr>
        <w:pStyle w:val="Heading2"/>
      </w:pPr>
      <w:r>
        <w:t>[GP.88] Eliminar Archivo del Repositorio</w:t>
      </w:r>
    </w:p>
    <w:p>
      <w:pPr>
        <w:spacing w:before="80" w:after="40"/>
      </w:pPr>
      <w:r>
        <w:rPr>
          <w:b/>
          <w:i w:val="0"/>
        </w:rPr>
        <w:t>Descripción</w:t>
      </w:r>
    </w:p>
    <w:p>
      <w:pPr>
        <w:spacing w:before="0" w:after="80"/>
      </w:pPr>
      <w:r>
        <w:rPr>
          <w:b w:val="0"/>
          <w:i w:val="0"/>
        </w:rPr>
        <w:t>Como Operario, quiero eliminar un archivo del repositorio que ya no se usa para mantener actualizada la lista de apuntes.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Cada archivo debe tener la acción "Eliminar".</w:t>
      </w:r>
    </w:p>
    <w:p>
      <w:pPr>
        <w:pStyle w:val="ListBullet"/>
        <w:spacing w:after="40"/>
      </w:pPr>
      <w:r>
        <w:t>El sistema debe pedir confirmación.</w:t>
      </w:r>
    </w:p>
    <w:p>
      <w:pPr>
        <w:pStyle w:val="ListBullet"/>
        <w:spacing w:after="40"/>
      </w:pPr>
      <w:r>
        <w:t>El archivo eliminado debe dejar de aparecer en el repositorio (baja lógica).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DELETE /api/documentos-digital/{id} como baja lógica.</w:t>
      </w:r>
    </w:p>
    <w:p>
      <w:pPr>
        <w:pStyle w:val="ListBullet"/>
        <w:spacing w:after="40"/>
      </w:pPr>
      <w:r>
        <w:rPr>
          <w:b/>
        </w:rPr>
        <w:t>Frontend</w:t>
      </w:r>
    </w:p>
    <w:p>
      <w:pPr>
        <w:pStyle w:val="ListBullet2"/>
        <w:spacing w:after="40"/>
      </w:pPr>
      <w:r>
        <w:t>Botón Eliminar con "¿estás seguro?" y modal de éxito.</w:t>
      </w:r>
    </w:p>
    <w:p>
      <w:pPr>
        <w:pStyle w:val="ListBullet"/>
        <w:spacing w:after="40"/>
      </w:pPr>
      <w:r>
        <w:rPr>
          <w:b/>
        </w:rPr>
        <w:t>Base de Datos</w:t>
      </w:r>
    </w:p>
    <w:p>
      <w:pPr>
        <w:pStyle w:val="ListBullet2"/>
        <w:spacing w:after="40"/>
      </w:pPr>
      <w:r>
        <w:rPr>
          <w:b/>
        </w:rPr>
        <w:t xml:space="preserve">Tabla DocumentoDigital: </w:t>
      </w:r>
      <w:r>
        <w:t>columna de estado activo.</w:t>
      </w:r>
    </w:p>
    <w:p>
      <w:pPr>
        <w:spacing w:before="80" w:after="40"/>
      </w:pPr>
      <w:r>
        <w:rPr>
          <w:b/>
          <w:i w:val="0"/>
        </w:rPr>
        <w:t>Casos de Prueba:</w:t>
      </w:r>
    </w:p>
    <w:p>
      <w:pPr>
        <w:spacing w:before="40" w:after="20"/>
      </w:pPr>
      <w:r>
        <w:rPr>
          <w:b/>
        </w:rPr>
        <w:t>TC.88.01 - Eliminación de Apunte</w:t>
      </w:r>
    </w:p>
    <w:p>
      <w:pPr>
        <w:pStyle w:val="ListBullet"/>
        <w:spacing w:after="20"/>
      </w:pPr>
      <w:r>
        <w:rPr>
          <w:b/>
        </w:rPr>
        <w:t xml:space="preserve">Dado que </w:t>
      </w:r>
      <w:r>
        <w:t>un apunte quedó desactualizado,</w:t>
      </w:r>
    </w:p>
    <w:p>
      <w:pPr>
        <w:pStyle w:val="ListBullet"/>
        <w:spacing w:after="20"/>
      </w:pPr>
      <w:r>
        <w:rPr>
          <w:b/>
        </w:rPr>
        <w:t xml:space="preserve">Cuando </w:t>
      </w:r>
      <w:r>
        <w:t>el operario lo elimina y confirma,</w:t>
      </w:r>
    </w:p>
    <w:p>
      <w:pPr>
        <w:pStyle w:val="ListBullet"/>
        <w:spacing w:after="20"/>
      </w:pPr>
      <w:r>
        <w:rPr>
          <w:b/>
        </w:rPr>
        <w:t xml:space="preserve">Entonces </w:t>
      </w:r>
      <w:r>
        <w:t>desaparece del repositorio.</w:t>
      </w:r>
    </w:p>
    <w:p>
      <w:pPr>
        <w:spacing w:before="40" w:after="20"/>
      </w:pPr>
      <w:r>
        <w:rPr>
          <w:b/>
        </w:rPr>
        <w:t>TC.88.02 - Cancelación</w:t>
      </w:r>
    </w:p>
    <w:p>
      <w:pPr>
        <w:pStyle w:val="ListBullet"/>
        <w:spacing w:after="20"/>
      </w:pPr>
      <w:r>
        <w:rPr>
          <w:b/>
        </w:rPr>
        <w:t xml:space="preserve">Dado que </w:t>
      </w:r>
      <w:r>
        <w:t>el operario presiona Eliminar,</w:t>
      </w:r>
    </w:p>
    <w:p>
      <w:pPr>
        <w:pStyle w:val="ListBullet"/>
        <w:spacing w:after="20"/>
      </w:pPr>
      <w:r>
        <w:rPr>
          <w:b/>
        </w:rPr>
        <w:t xml:space="preserve">Cuando </w:t>
      </w:r>
      <w:r>
        <w:t>cancela la confirmación,</w:t>
      </w:r>
    </w:p>
    <w:p>
      <w:pPr>
        <w:pStyle w:val="ListBullet"/>
        <w:spacing w:after="20"/>
      </w:pPr>
      <w:r>
        <w:rPr>
          <w:b/>
        </w:rPr>
        <w:t xml:space="preserve">Entonces </w:t>
      </w:r>
      <w:r>
        <w:t>el apunte se conserva.</w:t>
      </w:r>
    </w:p>
    <w:p>
      <w:pPr>
        <w:pStyle w:val="Heading2"/>
      </w:pPr>
      <w:r>
        <w:t>[GP.89] Buscar Archivos en Repositorio</w:t>
      </w:r>
    </w:p>
    <w:p>
      <w:pPr>
        <w:spacing w:before="80" w:after="40"/>
      </w:pPr>
      <w:r>
        <w:rPr>
          <w:b/>
          <w:i w:val="0"/>
        </w:rPr>
        <w:t>Descripción</w:t>
      </w:r>
    </w:p>
    <w:p>
      <w:pPr>
        <w:spacing w:before="0" w:after="80"/>
      </w:pPr>
      <w:r>
        <w:rPr>
          <w:b w:val="0"/>
          <w:i w:val="0"/>
        </w:rPr>
        <w:t>Como Operario, quiero buscar archivos por título, autor o materia y filtrarlos por cátedra e institución para encontrar rápidamente el apunte solicitado.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repositorio debe tener un buscador por título, autor o materia.</w:t>
      </w:r>
    </w:p>
    <w:p>
      <w:pPr>
        <w:pStyle w:val="ListBullet"/>
        <w:spacing w:after="40"/>
      </w:pPr>
      <w:r>
        <w:t>Debe permitir filtrar por cátedra e institución.</w:t>
      </w:r>
    </w:p>
    <w:p>
      <w:pPr>
        <w:pStyle w:val="ListBullet"/>
        <w:spacing w:after="40"/>
      </w:pPr>
      <w:r>
        <w:t>Los resultados deben actualizarse al escribir o cambiar un filtro.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GET /api/documentos-digital con su cátedra e institución.</w:t>
      </w:r>
    </w:p>
    <w:p>
      <w:pPr>
        <w:pStyle w:val="ListBullet"/>
        <w:spacing w:after="40"/>
      </w:pPr>
      <w:r>
        <w:rPr>
          <w:b/>
        </w:rPr>
        <w:t>Frontend</w:t>
      </w:r>
    </w:p>
    <w:p>
      <w:pPr>
        <w:pStyle w:val="ListBullet2"/>
        <w:spacing w:after="40"/>
      </w:pPr>
      <w:r>
        <w:t>Agregar Buscador y Filtros sobre la grilla del repositorio.</w:t>
      </w:r>
    </w:p>
    <w:p>
      <w:pPr>
        <w:pStyle w:val="ListBullet"/>
        <w:spacing w:after="40"/>
      </w:pPr>
      <w:r>
        <w:rPr>
          <w:b/>
        </w:rPr>
        <w:t>Base de Datos</w:t>
      </w:r>
    </w:p>
    <w:p>
      <w:pPr>
        <w:pStyle w:val="ListBullet2"/>
        <w:spacing w:after="40"/>
      </w:pPr>
      <w:r>
        <w:t>Tablas DocumentoDigital, Area_Curso e Institucion.</w:t>
      </w:r>
    </w:p>
    <w:p>
      <w:pPr>
        <w:spacing w:before="80" w:after="40"/>
      </w:pPr>
      <w:r>
        <w:rPr>
          <w:b/>
          <w:i w:val="0"/>
        </w:rPr>
        <w:t>Casos de Prueba:</w:t>
      </w:r>
    </w:p>
    <w:p>
      <w:pPr>
        <w:spacing w:before="40" w:after="20"/>
      </w:pPr>
      <w:r>
        <w:rPr>
          <w:b/>
        </w:rPr>
        <w:t>TC.89.01 - Búsqueda por Materia</w:t>
      </w:r>
    </w:p>
    <w:p>
      <w:pPr>
        <w:pStyle w:val="ListBullet"/>
        <w:spacing w:after="20"/>
      </w:pPr>
      <w:r>
        <w:rPr>
          <w:b/>
        </w:rPr>
        <w:t xml:space="preserve">Dado que </w:t>
      </w:r>
      <w:r>
        <w:t>hay apuntes de varias materias,</w:t>
      </w:r>
    </w:p>
    <w:p>
      <w:pPr>
        <w:pStyle w:val="ListBullet"/>
        <w:spacing w:after="20"/>
      </w:pPr>
      <w:r>
        <w:rPr>
          <w:b/>
        </w:rPr>
        <w:t xml:space="preserve">Cuando </w:t>
      </w:r>
      <w:r>
        <w:t>el operario busca "Análisis",</w:t>
      </w:r>
    </w:p>
    <w:p>
      <w:pPr>
        <w:pStyle w:val="ListBullet"/>
        <w:spacing w:after="20"/>
      </w:pPr>
      <w:r>
        <w:rPr>
          <w:b/>
        </w:rPr>
        <w:t xml:space="preserve">Entonces </w:t>
      </w:r>
      <w:r>
        <w:t>aparecen solo los apuntes que coinciden.</w:t>
      </w:r>
    </w:p>
    <w:p>
      <w:pPr>
        <w:spacing w:before="40" w:after="20"/>
      </w:pPr>
      <w:r>
        <w:rPr>
          <w:b/>
        </w:rPr>
        <w:t>TC.89.02 - Filtro por Institución</w:t>
      </w:r>
    </w:p>
    <w:p>
      <w:pPr>
        <w:pStyle w:val="ListBullet"/>
        <w:spacing w:after="20"/>
      </w:pPr>
      <w:r>
        <w:rPr>
          <w:b/>
        </w:rPr>
        <w:t xml:space="preserve">Dado que </w:t>
      </w:r>
      <w:r>
        <w:t>hay apuntes de dos instituciones,</w:t>
      </w:r>
    </w:p>
    <w:p>
      <w:pPr>
        <w:pStyle w:val="ListBullet"/>
        <w:spacing w:after="20"/>
      </w:pPr>
      <w:r>
        <w:rPr>
          <w:b/>
        </w:rPr>
        <w:t xml:space="preserve">Cuando </w:t>
      </w:r>
      <w:r>
        <w:t>el operario filtra por una,</w:t>
      </w:r>
    </w:p>
    <w:p>
      <w:pPr>
        <w:pStyle w:val="ListBullet"/>
        <w:spacing w:after="20"/>
      </w:pPr>
      <w:r>
        <w:rPr>
          <w:b/>
        </w:rPr>
        <w:t xml:space="preserve">Entonces </w:t>
      </w:r>
      <w:r>
        <w:t>solo se muestran los de esa institución.</w:t>
      </w:r>
    </w:p>
    <w:p>
      <w:pPr>
        <w:pStyle w:val="Heading2"/>
      </w:pPr>
      <w:r>
        <w:t>[GP.90] Previsualizar Archivo del Repositorio</w:t>
      </w:r>
    </w:p>
    <w:p>
      <w:pPr>
        <w:spacing w:before="80" w:after="40"/>
      </w:pPr>
      <w:r>
        <w:rPr>
          <w:b/>
          <w:i w:val="0"/>
        </w:rPr>
        <w:t>Descripción</w:t>
      </w:r>
    </w:p>
    <w:p>
      <w:pPr>
        <w:spacing w:before="0" w:after="80"/>
      </w:pPr>
      <w:r>
        <w:rPr>
          <w:b w:val="0"/>
          <w:i w:val="0"/>
        </w:rPr>
        <w:t>Como Operario, quiero previsualizar un archivo en pantalla, o verlo a pantalla completa, para confirmar que es el correcto sin descargarlo.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Cada archivo debe poder previsualizarse en pantalla.</w:t>
      </w:r>
    </w:p>
    <w:p>
      <w:pPr>
        <w:pStyle w:val="ListBullet"/>
        <w:spacing w:after="40"/>
      </w:pPr>
      <w:r>
        <w:t>La vista previa debe permitir abrirse a pantalla completa.</w:t>
      </w:r>
    </w:p>
    <w:p>
      <w:pPr>
        <w:pStyle w:val="ListBullet"/>
        <w:spacing w:after="40"/>
      </w:pPr>
      <w:r>
        <w:t>Si el formato no admite vista previa, se debe informar.</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/api/documentos-digital/archivo/{nombre}.</w:t>
      </w:r>
    </w:p>
    <w:p>
      <w:pPr>
        <w:pStyle w:val="ListBullet"/>
        <w:spacing w:after="40"/>
      </w:pPr>
      <w:r>
        <w:rPr>
          <w:b/>
        </w:rPr>
        <w:t>Frontend</w:t>
      </w:r>
    </w:p>
    <w:p>
      <w:pPr>
        <w:pStyle w:val="ListBullet2"/>
        <w:spacing w:after="40"/>
      </w:pPr>
      <w:r>
        <w:t>Panel de Vista Previa y botón de pantalla completa.</w:t>
      </w:r>
    </w:p>
    <w:p>
      <w:pPr>
        <w:pStyle w:val="ListBullet"/>
        <w:spacing w:after="40"/>
      </w:pPr>
      <w:r>
        <w:rPr>
          <w:b/>
        </w:rPr>
        <w:t>Base de Datos</w:t>
      </w:r>
    </w:p>
    <w:p>
      <w:pPr>
        <w:pStyle w:val="ListBullet2"/>
        <w:spacing w:after="40"/>
      </w:pPr>
      <w:r>
        <w:rPr>
          <w:b/>
        </w:rPr>
        <w:t xml:space="preserve">Tabla DocumentoDigital: </w:t>
      </w:r>
      <w:r>
        <w:t>ruta del archivo.</w:t>
      </w:r>
    </w:p>
    <w:p>
      <w:pPr>
        <w:spacing w:before="80" w:after="40"/>
      </w:pPr>
      <w:r>
        <w:rPr>
          <w:b/>
          <w:i w:val="0"/>
        </w:rPr>
        <w:t>Casos de Prueba:</w:t>
      </w:r>
    </w:p>
    <w:p>
      <w:pPr>
        <w:spacing w:before="40" w:after="20"/>
      </w:pPr>
      <w:r>
        <w:rPr>
          <w:b/>
        </w:rPr>
        <w:t>TC.90.01 - Vista Previa de PDF</w:t>
      </w:r>
    </w:p>
    <w:p>
      <w:pPr>
        <w:pStyle w:val="ListBullet"/>
        <w:spacing w:after="20"/>
      </w:pPr>
      <w:r>
        <w:rPr>
          <w:b/>
        </w:rPr>
        <w:t xml:space="preserve">Dado que </w:t>
      </w:r>
      <w:r>
        <w:t>un apunte en PDF,</w:t>
      </w:r>
    </w:p>
    <w:p>
      <w:pPr>
        <w:pStyle w:val="ListBullet"/>
        <w:spacing w:after="20"/>
      </w:pPr>
      <w:r>
        <w:rPr>
          <w:b/>
        </w:rPr>
        <w:t xml:space="preserve">Cuando </w:t>
      </w:r>
      <w:r>
        <w:t>el operario lo selecciona,</w:t>
      </w:r>
    </w:p>
    <w:p>
      <w:pPr>
        <w:pStyle w:val="ListBullet"/>
        <w:spacing w:after="20"/>
      </w:pPr>
      <w:r>
        <w:rPr>
          <w:b/>
        </w:rPr>
        <w:t xml:space="preserve">Entonces </w:t>
      </w:r>
      <w:r>
        <w:t>se muestra su contenido en pantalla.</w:t>
      </w:r>
    </w:p>
    <w:p>
      <w:pPr>
        <w:spacing w:before="40" w:after="20"/>
      </w:pPr>
      <w:r>
        <w:rPr>
          <w:b/>
        </w:rPr>
        <w:t>TC.90.02 - Pantalla Completa</w:t>
      </w:r>
    </w:p>
    <w:p>
      <w:pPr>
        <w:pStyle w:val="ListBullet"/>
        <w:spacing w:after="20"/>
      </w:pPr>
      <w:r>
        <w:rPr>
          <w:b/>
        </w:rPr>
        <w:t xml:space="preserve">Dado que </w:t>
      </w:r>
      <w:r>
        <w:t>la vista previa está abierta,</w:t>
      </w:r>
    </w:p>
    <w:p>
      <w:pPr>
        <w:pStyle w:val="ListBullet"/>
        <w:spacing w:after="20"/>
      </w:pPr>
      <w:r>
        <w:rPr>
          <w:b/>
        </w:rPr>
        <w:t xml:space="preserve">Cuando </w:t>
      </w:r>
      <w:r>
        <w:t>el operario presiona pantalla completa,</w:t>
      </w:r>
    </w:p>
    <w:p>
      <w:pPr>
        <w:pStyle w:val="ListBullet"/>
        <w:spacing w:after="20"/>
      </w:pPr>
      <w:r>
        <w:rPr>
          <w:b/>
        </w:rPr>
        <w:t xml:space="preserve">Entonces </w:t>
      </w:r>
      <w:r>
        <w:t>el archivo ocupa toda la pantalla.</w:t>
      </w:r>
    </w:p>
    <w:p>
      <w:pPr>
        <w:pStyle w:val="Heading2"/>
      </w:pPr>
      <w:r>
        <w:t>[GP.91] Crear Pedido de Impresión desde el Repositorio</w:t>
      </w:r>
    </w:p>
    <w:p>
      <w:pPr>
        <w:spacing w:before="80" w:after="40"/>
      </w:pPr>
      <w:r>
        <w:rPr>
          <w:b/>
          <w:i w:val="0"/>
        </w:rPr>
        <w:t>Descripción</w:t>
      </w:r>
    </w:p>
    <w:p>
      <w:pPr>
        <w:spacing w:before="0" w:after="80"/>
      </w:pPr>
      <w:r>
        <w:rPr>
          <w:b w:val="0"/>
          <w:i w:val="0"/>
        </w:rPr>
        <w:t>Como Operario, quiero crear un pedido de impresión directamente desde un archivo del repositorio para que el pedido se arme solo con ese apunte y su precio.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Cada archivo del repositorio debe ofrecer "Crear Pedido".</w:t>
      </w:r>
    </w:p>
    <w:p>
      <w:pPr>
        <w:pStyle w:val="ListBullet"/>
        <w:spacing w:after="40"/>
      </w:pPr>
      <w:r>
        <w:t>El pedido debe iniciarse con el apunte y su precio cargados.</w:t>
      </w:r>
    </w:p>
    <w:p>
      <w:pPr>
        <w:pStyle w:val="ListBullet"/>
        <w:spacing w:after="40"/>
      </w:pPr>
      <w:r>
        <w:t>El resto del pedido se completa con el flujo normal (cliente, pago, entrega).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Reutilizar POST /api/pedidos: </w:t>
      </w:r>
      <w:r>
        <w:t>El detalle incluye el producto de impresión asociado al documento.</w:t>
      </w:r>
    </w:p>
    <w:p>
      <w:pPr>
        <w:pStyle w:val="ListBullet"/>
        <w:spacing w:after="40"/>
      </w:pPr>
      <w:r>
        <w:rPr>
          <w:b/>
        </w:rPr>
        <w:t>Frontend</w:t>
      </w:r>
    </w:p>
    <w:p>
      <w:pPr>
        <w:pStyle w:val="ListBullet2"/>
        <w:spacing w:after="40"/>
      </w:pPr>
      <w:r>
        <w:rPr>
          <w:b/>
        </w:rPr>
        <w:t xml:space="preserve">Botón "Crear Pedido": </w:t>
      </w:r>
      <w:r>
        <w:t>Abrir el armado de pedido precargado con el apunte.</w:t>
      </w:r>
    </w:p>
    <w:p>
      <w:pPr>
        <w:pStyle w:val="ListBullet"/>
        <w:spacing w:after="40"/>
      </w:pPr>
      <w:r>
        <w:rPr>
          <w:b/>
        </w:rPr>
        <w:t>Base de Datos</w:t>
      </w:r>
    </w:p>
    <w:p>
      <w:pPr>
        <w:pStyle w:val="ListBullet2"/>
        <w:spacing w:after="40"/>
      </w:pPr>
      <w:r>
        <w:t>Tablas Pedido, DetallePedido y DocumentoDigital.</w:t>
      </w:r>
    </w:p>
    <w:p>
      <w:pPr>
        <w:spacing w:before="80" w:after="40"/>
      </w:pPr>
      <w:r>
        <w:rPr>
          <w:b/>
          <w:i w:val="0"/>
        </w:rPr>
        <w:t>Casos de Prueba:</w:t>
      </w:r>
    </w:p>
    <w:p>
      <w:pPr>
        <w:spacing w:before="40" w:after="20"/>
      </w:pPr>
      <w:r>
        <w:rPr>
          <w:b/>
        </w:rPr>
        <w:t>TC.91.01 - Pedido desde el Repositorio</w:t>
      </w:r>
    </w:p>
    <w:p>
      <w:pPr>
        <w:pStyle w:val="ListBullet"/>
        <w:spacing w:after="20"/>
      </w:pPr>
      <w:r>
        <w:rPr>
          <w:b/>
        </w:rPr>
        <w:t xml:space="preserve">Dado que </w:t>
      </w:r>
      <w:r>
        <w:t>Martina pide el apunte de Análisis,</w:t>
      </w:r>
    </w:p>
    <w:p>
      <w:pPr>
        <w:pStyle w:val="ListBullet"/>
        <w:spacing w:after="20"/>
      </w:pPr>
      <w:r>
        <w:rPr>
          <w:b/>
        </w:rPr>
        <w:t xml:space="preserve">Cuando </w:t>
      </w:r>
      <w:r>
        <w:t>el operario presiona "Crear Pedido" en ese archivo,</w:t>
      </w:r>
    </w:p>
    <w:p>
      <w:pPr>
        <w:pStyle w:val="ListBullet"/>
        <w:spacing w:after="20"/>
      </w:pPr>
      <w:r>
        <w:rPr>
          <w:b/>
        </w:rPr>
        <w:t xml:space="preserve">Entonces </w:t>
      </w:r>
      <w:r>
        <w:t>se abre el pedido con el apunte y su precio cargados.</w:t>
      </w:r>
    </w:p>
    <w:p>
      <w:pPr>
        <w:spacing w:before="40" w:after="20"/>
      </w:pPr>
      <w:r>
        <w:rPr>
          <w:b/>
        </w:rPr>
        <w:t>TC.91.02 - Confirmación del Pedido</w:t>
      </w:r>
    </w:p>
    <w:p>
      <w:pPr>
        <w:pStyle w:val="ListBullet"/>
        <w:spacing w:after="20"/>
      </w:pPr>
      <w:r>
        <w:rPr>
          <w:b/>
        </w:rPr>
        <w:t xml:space="preserve">Dado que </w:t>
      </w:r>
      <w:r>
        <w:t>el pedido se precargó,</w:t>
      </w:r>
    </w:p>
    <w:p>
      <w:pPr>
        <w:pStyle w:val="ListBullet"/>
        <w:spacing w:after="20"/>
      </w:pPr>
      <w:r>
        <w:rPr>
          <w:b/>
        </w:rPr>
        <w:t xml:space="preserve">Cuando </w:t>
      </w:r>
      <w:r>
        <w:t>el operario completa cliente y pago y confirma,</w:t>
      </w:r>
    </w:p>
    <w:p>
      <w:pPr>
        <w:pStyle w:val="ListBullet"/>
        <w:spacing w:after="20"/>
      </w:pPr>
      <w:r>
        <w:rPr>
          <w:b/>
        </w:rPr>
        <w:t xml:space="preserve">Entonces </w:t>
      </w:r>
      <w:r>
        <w:t>el pedido queda en la cola del taller.</w:t>
      </w:r>
    </w:p>
    <w:p>
      <w:r>
        <w:br w:type="page"/>
      </w:r>
    </w:p>
    <w:p>
      <w:pPr>
        <w:pStyle w:val="Heading1"/>
      </w:pPr>
      <w:r>
        <w:t>EPIC 5: Inventario, Conversión y Mantenimiento de Hardware</w:t>
      </w:r>
    </w:p>
    <w:p>
      <w:pPr>
        <w:pStyle w:val="Heading2"/>
      </w:pPr>
      <w:r>
        <w:t>[GP.92] Consultar Estado del Inventario</w:t>
      </w:r>
    </w:p>
    <w:p>
      <w:pPr>
        <w:spacing w:before="80" w:after="40"/>
      </w:pPr>
      <w:r>
        <w:rPr>
          <w:b/>
          <w:i w:val="0"/>
        </w:rPr>
        <w:t>Descripción</w:t>
      </w:r>
    </w:p>
    <w:p>
      <w:pPr>
        <w:spacing w:before="0" w:after="80"/>
      </w:pPr>
      <w:r>
        <w:rPr>
          <w:b w:val="0"/>
          <w:i w:val="0"/>
        </w:rPr>
        <w:t>Como Operario, quiero ver el stock de cada insumo, empaquetado y suelto, junto a su mínimo para conocer el material disponible.</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módulo Inventario debe listar cada insumo con su stock empaquetado, suelto y mínimo.</w:t>
      </w:r>
    </w:p>
    <w:p>
      <w:pPr>
        <w:pStyle w:val="ListBullet"/>
        <w:spacing w:after="40"/>
      </w:pPr>
      <w:r>
        <w:t>Debe indicar visualmente el estado de stock (normal o crítico).</w:t>
      </w:r>
    </w:p>
    <w:p>
      <w:pPr>
        <w:pStyle w:val="ListBullet"/>
        <w:spacing w:after="40"/>
      </w:pPr>
      <w:r>
        <w:t>Debe mostrar el proveedor y las unidades de cada insumo.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GET /api/insumos.</w:t>
      </w:r>
    </w:p>
    <w:p>
      <w:pPr>
        <w:pStyle w:val="ListBullet"/>
        <w:spacing w:after="40"/>
      </w:pPr>
      <w:r>
        <w:rPr>
          <w:b/>
        </w:rPr>
        <w:t>Frontend</w:t>
      </w:r>
    </w:p>
    <w:p>
      <w:pPr>
        <w:pStyle w:val="ListBullet2"/>
        <w:spacing w:after="40"/>
      </w:pPr>
      <w:r>
        <w:rPr>
          <w:b/>
        </w:rPr>
        <w:t xml:space="preserve">Crear Vista "Inventario": </w:t>
      </w:r>
      <w:r>
        <w:t>Tabla con stock empaquetado, suelto, mínimo e indicador de estado.</w:t>
      </w:r>
    </w:p>
    <w:p>
      <w:pPr>
        <w:pStyle w:val="ListBullet"/>
        <w:spacing w:after="40"/>
      </w:pPr>
      <w:r>
        <w:rPr>
          <w:b/>
        </w:rPr>
        <w:t>Base de Datos</w:t>
      </w:r>
    </w:p>
    <w:p>
      <w:pPr>
        <w:pStyle w:val="ListBullet2"/>
        <w:spacing w:after="40"/>
      </w:pPr>
      <w:r>
        <w:t>Tablas Insumo y unidad_medida.</w:t>
      </w:r>
    </w:p>
    <w:p>
      <w:pPr>
        <w:spacing w:before="80" w:after="40"/>
      </w:pPr>
      <w:r>
        <w:rPr>
          <w:b/>
          <w:i w:val="0"/>
        </w:rPr>
        <w:t>Casos de Prueba:</w:t>
      </w:r>
    </w:p>
    <w:p>
      <w:pPr>
        <w:spacing w:before="40" w:after="20"/>
      </w:pPr>
      <w:r>
        <w:rPr>
          <w:b/>
        </w:rPr>
        <w:t>TC.92.01 - Consulta de Stock</w:t>
      </w:r>
    </w:p>
    <w:p>
      <w:pPr>
        <w:pStyle w:val="ListBullet"/>
        <w:spacing w:after="20"/>
      </w:pPr>
      <w:r>
        <w:rPr>
          <w:b/>
        </w:rPr>
        <w:t xml:space="preserve">Dado que </w:t>
      </w:r>
      <w:r>
        <w:t>el papel A4 tiene 4 resmas y 120 hojas sueltas,</w:t>
      </w:r>
    </w:p>
    <w:p>
      <w:pPr>
        <w:pStyle w:val="ListBullet"/>
        <w:spacing w:after="20"/>
      </w:pPr>
      <w:r>
        <w:rPr>
          <w:b/>
        </w:rPr>
        <w:t xml:space="preserve">Cuando </w:t>
      </w:r>
      <w:r>
        <w:t>el operario abre Inventario,</w:t>
      </w:r>
    </w:p>
    <w:p>
      <w:pPr>
        <w:pStyle w:val="ListBullet"/>
        <w:spacing w:after="20"/>
      </w:pPr>
      <w:r>
        <w:rPr>
          <w:b/>
        </w:rPr>
        <w:t xml:space="preserve">Entonces </w:t>
      </w:r>
      <w:r>
        <w:t>ve ambos valores y el mínimo.</w:t>
      </w:r>
    </w:p>
    <w:p>
      <w:pPr>
        <w:spacing w:before="40" w:after="20"/>
      </w:pPr>
      <w:r>
        <w:rPr>
          <w:b/>
        </w:rPr>
        <w:t>TC.92.02 - Indicador Crítico</w:t>
      </w:r>
    </w:p>
    <w:p>
      <w:pPr>
        <w:pStyle w:val="ListBullet"/>
        <w:spacing w:after="20"/>
      </w:pPr>
      <w:r>
        <w:rPr>
          <w:b/>
        </w:rPr>
        <w:t xml:space="preserve">Dado que </w:t>
      </w:r>
      <w:r>
        <w:t>un insumo está bajo el mínimo,</w:t>
      </w:r>
    </w:p>
    <w:p>
      <w:pPr>
        <w:pStyle w:val="ListBullet"/>
        <w:spacing w:after="20"/>
      </w:pPr>
      <w:r>
        <w:rPr>
          <w:b/>
        </w:rPr>
        <w:t xml:space="preserve">Cuando </w:t>
      </w:r>
      <w:r>
        <w:t>se abre Inventario,</w:t>
      </w:r>
    </w:p>
    <w:p>
      <w:pPr>
        <w:pStyle w:val="ListBullet"/>
        <w:spacing w:after="20"/>
      </w:pPr>
      <w:r>
        <w:rPr>
          <w:b/>
        </w:rPr>
        <w:t xml:space="preserve">Entonces </w:t>
      </w:r>
      <w:r>
        <w:t>el insumo aparece marcado como crítico.</w:t>
      </w:r>
    </w:p>
    <w:p>
      <w:pPr>
        <w:pStyle w:val="Heading2"/>
      </w:pPr>
      <w:r>
        <w:t>[GP.93] Recibir Alertas de Stock Crítico</w:t>
      </w:r>
    </w:p>
    <w:p>
      <w:pPr>
        <w:spacing w:before="80" w:after="40"/>
      </w:pPr>
      <w:r>
        <w:rPr>
          <w:b/>
          <w:i w:val="0"/>
        </w:rPr>
        <w:t>Descripción</w:t>
      </w:r>
    </w:p>
    <w:p>
      <w:pPr>
        <w:spacing w:before="0" w:after="80"/>
      </w:pPr>
      <w:r>
        <w:rPr>
          <w:b w:val="0"/>
          <w:i w:val="0"/>
        </w:rPr>
        <w:t>Como Operario, quiero recibir alertas visuales cuando un insumo quede por debajo de su stock mínimo para anticipar su reposición.</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sistema debe detectar los insumos por debajo de su stock mínimo.</w:t>
      </w:r>
    </w:p>
    <w:p>
      <w:pPr>
        <w:pStyle w:val="ListBullet"/>
        <w:spacing w:after="40"/>
      </w:pPr>
      <w:r>
        <w:t>Las alertas deben mostrarse en el panel principal y en las notificaciones.</w:t>
      </w:r>
    </w:p>
    <w:p>
      <w:pPr>
        <w:pStyle w:val="ListBullet"/>
        <w:spacing w:after="40"/>
      </w:pPr>
      <w:r>
        <w:t>La alerta debe desaparecer al reponerse el stock.</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/api/insumos/bajo-stock.</w:t>
      </w:r>
    </w:p>
    <w:p>
      <w:pPr>
        <w:pStyle w:val="ListBullet"/>
        <w:spacing w:after="40"/>
      </w:pPr>
      <w:r>
        <w:rPr>
          <w:b/>
        </w:rPr>
        <w:t>Frontend</w:t>
      </w:r>
    </w:p>
    <w:p>
      <w:pPr>
        <w:pStyle w:val="ListBullet2"/>
        <w:spacing w:after="40"/>
      </w:pPr>
      <w:r>
        <w:t>Tarjeta "Falta de Stock" en el panel y aviso en notificaciones.</w:t>
      </w:r>
    </w:p>
    <w:p>
      <w:pPr>
        <w:pStyle w:val="ListBullet"/>
        <w:spacing w:after="40"/>
      </w:pPr>
      <w:r>
        <w:rPr>
          <w:b/>
        </w:rPr>
        <w:t>Base de Datos</w:t>
      </w:r>
    </w:p>
    <w:p>
      <w:pPr>
        <w:pStyle w:val="ListBullet2"/>
        <w:spacing w:after="40"/>
      </w:pPr>
      <w:r>
        <w:rPr>
          <w:b/>
        </w:rPr>
        <w:t xml:space="preserve">Tabla Insumo: </w:t>
      </w:r>
      <w:r>
        <w:t>stock y stock_minimo.</w:t>
      </w:r>
    </w:p>
    <w:p>
      <w:pPr>
        <w:spacing w:before="80" w:after="40"/>
      </w:pPr>
      <w:r>
        <w:rPr>
          <w:b/>
          <w:i w:val="0"/>
        </w:rPr>
        <w:t>Casos de Prueba:</w:t>
      </w:r>
    </w:p>
    <w:p>
      <w:pPr>
        <w:spacing w:before="40" w:after="20"/>
      </w:pPr>
      <w:r>
        <w:rPr>
          <w:b/>
        </w:rPr>
        <w:t>TC.93.01 - Alerta Generada</w:t>
      </w:r>
    </w:p>
    <w:p>
      <w:pPr>
        <w:pStyle w:val="ListBullet"/>
        <w:spacing w:after="20"/>
      </w:pPr>
      <w:r>
        <w:rPr>
          <w:b/>
        </w:rPr>
        <w:t xml:space="preserve">Dado que </w:t>
      </w:r>
      <w:r>
        <w:t>el papel A3 baja de su mínimo,</w:t>
      </w:r>
    </w:p>
    <w:p>
      <w:pPr>
        <w:pStyle w:val="ListBullet"/>
        <w:spacing w:after="20"/>
      </w:pPr>
      <w:r>
        <w:rPr>
          <w:b/>
        </w:rPr>
        <w:t xml:space="preserve">Cuando </w:t>
      </w:r>
      <w:r>
        <w:t>el operario abre el panel,</w:t>
      </w:r>
    </w:p>
    <w:p>
      <w:pPr>
        <w:pStyle w:val="ListBullet"/>
        <w:spacing w:after="20"/>
      </w:pPr>
      <w:r>
        <w:rPr>
          <w:b/>
        </w:rPr>
        <w:t xml:space="preserve">Entonces </w:t>
      </w:r>
      <w:r>
        <w:t>ve la alerta de falta de stock.</w:t>
      </w:r>
    </w:p>
    <w:p>
      <w:pPr>
        <w:spacing w:before="40" w:after="20"/>
      </w:pPr>
      <w:r>
        <w:rPr>
          <w:b/>
        </w:rPr>
        <w:t>TC.93.02 - Alerta Resuelta</w:t>
      </w:r>
    </w:p>
    <w:p>
      <w:pPr>
        <w:pStyle w:val="ListBullet"/>
        <w:spacing w:after="20"/>
      </w:pPr>
      <w:r>
        <w:rPr>
          <w:b/>
        </w:rPr>
        <w:t xml:space="preserve">Dado que </w:t>
      </w:r>
      <w:r>
        <w:t>se registró una compra de papel A3,</w:t>
      </w:r>
    </w:p>
    <w:p>
      <w:pPr>
        <w:pStyle w:val="ListBullet"/>
        <w:spacing w:after="20"/>
      </w:pPr>
      <w:r>
        <w:rPr>
          <w:b/>
        </w:rPr>
        <w:t xml:space="preserve">Cuando </w:t>
      </w:r>
      <w:r>
        <w:t>el stock supera el mínimo,</w:t>
      </w:r>
    </w:p>
    <w:p>
      <w:pPr>
        <w:pStyle w:val="ListBullet"/>
        <w:spacing w:after="20"/>
      </w:pPr>
      <w:r>
        <w:rPr>
          <w:b/>
        </w:rPr>
        <w:t xml:space="preserve">Entonces </w:t>
      </w:r>
      <w:r>
        <w:t>la alerta deja de mostrarse.</w:t>
      </w:r>
    </w:p>
    <w:p>
      <w:pPr>
        <w:pStyle w:val="Heading2"/>
      </w:pPr>
      <w:r>
        <w:t>[GP.94] Registrar Conversión de Insumos</w:t>
      </w:r>
    </w:p>
    <w:p>
      <w:pPr>
        <w:spacing w:before="80" w:after="40"/>
      </w:pPr>
      <w:r>
        <w:rPr>
          <w:b/>
          <w:i w:val="0"/>
        </w:rPr>
        <w:t>Descripción</w:t>
      </w:r>
    </w:p>
    <w:p>
      <w:pPr>
        <w:spacing w:before="0" w:after="80"/>
      </w:pPr>
      <w:r>
        <w:rPr>
          <w:b w:val="0"/>
          <w:i w:val="0"/>
        </w:rPr>
        <w:t>Como Operario, quiero abrir bultos (por ejemplo, una resma) y que el sistema los convierta a unidades de consumo (hojas) para llevar un inventario exacto.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inventario debe permitir abrir una cantidad de bultos de un insumo.</w:t>
      </w:r>
    </w:p>
    <w:p>
      <w:pPr>
        <w:pStyle w:val="ListBullet"/>
        <w:spacing w:after="40"/>
      </w:pPr>
      <w:r>
        <w:t>El sistema debe restar los bultos y sumar las unidades sueltas según el factor de conversión.</w:t>
      </w:r>
    </w:p>
    <w:p>
      <w:pPr>
        <w:pStyle w:val="ListBullet"/>
        <w:spacing w:after="40"/>
      </w:pPr>
      <w:r>
        <w:t>No debe permitirse abrir más bultos de los disponibles ni una cantidad menor o igual a cero.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/api/insumos/{id}/convertir.</w:t>
      </w:r>
    </w:p>
    <w:p>
      <w:pPr>
        <w:pStyle w:val="ListBullet2"/>
        <w:spacing w:after="40"/>
      </w:pPr>
      <w:r>
        <w:rPr>
          <w:b/>
        </w:rPr>
        <w:t xml:space="preserve">Configurar Validaciones: </w:t>
      </w:r>
      <w:r>
        <w:t>"La cantidad de bultos a abrir debe ser mayor a cero" y "Stock insuficiente de empaques/bultos cerrados. Disponible: …".</w:t>
      </w:r>
    </w:p>
    <w:p>
      <w:pPr>
        <w:pStyle w:val="ListBullet"/>
        <w:spacing w:after="40"/>
      </w:pPr>
      <w:r>
        <w:rPr>
          <w:b/>
        </w:rPr>
        <w:t>Frontend</w:t>
      </w:r>
    </w:p>
    <w:p>
      <w:pPr>
        <w:pStyle w:val="ListBullet2"/>
        <w:spacing w:after="40"/>
      </w:pPr>
      <w:r>
        <w:rPr>
          <w:b/>
        </w:rPr>
        <w:t xml:space="preserve">Modal "Abrir Bultos": </w:t>
      </w:r>
      <w:r>
        <w:t>Cantidad a abrir y vista previa del resultado.</w:t>
      </w:r>
    </w:p>
    <w:p>
      <w:pPr>
        <w:pStyle w:val="ListBullet"/>
        <w:spacing w:after="40"/>
      </w:pPr>
      <w:r>
        <w:rPr>
          <w:b/>
        </w:rPr>
        <w:t>Base de Datos</w:t>
      </w:r>
    </w:p>
    <w:p>
      <w:pPr>
        <w:pStyle w:val="ListBullet2"/>
        <w:spacing w:after="40"/>
      </w:pPr>
      <w:r>
        <w:rPr>
          <w:b/>
        </w:rPr>
        <w:t xml:space="preserve">Tabla Insumo: </w:t>
      </w:r>
      <w:r>
        <w:t>stock_empaquetado, stock_suelto y factor_conversion.</w:t>
      </w:r>
    </w:p>
    <w:p>
      <w:pPr>
        <w:spacing w:before="80" w:after="40"/>
      </w:pPr>
      <w:r>
        <w:rPr>
          <w:b/>
          <w:i w:val="0"/>
        </w:rPr>
        <w:t>Casos de Prueba:</w:t>
      </w:r>
    </w:p>
    <w:p>
      <w:pPr>
        <w:spacing w:before="40" w:after="20"/>
      </w:pPr>
      <w:r>
        <w:rPr>
          <w:b/>
        </w:rPr>
        <w:t>TC.94.01 - Apertura de una Resma</w:t>
      </w:r>
    </w:p>
    <w:p>
      <w:pPr>
        <w:pStyle w:val="ListBullet"/>
        <w:spacing w:after="20"/>
      </w:pPr>
      <w:r>
        <w:rPr>
          <w:b/>
        </w:rPr>
        <w:t xml:space="preserve">Dado que </w:t>
      </w:r>
      <w:r>
        <w:t>hay 4 resmas de papel A4 con factor 500,</w:t>
      </w:r>
    </w:p>
    <w:p>
      <w:pPr>
        <w:pStyle w:val="ListBullet"/>
        <w:spacing w:after="20"/>
      </w:pPr>
      <w:r>
        <w:rPr>
          <w:b/>
        </w:rPr>
        <w:t xml:space="preserve">Cuando </w:t>
      </w:r>
      <w:r>
        <w:t>el operario abre 1 resma,</w:t>
      </w:r>
    </w:p>
    <w:p>
      <w:pPr>
        <w:pStyle w:val="ListBullet"/>
        <w:spacing w:after="20"/>
      </w:pPr>
      <w:r>
        <w:rPr>
          <w:b/>
        </w:rPr>
        <w:t xml:space="preserve">Entonces </w:t>
      </w:r>
      <w:r>
        <w:t>quedan 3 resmas y se suman 500 hojas sueltas.</w:t>
      </w:r>
    </w:p>
    <w:p>
      <w:pPr>
        <w:spacing w:before="40" w:after="20"/>
      </w:pPr>
      <w:r>
        <w:rPr>
          <w:b/>
        </w:rPr>
        <w:t>TC.94.02 - Bultos Insuficientes</w:t>
      </w:r>
    </w:p>
    <w:p>
      <w:pPr>
        <w:pStyle w:val="ListBullet"/>
        <w:spacing w:after="20"/>
      </w:pPr>
      <w:r>
        <w:rPr>
          <w:b/>
        </w:rPr>
        <w:t xml:space="preserve">Dado que </w:t>
      </w:r>
      <w:r>
        <w:t>hay 2 resmas,</w:t>
      </w:r>
    </w:p>
    <w:p>
      <w:pPr>
        <w:pStyle w:val="ListBullet"/>
        <w:spacing w:after="20"/>
      </w:pPr>
      <w:r>
        <w:rPr>
          <w:b/>
        </w:rPr>
        <w:t xml:space="preserve">Cuando </w:t>
      </w:r>
      <w:r>
        <w:t>el operario intenta abrir 3,</w:t>
      </w:r>
    </w:p>
    <w:p>
      <w:pPr>
        <w:pStyle w:val="ListBullet"/>
        <w:spacing w:after="20"/>
      </w:pPr>
      <w:r>
        <w:rPr>
          <w:b/>
        </w:rPr>
        <w:t xml:space="preserve">Entonces </w:t>
      </w:r>
      <w:r>
        <w:t>el sistema rechaza la operación indicando el disponible.</w:t>
      </w:r>
    </w:p>
    <w:p>
      <w:pPr>
        <w:pStyle w:val="Heading2"/>
      </w:pPr>
      <w:r>
        <w:t>[GP.95] Consultar Productos que Usan un Insumo</w:t>
      </w:r>
    </w:p>
    <w:p>
      <w:pPr>
        <w:spacing w:before="80" w:after="40"/>
      </w:pPr>
      <w:r>
        <w:rPr>
          <w:b/>
          <w:i w:val="0"/>
        </w:rPr>
        <w:t>Descripción</w:t>
      </w:r>
    </w:p>
    <w:p>
      <w:pPr>
        <w:spacing w:before="0" w:after="80"/>
      </w:pPr>
      <w:r>
        <w:rPr>
          <w:b w:val="0"/>
          <w:i w:val="0"/>
        </w:rPr>
        <w:t>Como Operario, quiero ver en qué productos se usa un insumo para medir el impacto antes de modificarlo o darlo de baja.</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insumo debe mostrar los productos que lo usan en su receta.</w:t>
      </w:r>
    </w:p>
    <w:p>
      <w:pPr>
        <w:pStyle w:val="ListBullet"/>
        <w:spacing w:after="40"/>
      </w:pPr>
      <w:r>
        <w:t>Para cada producto debe indicarse la cantidad que consume.</w:t>
      </w:r>
    </w:p>
    <w:p>
      <w:pPr>
        <w:pStyle w:val="ListBullet"/>
        <w:spacing w:after="40"/>
      </w:pPr>
      <w:r>
        <w:t>Si ningún producto lo usa, debe informarse.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Recetas: </w:t>
      </w:r>
      <w:r>
        <w:t>Consultar Producto_Insumo por insumo.</w:t>
      </w:r>
    </w:p>
    <w:p>
      <w:pPr>
        <w:pStyle w:val="ListBullet"/>
        <w:spacing w:after="40"/>
      </w:pPr>
      <w:r>
        <w:rPr>
          <w:b/>
        </w:rPr>
        <w:t>Frontend</w:t>
      </w:r>
    </w:p>
    <w:p>
      <w:pPr>
        <w:pStyle w:val="ListBullet2"/>
        <w:spacing w:after="40"/>
      </w:pPr>
      <w:r>
        <w:t>Sección "Productos que lo usan" en el detalle del insumo.</w:t>
      </w:r>
    </w:p>
    <w:p>
      <w:pPr>
        <w:pStyle w:val="ListBullet"/>
        <w:spacing w:after="40"/>
      </w:pPr>
      <w:r>
        <w:rPr>
          <w:b/>
        </w:rPr>
        <w:t>Base de Datos</w:t>
      </w:r>
    </w:p>
    <w:p>
      <w:pPr>
        <w:pStyle w:val="ListBullet2"/>
        <w:spacing w:after="40"/>
      </w:pPr>
      <w:r>
        <w:t>Tabla Producto_Insumo.</w:t>
      </w:r>
    </w:p>
    <w:p>
      <w:pPr>
        <w:spacing w:before="80" w:after="40"/>
      </w:pPr>
      <w:r>
        <w:rPr>
          <w:b/>
          <w:i w:val="0"/>
        </w:rPr>
        <w:t>Casos de Prueba:</w:t>
      </w:r>
    </w:p>
    <w:p>
      <w:pPr>
        <w:spacing w:before="40" w:after="20"/>
      </w:pPr>
      <w:r>
        <w:rPr>
          <w:b/>
        </w:rPr>
        <w:t>TC.95.01 - Insumo en Uso</w:t>
      </w:r>
    </w:p>
    <w:p>
      <w:pPr>
        <w:pStyle w:val="ListBullet"/>
        <w:spacing w:after="20"/>
      </w:pPr>
      <w:r>
        <w:rPr>
          <w:b/>
        </w:rPr>
        <w:t xml:space="preserve">Dado que </w:t>
      </w:r>
      <w:r>
        <w:t>el espiral se usa en los anillados,</w:t>
      </w:r>
    </w:p>
    <w:p>
      <w:pPr>
        <w:pStyle w:val="ListBullet"/>
        <w:spacing w:after="20"/>
      </w:pPr>
      <w:r>
        <w:rPr>
          <w:b/>
        </w:rPr>
        <w:t xml:space="preserve">Cuando </w:t>
      </w:r>
      <w:r>
        <w:t>el operario consulta el espiral,</w:t>
      </w:r>
    </w:p>
    <w:p>
      <w:pPr>
        <w:pStyle w:val="ListBullet"/>
        <w:spacing w:after="20"/>
      </w:pPr>
      <w:r>
        <w:rPr>
          <w:b/>
        </w:rPr>
        <w:t xml:space="preserve">Entonces </w:t>
      </w:r>
      <w:r>
        <w:t>ve los productos de anillado y su consumo.</w:t>
      </w:r>
    </w:p>
    <w:p>
      <w:pPr>
        <w:spacing w:before="40" w:after="20"/>
      </w:pPr>
      <w:r>
        <w:rPr>
          <w:b/>
        </w:rPr>
        <w:t>TC.95.02 - Insumo sin Uso</w:t>
      </w:r>
    </w:p>
    <w:p>
      <w:pPr>
        <w:pStyle w:val="ListBullet"/>
        <w:spacing w:after="20"/>
      </w:pPr>
      <w:r>
        <w:rPr>
          <w:b/>
        </w:rPr>
        <w:t xml:space="preserve">Dado que </w:t>
      </w:r>
      <w:r>
        <w:t>un insumo no está en ninguna receta,</w:t>
      </w:r>
    </w:p>
    <w:p>
      <w:pPr>
        <w:pStyle w:val="ListBullet"/>
        <w:spacing w:after="20"/>
      </w:pPr>
      <w:r>
        <w:rPr>
          <w:b/>
        </w:rPr>
        <w:t xml:space="preserve">Cuando </w:t>
      </w:r>
      <w:r>
        <w:t>se consulta,</w:t>
      </w:r>
    </w:p>
    <w:p>
      <w:pPr>
        <w:pStyle w:val="ListBullet"/>
        <w:spacing w:after="20"/>
      </w:pPr>
      <w:r>
        <w:rPr>
          <w:b/>
        </w:rPr>
        <w:t xml:space="preserve">Entonces </w:t>
      </w:r>
      <w:r>
        <w:t>el sistema informa que ningún producto lo usa.</w:t>
      </w:r>
    </w:p>
    <w:p>
      <w:pPr>
        <w:pStyle w:val="Heading2"/>
      </w:pPr>
      <w:r>
        <w:t>[GP.96] Registrar Compra de Insumos</w:t>
      </w:r>
    </w:p>
    <w:p>
      <w:pPr>
        <w:spacing w:before="80" w:after="40"/>
      </w:pPr>
      <w:r>
        <w:rPr>
          <w:b/>
          <w:i w:val="0"/>
        </w:rPr>
        <w:t>Descripción</w:t>
      </w:r>
    </w:p>
    <w:p>
      <w:pPr>
        <w:spacing w:before="0" w:after="80"/>
      </w:pPr>
      <w:r>
        <w:rPr>
          <w:b w:val="0"/>
          <w:i w:val="0"/>
        </w:rPr>
        <w:t>Como Operario, quiero registrar una compra de insumos o productos, con proveedor, cantidades, precios y medio de pago, para actualizar el stock y registrar el egreso.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formulario debe capturar proveedor, ítems (insumos o productos), cantidades, precios unitarios y medio de pago.</w:t>
      </w:r>
    </w:p>
    <w:p>
      <w:pPr>
        <w:pStyle w:val="ListBullet"/>
        <w:spacing w:after="40"/>
      </w:pPr>
      <w:r>
        <w:t>Debe haber al menos un ítem, con cantidad mayor a 0, precio no negativo y total mayor a 0.</w:t>
      </w:r>
    </w:p>
    <w:p>
      <w:pPr>
        <w:pStyle w:val="ListBullet"/>
        <w:spacing w:after="40"/>
      </w:pPr>
      <w:r>
        <w:t>Al confirmar, el stock debe aumentar y el egreso debe registrarse en la caja del turno abierto.</w:t>
      </w:r>
    </w:p>
    <w:p>
      <w:pPr>
        <w:spacing w:before="80" w:after="40"/>
      </w:pPr>
      <w:r>
        <w:rPr>
          <w:b/>
          <w:i w:val="0"/>
        </w:rPr>
        <w:t>Notas Adicionales</w:t>
      </w:r>
    </w:p>
    <w:p>
      <w:pPr>
        <w:spacing w:before="0" w:after="80"/>
      </w:pPr>
      <w:r>
        <w:rPr>
          <w:b w:val="0"/>
          <w:i w:val="0"/>
        </w:rPr>
        <w:t>Permite dar de alta un insumo nuevo desde la misma compra.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/api/compras-insumos.</w:t>
      </w:r>
    </w:p>
    <w:p>
      <w:pPr>
        <w:pStyle w:val="ListBullet2"/>
        <w:spacing w:after="40"/>
      </w:pPr>
      <w:r>
        <w:rPr>
          <w:b/>
        </w:rPr>
        <w:t xml:space="preserve">Configurar Validaciones: </w:t>
      </w:r>
      <w:r>
        <w:t>"Debe ingresar al menos un ítem en la compra.", "La cantidad comprada debe ser mayor a 0.", "El precio unitario no puede ser negativo.", "El monto total de la compra debe ser mayor a 0."</w:t>
      </w:r>
    </w:p>
    <w:p>
      <w:pPr>
        <w:pStyle w:val="ListBullet2"/>
        <w:spacing w:after="40"/>
      </w:pPr>
      <w:r>
        <w:t>Actualizar Stock y Caja en una transacción.</w:t>
      </w:r>
    </w:p>
    <w:p>
      <w:pPr>
        <w:pStyle w:val="ListBullet"/>
        <w:spacing w:after="40"/>
      </w:pPr>
      <w:r>
        <w:rPr>
          <w:b/>
        </w:rPr>
        <w:t>Frontend</w:t>
      </w:r>
    </w:p>
    <w:p>
      <w:pPr>
        <w:pStyle w:val="ListBullet2"/>
        <w:spacing w:after="40"/>
      </w:pPr>
      <w:r>
        <w:rPr>
          <w:b/>
        </w:rPr>
        <w:t xml:space="preserve">Crear Modal "Registrar Compra": </w:t>
      </w:r>
      <w:r>
        <w:t>Proveedor, ítems, totales y medio de pago.</w:t>
      </w:r>
    </w:p>
    <w:p>
      <w:pPr>
        <w:pStyle w:val="ListBullet"/>
        <w:spacing w:after="40"/>
      </w:pPr>
      <w:r>
        <w:rPr>
          <w:b/>
        </w:rPr>
        <w:t>Base de Datos</w:t>
      </w:r>
    </w:p>
    <w:p>
      <w:pPr>
        <w:pStyle w:val="ListBullet2"/>
        <w:spacing w:after="40"/>
      </w:pPr>
      <w:r>
        <w:t>Tablas compra_proveedor, detalle_compra_insumo, Insumo y movimientos_caja.</w:t>
      </w:r>
    </w:p>
    <w:p>
      <w:pPr>
        <w:spacing w:before="80" w:after="40"/>
      </w:pPr>
      <w:r>
        <w:rPr>
          <w:b/>
          <w:i w:val="0"/>
        </w:rPr>
        <w:t>Casos de Prueba:</w:t>
      </w:r>
    </w:p>
    <w:p>
      <w:pPr>
        <w:spacing w:before="40" w:after="20"/>
      </w:pPr>
      <w:r>
        <w:rPr>
          <w:b/>
        </w:rPr>
        <w:t>TC.96.01 - Compra de Papel</w:t>
      </w:r>
    </w:p>
    <w:p>
      <w:pPr>
        <w:pStyle w:val="ListBullet"/>
        <w:spacing w:after="20"/>
      </w:pPr>
      <w:r>
        <w:rPr>
          <w:b/>
        </w:rPr>
        <w:t xml:space="preserve">Dado que </w:t>
      </w:r>
      <w:r>
        <w:t>la caja está abierta,</w:t>
      </w:r>
    </w:p>
    <w:p>
      <w:pPr>
        <w:pStyle w:val="ListBullet"/>
        <w:spacing w:after="20"/>
      </w:pPr>
      <w:r>
        <w:rPr>
          <w:b/>
        </w:rPr>
        <w:t xml:space="preserve">Cuando </w:t>
      </w:r>
      <w:r>
        <w:t>el operario registra 5 resmas de A4 a Papelera Litoral Demo,</w:t>
      </w:r>
    </w:p>
    <w:p>
      <w:pPr>
        <w:pStyle w:val="ListBullet"/>
        <w:spacing w:after="20"/>
      </w:pPr>
      <w:r>
        <w:rPr>
          <w:b/>
        </w:rPr>
        <w:t xml:space="preserve">Entonces </w:t>
      </w:r>
      <w:r>
        <w:t>el stock aumenta 5 resmas y el egreso aparece en caja.</w:t>
      </w:r>
    </w:p>
    <w:p>
      <w:pPr>
        <w:spacing w:before="40" w:after="20"/>
      </w:pPr>
      <w:r>
        <w:rPr>
          <w:b/>
        </w:rPr>
        <w:t>TC.96.02 - Compra sin Ítems</w:t>
      </w:r>
    </w:p>
    <w:p>
      <w:pPr>
        <w:pStyle w:val="ListBullet"/>
        <w:spacing w:after="20"/>
      </w:pPr>
      <w:r>
        <w:rPr>
          <w:b/>
        </w:rPr>
        <w:t xml:space="preserve">Dado que </w:t>
      </w:r>
      <w:r>
        <w:t>el operario abre una compra,</w:t>
      </w:r>
    </w:p>
    <w:p>
      <w:pPr>
        <w:pStyle w:val="ListBullet"/>
        <w:spacing w:after="20"/>
      </w:pPr>
      <w:r>
        <w:rPr>
          <w:b/>
        </w:rPr>
        <w:t xml:space="preserve">Cuando </w:t>
      </w:r>
      <w:r>
        <w:t>intenta confirmarla sin ítems,</w:t>
      </w:r>
    </w:p>
    <w:p>
      <w:pPr>
        <w:pStyle w:val="ListBullet"/>
        <w:spacing w:after="20"/>
      </w:pPr>
      <w:r>
        <w:rPr>
          <w:b/>
        </w:rPr>
        <w:t xml:space="preserve">Entonces </w:t>
      </w:r>
      <w:r>
        <w:t>el sistema la rechaza.</w:t>
      </w:r>
    </w:p>
    <w:p>
      <w:pPr>
        <w:pStyle w:val="Heading2"/>
      </w:pPr>
      <w:r>
        <w:t>[GP.97] Cargar Compra desde una Foto con IA</w:t>
      </w:r>
    </w:p>
    <w:p>
      <w:pPr>
        <w:spacing w:before="80" w:after="40"/>
      </w:pPr>
      <w:r>
        <w:rPr>
          <w:b/>
          <w:i w:val="0"/>
        </w:rPr>
        <w:t>Descripción</w:t>
      </w:r>
    </w:p>
    <w:p>
      <w:pPr>
        <w:spacing w:before="0" w:after="80"/>
      </w:pPr>
      <w:r>
        <w:rPr>
          <w:b w:val="0"/>
          <w:i w:val="0"/>
        </w:rPr>
        <w:t>Como Operario, quiero subir la foto de un remito o lista de compras para que la inteligencia artificial detecte los ítems y arme la compra, que reviso antes de confirmar.</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registro de compra debe permitir subir la foto de un remito o lista.</w:t>
      </w:r>
    </w:p>
    <w:p>
      <w:pPr>
        <w:pStyle w:val="ListBullet"/>
        <w:spacing w:after="40"/>
      </w:pPr>
      <w:r>
        <w:t>La IA debe detectar los ítems, cantidades y precios y precargar la compra.</w:t>
      </w:r>
    </w:p>
    <w:p>
      <w:pPr>
        <w:pStyle w:val="ListBullet"/>
        <w:spacing w:after="40"/>
      </w:pPr>
      <w:r>
        <w:t>El operario debe revisar y corregir los datos antes de confirmar.</w:t>
      </w:r>
    </w:p>
    <w:p>
      <w:pPr>
        <w:spacing w:before="80" w:after="40"/>
      </w:pPr>
      <w:r>
        <w:rPr>
          <w:b/>
          <w:i w:val="0"/>
        </w:rPr>
        <w:t>Notas Adicionales</w:t>
      </w:r>
    </w:p>
    <w:p>
      <w:pPr>
        <w:spacing w:before="0" w:after="80"/>
      </w:pPr>
      <w:r>
        <w:rPr>
          <w:b w:val="0"/>
          <w:i w:val="0"/>
        </w:rPr>
        <w:t>La IA solo propone; nada se guarda hasta que el operario confirma.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/api/ia/analizar-comprobante con el servicio de IA.</w:t>
      </w:r>
    </w:p>
    <w:p>
      <w:pPr>
        <w:pStyle w:val="ListBullet2"/>
        <w:spacing w:after="40"/>
      </w:pPr>
      <w:r>
        <w:rPr>
          <w:b/>
        </w:rPr>
        <w:t xml:space="preserve">Gestión de Errores: </w:t>
      </w:r>
      <w:r>
        <w:t>Informar si la imagen no puede analizarse.</w:t>
      </w:r>
    </w:p>
    <w:p>
      <w:pPr>
        <w:pStyle w:val="ListBullet"/>
        <w:spacing w:after="40"/>
      </w:pPr>
      <w:r>
        <w:rPr>
          <w:b/>
        </w:rPr>
        <w:t>Frontend</w:t>
      </w:r>
    </w:p>
    <w:p>
      <w:pPr>
        <w:pStyle w:val="ListBullet2"/>
        <w:spacing w:after="40"/>
      </w:pPr>
      <w:r>
        <w:rPr>
          <w:b/>
        </w:rPr>
        <w:t xml:space="preserve">Botón "Cargar desde Foto": </w:t>
      </w:r>
      <w:r>
        <w:t>Indicador de carga y compra precargada editable.</w:t>
      </w:r>
    </w:p>
    <w:p>
      <w:pPr>
        <w:pStyle w:val="ListBullet"/>
        <w:spacing w:after="40"/>
      </w:pPr>
      <w:r>
        <w:rPr>
          <w:b/>
        </w:rPr>
        <w:t>Base de Datos</w:t>
      </w:r>
    </w:p>
    <w:p>
      <w:pPr>
        <w:pStyle w:val="ListBullet2"/>
        <w:spacing w:after="40"/>
      </w:pPr>
      <w:r>
        <w:rPr>
          <w:b/>
        </w:rPr>
        <w:t xml:space="preserve">Sin cambios de esquema: </w:t>
      </w:r>
      <w:r>
        <w:t>la compra se guarda con el flujo de GP.96.</w:t>
      </w:r>
    </w:p>
    <w:p>
      <w:pPr>
        <w:spacing w:before="80" w:after="40"/>
      </w:pPr>
      <w:r>
        <w:rPr>
          <w:b/>
          <w:i w:val="0"/>
        </w:rPr>
        <w:t>Casos de Prueba:</w:t>
      </w:r>
    </w:p>
    <w:p>
      <w:pPr>
        <w:spacing w:before="40" w:after="20"/>
      </w:pPr>
      <w:r>
        <w:rPr>
          <w:b/>
        </w:rPr>
        <w:t>TC.97.01 - Remito Detectado</w:t>
      </w:r>
    </w:p>
    <w:p>
      <w:pPr>
        <w:pStyle w:val="ListBullet"/>
        <w:spacing w:after="20"/>
      </w:pPr>
      <w:r>
        <w:rPr>
          <w:b/>
        </w:rPr>
        <w:t xml:space="preserve">Dado que </w:t>
      </w:r>
      <w:r>
        <w:t>el operario tiene la foto de un remito legible,</w:t>
      </w:r>
    </w:p>
    <w:p>
      <w:pPr>
        <w:pStyle w:val="ListBullet"/>
        <w:spacing w:after="20"/>
      </w:pPr>
      <w:r>
        <w:rPr>
          <w:b/>
        </w:rPr>
        <w:t xml:space="preserve">Cuando </w:t>
      </w:r>
      <w:r>
        <w:t>la sube,</w:t>
      </w:r>
    </w:p>
    <w:p>
      <w:pPr>
        <w:pStyle w:val="ListBullet"/>
        <w:spacing w:after="20"/>
      </w:pPr>
      <w:r>
        <w:rPr>
          <w:b/>
        </w:rPr>
        <w:t xml:space="preserve">Entonces </w:t>
      </w:r>
      <w:r>
        <w:t>la compra se precarga con los ítems detectados para revisar.</w:t>
      </w:r>
    </w:p>
    <w:p>
      <w:pPr>
        <w:spacing w:before="40" w:after="20"/>
      </w:pPr>
      <w:r>
        <w:rPr>
          <w:b/>
        </w:rPr>
        <w:t>TC.97.02 - Imagen Ilegible</w:t>
      </w:r>
    </w:p>
    <w:p>
      <w:pPr>
        <w:pStyle w:val="ListBullet"/>
        <w:spacing w:after="20"/>
      </w:pPr>
      <w:r>
        <w:rPr>
          <w:b/>
        </w:rPr>
        <w:t xml:space="preserve">Dado que </w:t>
      </w:r>
      <w:r>
        <w:t>la foto está borrosa,</w:t>
      </w:r>
    </w:p>
    <w:p>
      <w:pPr>
        <w:pStyle w:val="ListBullet"/>
        <w:spacing w:after="20"/>
      </w:pPr>
      <w:r>
        <w:rPr>
          <w:b/>
        </w:rPr>
        <w:t xml:space="preserve">Cuando </w:t>
      </w:r>
      <w:r>
        <w:t>el operario la sube,</w:t>
      </w:r>
    </w:p>
    <w:p>
      <w:pPr>
        <w:pStyle w:val="ListBullet"/>
        <w:spacing w:after="20"/>
      </w:pPr>
      <w:r>
        <w:rPr>
          <w:b/>
        </w:rPr>
        <w:t xml:space="preserve">Entonces </w:t>
      </w:r>
      <w:r>
        <w:t>el sistema informa que no pudo analizarla y permite cargar a mano.</w:t>
      </w:r>
    </w:p>
    <w:p>
      <w:pPr>
        <w:pStyle w:val="Heading2"/>
      </w:pPr>
      <w:r>
        <w:t>[GP.98] Registrar Producto</w:t>
      </w:r>
    </w:p>
    <w:p>
      <w:pPr>
        <w:spacing w:before="80" w:after="40"/>
      </w:pPr>
      <w:r>
        <w:rPr>
          <w:b/>
          <w:i w:val="0"/>
        </w:rPr>
        <w:t>Descripción</w:t>
      </w:r>
    </w:p>
    <w:p>
      <w:pPr>
        <w:spacing w:before="0" w:after="80"/>
      </w:pPr>
      <w:r>
        <w:rPr>
          <w:b w:val="0"/>
          <w:i w:val="0"/>
        </w:rPr>
        <w:t>Como Operario, quiero registrar un producto con su precio, stock inicial, categoría y la máquina que necesita para ofrecerlo en las ventas.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formulario debe capturar nombre, precio, stock inicial, categoría y máquina requerida.</w:t>
      </w:r>
    </w:p>
    <w:p>
      <w:pPr>
        <w:pStyle w:val="ListBullet"/>
        <w:spacing w:after="40"/>
      </w:pPr>
      <w:r>
        <w:t>El nombre es obligatorio y no puede repetirse; el precio no puede ser negativo.</w:t>
      </w:r>
    </w:p>
    <w:p>
      <w:pPr>
        <w:pStyle w:val="ListBullet"/>
        <w:spacing w:after="40"/>
      </w:pPr>
      <w:r>
        <w:t>El producto debe quedar disponible en ventas y pedidos.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/api/productos.</w:t>
      </w:r>
    </w:p>
    <w:p>
      <w:pPr>
        <w:pStyle w:val="ListBullet2"/>
        <w:spacing w:after="40"/>
      </w:pPr>
      <w:r>
        <w:rPr>
          <w:b/>
        </w:rPr>
        <w:t xml:space="preserve">Configurar Validaciones: </w:t>
      </w:r>
      <w:r>
        <w:t>"El precio no puede ser negativo" y "Ya existe un producto registrado con ese nombre" (HTTP 409).</w:t>
      </w:r>
    </w:p>
    <w:p>
      <w:pPr>
        <w:pStyle w:val="ListBullet"/>
        <w:spacing w:after="40"/>
      </w:pPr>
      <w:r>
        <w:rPr>
          <w:b/>
        </w:rPr>
        <w:t>Frontend</w:t>
      </w:r>
    </w:p>
    <w:p>
      <w:pPr>
        <w:pStyle w:val="ListBullet2"/>
        <w:spacing w:after="40"/>
      </w:pPr>
      <w:r>
        <w:rPr>
          <w:b/>
        </w:rPr>
        <w:t xml:space="preserve">Crear Modal "Registrar Producto": </w:t>
      </w:r>
      <w:r>
        <w:t>Campos, selector de categoría y de máquina.</w:t>
      </w:r>
    </w:p>
    <w:p>
      <w:pPr>
        <w:pStyle w:val="ListBullet"/>
        <w:spacing w:after="40"/>
      </w:pPr>
      <w:r>
        <w:rPr>
          <w:b/>
        </w:rPr>
        <w:t>Base de Datos</w:t>
      </w:r>
    </w:p>
    <w:p>
      <w:pPr>
        <w:pStyle w:val="ListBullet2"/>
        <w:spacing w:after="40"/>
      </w:pPr>
      <w:r>
        <w:t>Tablas producto, categoria_producto y Maquina.</w:t>
      </w:r>
    </w:p>
    <w:p>
      <w:pPr>
        <w:spacing w:before="80" w:after="40"/>
      </w:pPr>
      <w:r>
        <w:rPr>
          <w:b/>
          <w:i w:val="0"/>
        </w:rPr>
        <w:t>Casos de Prueba:</w:t>
      </w:r>
    </w:p>
    <w:p>
      <w:pPr>
        <w:spacing w:before="40" w:after="20"/>
      </w:pPr>
      <w:r>
        <w:rPr>
          <w:b/>
        </w:rPr>
        <w:t>TC.98.01 - Alta de Producto</w:t>
      </w:r>
    </w:p>
    <w:p>
      <w:pPr>
        <w:pStyle w:val="ListBullet"/>
        <w:spacing w:after="20"/>
      </w:pPr>
      <w:r>
        <w:rPr>
          <w:b/>
        </w:rPr>
        <w:t xml:space="preserve">Dado que </w:t>
      </w:r>
      <w:r>
        <w:t>el operario abre "Registrar Producto",</w:t>
      </w:r>
    </w:p>
    <w:p>
      <w:pPr>
        <w:pStyle w:val="ListBullet"/>
        <w:spacing w:after="20"/>
      </w:pPr>
      <w:r>
        <w:rPr>
          <w:b/>
        </w:rPr>
        <w:t xml:space="preserve">Cuando </w:t>
      </w:r>
      <w:r>
        <w:t>carga "Fotocopia B/N A4" a $100 con la fotocopiadora,</w:t>
      </w:r>
    </w:p>
    <w:p>
      <w:pPr>
        <w:pStyle w:val="ListBullet"/>
        <w:spacing w:after="20"/>
      </w:pPr>
      <w:r>
        <w:rPr>
          <w:b/>
        </w:rPr>
        <w:t xml:space="preserve">Entonces </w:t>
      </w:r>
      <w:r>
        <w:t>el producto aparece en la venta rápida.</w:t>
      </w:r>
    </w:p>
    <w:p>
      <w:pPr>
        <w:spacing w:before="40" w:after="20"/>
      </w:pPr>
      <w:r>
        <w:rPr>
          <w:b/>
        </w:rPr>
        <w:t>TC.98.02 - Producto Duplicado</w:t>
      </w:r>
    </w:p>
    <w:p>
      <w:pPr>
        <w:pStyle w:val="ListBullet"/>
        <w:spacing w:after="20"/>
      </w:pPr>
      <w:r>
        <w:rPr>
          <w:b/>
        </w:rPr>
        <w:t xml:space="preserve">Dado que </w:t>
      </w:r>
      <w:r>
        <w:t>ya existe "Fotocopia B/N A4",</w:t>
      </w:r>
    </w:p>
    <w:p>
      <w:pPr>
        <w:pStyle w:val="ListBullet"/>
        <w:spacing w:after="20"/>
      </w:pPr>
      <w:r>
        <w:rPr>
          <w:b/>
        </w:rPr>
        <w:t xml:space="preserve">Cuando </w:t>
      </w:r>
      <w:r>
        <w:t>se intenta registrar otro igual,</w:t>
      </w:r>
    </w:p>
    <w:p>
      <w:pPr>
        <w:pStyle w:val="ListBullet"/>
        <w:spacing w:after="20"/>
      </w:pPr>
      <w:r>
        <w:rPr>
          <w:b/>
        </w:rPr>
        <w:t xml:space="preserve">Entonces </w:t>
      </w:r>
      <w:r>
        <w:t>el sistema responde HTTP 409.</w:t>
      </w:r>
    </w:p>
    <w:p>
      <w:pPr>
        <w:pStyle w:val="Heading2"/>
      </w:pPr>
      <w:r>
        <w:t>[GP.99] Modificar Producto</w:t>
      </w:r>
    </w:p>
    <w:p>
      <w:pPr>
        <w:spacing w:before="80" w:after="40"/>
      </w:pPr>
      <w:r>
        <w:rPr>
          <w:b/>
          <w:i w:val="0"/>
        </w:rPr>
        <w:t>Descripción</w:t>
      </w:r>
    </w:p>
    <w:p>
      <w:pPr>
        <w:spacing w:before="0" w:after="80"/>
      </w:pPr>
      <w:r>
        <w:rPr>
          <w:b w:val="0"/>
          <w:i w:val="0"/>
        </w:rPr>
        <w:t>Como Operario, quiero modificar el precio, la categoría, la máquina o los datos de un producto para mantener el catálogo actualizado.</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Cada producto debe poder editarse (precio, categoría, máquina y datos).</w:t>
      </w:r>
    </w:p>
    <w:p>
      <w:pPr>
        <w:pStyle w:val="ListBullet"/>
        <w:spacing w:after="40"/>
      </w:pPr>
      <w:r>
        <w:t>Se aplican las validaciones del alta.</w:t>
      </w:r>
    </w:p>
    <w:p>
      <w:pPr>
        <w:pStyle w:val="ListBullet"/>
        <w:spacing w:after="40"/>
      </w:pPr>
      <w:r>
        <w:t>Los cambios deben registrarse en el historial de actividad.</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/api/productos/{id}.</w:t>
      </w:r>
    </w:p>
    <w:p>
      <w:pPr>
        <w:pStyle w:val="ListBullet"/>
        <w:spacing w:after="40"/>
      </w:pPr>
      <w:r>
        <w:rPr>
          <w:b/>
        </w:rPr>
        <w:t>Frontend</w:t>
      </w:r>
    </w:p>
    <w:p>
      <w:pPr>
        <w:pStyle w:val="ListBullet2"/>
        <w:spacing w:after="40"/>
      </w:pPr>
      <w:r>
        <w:t>Modal de Edición con los datos actuales y confirmación.</w:t>
      </w:r>
    </w:p>
    <w:p>
      <w:pPr>
        <w:pStyle w:val="ListBullet"/>
        <w:spacing w:after="40"/>
      </w:pPr>
      <w:r>
        <w:rPr>
          <w:b/>
        </w:rPr>
        <w:t>Base de Datos</w:t>
      </w:r>
    </w:p>
    <w:p>
      <w:pPr>
        <w:pStyle w:val="ListBullet2"/>
        <w:spacing w:after="40"/>
      </w:pPr>
      <w:r>
        <w:t>Tabla producto.</w:t>
      </w:r>
    </w:p>
    <w:p>
      <w:pPr>
        <w:spacing w:before="80" w:after="40"/>
      </w:pPr>
      <w:r>
        <w:rPr>
          <w:b/>
          <w:i w:val="0"/>
        </w:rPr>
        <w:t>Casos de Prueba:</w:t>
      </w:r>
    </w:p>
    <w:p>
      <w:pPr>
        <w:spacing w:before="40" w:after="20"/>
      </w:pPr>
      <w:r>
        <w:rPr>
          <w:b/>
        </w:rPr>
        <w:t>TC.99.01 - Cambio de Precio</w:t>
      </w:r>
    </w:p>
    <w:p>
      <w:pPr>
        <w:pStyle w:val="ListBullet"/>
        <w:spacing w:after="20"/>
      </w:pPr>
      <w:r>
        <w:rPr>
          <w:b/>
        </w:rPr>
        <w:t xml:space="preserve">Dado que </w:t>
      </w:r>
      <w:r>
        <w:t>la fotocopia cuesta $100,</w:t>
      </w:r>
    </w:p>
    <w:p>
      <w:pPr>
        <w:pStyle w:val="ListBullet"/>
        <w:spacing w:after="20"/>
      </w:pPr>
      <w:r>
        <w:rPr>
          <w:b/>
        </w:rPr>
        <w:t xml:space="preserve">Cuando </w:t>
      </w:r>
      <w:r>
        <w:t>el operario la cambia a $120,</w:t>
      </w:r>
    </w:p>
    <w:p>
      <w:pPr>
        <w:pStyle w:val="ListBullet"/>
        <w:spacing w:after="20"/>
      </w:pPr>
      <w:r>
        <w:rPr>
          <w:b/>
        </w:rPr>
        <w:t xml:space="preserve">Entonces </w:t>
      </w:r>
      <w:r>
        <w:t>las ventas nuevas usan $120 y el cambio queda en el historial.</w:t>
      </w:r>
    </w:p>
    <w:p>
      <w:pPr>
        <w:spacing w:before="40" w:after="20"/>
      </w:pPr>
      <w:r>
        <w:rPr>
          <w:b/>
        </w:rPr>
        <w:t>TC.99.02 - Precio Negativo</w:t>
      </w:r>
    </w:p>
    <w:p>
      <w:pPr>
        <w:pStyle w:val="ListBullet"/>
        <w:spacing w:after="20"/>
      </w:pPr>
      <w:r>
        <w:rPr>
          <w:b/>
        </w:rPr>
        <w:t xml:space="preserve">Dado que </w:t>
      </w:r>
      <w:r>
        <w:t>el operario edita un producto,</w:t>
      </w:r>
    </w:p>
    <w:p>
      <w:pPr>
        <w:pStyle w:val="ListBullet"/>
        <w:spacing w:after="20"/>
      </w:pPr>
      <w:r>
        <w:rPr>
          <w:b/>
        </w:rPr>
        <w:t xml:space="preserve">Cuando </w:t>
      </w:r>
      <w:r>
        <w:t>ingresa -5,</w:t>
      </w:r>
    </w:p>
    <w:p>
      <w:pPr>
        <w:pStyle w:val="ListBullet"/>
        <w:spacing w:after="20"/>
      </w:pPr>
      <w:r>
        <w:rPr>
          <w:b/>
        </w:rPr>
        <w:t xml:space="preserve">Entonces </w:t>
      </w:r>
      <w:r>
        <w:t>el sistema rechaza el cambio.</w:t>
      </w:r>
    </w:p>
    <w:p>
      <w:pPr>
        <w:pStyle w:val="Heading2"/>
      </w:pPr>
      <w:r>
        <w:t>[GP.100] Dar de Baja Lógica a Producto</w:t>
      </w:r>
    </w:p>
    <w:p>
      <w:pPr>
        <w:spacing w:before="80" w:after="40"/>
      </w:pPr>
      <w:r>
        <w:rPr>
          <w:b/>
          <w:i w:val="0"/>
        </w:rPr>
        <w:t>Descripción</w:t>
      </w:r>
    </w:p>
    <w:p>
      <w:pPr>
        <w:spacing w:before="0" w:after="80"/>
      </w:pPr>
      <w:r>
        <w:rPr>
          <w:b w:val="0"/>
          <w:i w:val="0"/>
        </w:rPr>
        <w:t>Como Operario, quiero desactivar un producto que ya no se vende para que no aparezca en las ventas sin perder su histórico.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Cada producto debe poder desactivarse con confirmación.</w:t>
      </w:r>
    </w:p>
    <w:p>
      <w:pPr>
        <w:pStyle w:val="ListBullet"/>
        <w:spacing w:after="40"/>
      </w:pPr>
      <w:r>
        <w:t>El producto inactivo no debe aparecer en ventas ni pedidos.</w:t>
      </w:r>
    </w:p>
    <w:p>
      <w:pPr>
        <w:pStyle w:val="ListBullet"/>
        <w:spacing w:after="40"/>
      </w:pPr>
      <w:r>
        <w:t>Su histórico de ventas debe conservarse.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Baja lógica con DELETE /api/productos/{id} (estado inactivo).</w:t>
      </w:r>
    </w:p>
    <w:p>
      <w:pPr>
        <w:pStyle w:val="ListBullet"/>
        <w:spacing w:after="40"/>
      </w:pPr>
      <w:r>
        <w:rPr>
          <w:b/>
        </w:rPr>
        <w:t>Frontend</w:t>
      </w:r>
    </w:p>
    <w:p>
      <w:pPr>
        <w:pStyle w:val="ListBullet2"/>
        <w:spacing w:after="40"/>
      </w:pPr>
      <w:r>
        <w:t>Acción de Baja con "¿estás seguro?" y modal de éxito.</w:t>
      </w:r>
    </w:p>
    <w:p>
      <w:pPr>
        <w:pStyle w:val="ListBullet"/>
        <w:spacing w:after="40"/>
      </w:pPr>
      <w:r>
        <w:rPr>
          <w:b/>
        </w:rPr>
        <w:t>Base de Datos</w:t>
      </w:r>
    </w:p>
    <w:p>
      <w:pPr>
        <w:pStyle w:val="ListBullet2"/>
        <w:spacing w:after="40"/>
      </w:pPr>
      <w:r>
        <w:rPr>
          <w:b/>
        </w:rPr>
        <w:t xml:space="preserve">Tabla producto: </w:t>
      </w:r>
      <w:r>
        <w:t>columna estado.</w:t>
      </w:r>
    </w:p>
    <w:p>
      <w:pPr>
        <w:spacing w:before="80" w:after="40"/>
      </w:pPr>
      <w:r>
        <w:rPr>
          <w:b/>
          <w:i w:val="0"/>
        </w:rPr>
        <w:t>Casos de Prueba:</w:t>
      </w:r>
    </w:p>
    <w:p>
      <w:pPr>
        <w:spacing w:before="40" w:after="20"/>
      </w:pPr>
      <w:r>
        <w:rPr>
          <w:b/>
        </w:rPr>
        <w:t>TC.100.01 - Baja de Producto</w:t>
      </w:r>
    </w:p>
    <w:p>
      <w:pPr>
        <w:pStyle w:val="ListBullet"/>
        <w:spacing w:after="20"/>
      </w:pPr>
      <w:r>
        <w:rPr>
          <w:b/>
        </w:rPr>
        <w:t xml:space="preserve">Dado que </w:t>
      </w:r>
      <w:r>
        <w:t>un producto ya no se vende,</w:t>
      </w:r>
    </w:p>
    <w:p>
      <w:pPr>
        <w:pStyle w:val="ListBullet"/>
        <w:spacing w:after="20"/>
      </w:pPr>
      <w:r>
        <w:rPr>
          <w:b/>
        </w:rPr>
        <w:t xml:space="preserve">Cuando </w:t>
      </w:r>
      <w:r>
        <w:t>el operario lo desactiva,</w:t>
      </w:r>
    </w:p>
    <w:p>
      <w:pPr>
        <w:pStyle w:val="ListBullet"/>
        <w:spacing w:after="20"/>
      </w:pPr>
      <w:r>
        <w:rPr>
          <w:b/>
        </w:rPr>
        <w:t xml:space="preserve">Entonces </w:t>
      </w:r>
      <w:r>
        <w:t>deja de aparecer en la venta rápida.</w:t>
      </w:r>
    </w:p>
    <w:p>
      <w:pPr>
        <w:spacing w:before="40" w:after="20"/>
      </w:pPr>
      <w:r>
        <w:rPr>
          <w:b/>
        </w:rPr>
        <w:t>TC.100.02 - Histórico Conservado</w:t>
      </w:r>
    </w:p>
    <w:p>
      <w:pPr>
        <w:pStyle w:val="ListBullet"/>
        <w:spacing w:after="20"/>
      </w:pPr>
      <w:r>
        <w:rPr>
          <w:b/>
        </w:rPr>
        <w:t xml:space="preserve">Dado que </w:t>
      </w:r>
      <w:r>
        <w:t>el producto tenía ventas,</w:t>
      </w:r>
    </w:p>
    <w:p>
      <w:pPr>
        <w:pStyle w:val="ListBullet"/>
        <w:spacing w:after="20"/>
      </w:pPr>
      <w:r>
        <w:rPr>
          <w:b/>
        </w:rPr>
        <w:t xml:space="preserve">Cuando </w:t>
      </w:r>
      <w:r>
        <w:t>el dueño revisa los informes,</w:t>
      </w:r>
    </w:p>
    <w:p>
      <w:pPr>
        <w:pStyle w:val="ListBullet"/>
        <w:spacing w:after="20"/>
      </w:pPr>
      <w:r>
        <w:rPr>
          <w:b/>
        </w:rPr>
        <w:t xml:space="preserve">Entonces </w:t>
      </w:r>
      <w:r>
        <w:t>las ventas anteriores siguen figurando.</w:t>
      </w:r>
    </w:p>
    <w:p>
      <w:pPr>
        <w:pStyle w:val="Heading2"/>
      </w:pPr>
      <w:r>
        <w:t>[GP.101] Buscar Productos</w:t>
      </w:r>
    </w:p>
    <w:p>
      <w:pPr>
        <w:spacing w:before="80" w:after="40"/>
      </w:pPr>
      <w:r>
        <w:rPr>
          <w:b/>
          <w:i w:val="0"/>
        </w:rPr>
        <w:t>Descripción</w:t>
      </w:r>
    </w:p>
    <w:p>
      <w:pPr>
        <w:spacing w:before="0" w:after="80"/>
      </w:pPr>
      <w:r>
        <w:rPr>
          <w:b w:val="0"/>
          <w:i w:val="0"/>
        </w:rPr>
        <w:t>Como Operario, quiero buscar productos por nombre y filtrarlos por estado para ubicar rápidamente uno en particular.</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listado de productos debe tener un buscador por nombre.</w:t>
      </w:r>
    </w:p>
    <w:p>
      <w:pPr>
        <w:pStyle w:val="ListBullet"/>
        <w:spacing w:after="40"/>
      </w:pPr>
      <w:r>
        <w:t>Debe permitir filtrar por estado.</w:t>
      </w:r>
    </w:p>
    <w:p>
      <w:pPr>
        <w:pStyle w:val="ListBullet"/>
        <w:spacing w:after="40"/>
      </w:pPr>
      <w:r>
        <w:t>Los resultados deben actualizarse al escribir.</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GET /api/productos.</w:t>
      </w:r>
    </w:p>
    <w:p>
      <w:pPr>
        <w:pStyle w:val="ListBullet"/>
        <w:spacing w:after="40"/>
      </w:pPr>
      <w:r>
        <w:rPr>
          <w:b/>
        </w:rPr>
        <w:t>Frontend</w:t>
      </w:r>
    </w:p>
    <w:p>
      <w:pPr>
        <w:pStyle w:val="ListBullet2"/>
        <w:spacing w:after="40"/>
      </w:pPr>
      <w:r>
        <w:t>Agregar Buscador y Filtro de Estado sobre la tabla.</w:t>
      </w:r>
    </w:p>
    <w:p>
      <w:pPr>
        <w:pStyle w:val="ListBullet"/>
        <w:spacing w:after="40"/>
      </w:pPr>
      <w:r>
        <w:rPr>
          <w:b/>
        </w:rPr>
        <w:t>Base de Datos</w:t>
      </w:r>
    </w:p>
    <w:p>
      <w:pPr>
        <w:pStyle w:val="ListBullet2"/>
        <w:spacing w:after="40"/>
      </w:pPr>
      <w:r>
        <w:rPr>
          <w:b/>
        </w:rPr>
        <w:t xml:space="preserve">Tabla producto: </w:t>
      </w:r>
      <w:r>
        <w:t>índice por nombre.</w:t>
      </w:r>
    </w:p>
    <w:p>
      <w:pPr>
        <w:spacing w:before="80" w:after="40"/>
      </w:pPr>
      <w:r>
        <w:rPr>
          <w:b/>
          <w:i w:val="0"/>
        </w:rPr>
        <w:t>Casos de Prueba:</w:t>
      </w:r>
    </w:p>
    <w:p>
      <w:pPr>
        <w:spacing w:before="40" w:after="20"/>
      </w:pPr>
      <w:r>
        <w:rPr>
          <w:b/>
        </w:rPr>
        <w:t>TC.101.01 - Búsqueda por Nombre</w:t>
      </w:r>
    </w:p>
    <w:p>
      <w:pPr>
        <w:pStyle w:val="ListBullet"/>
        <w:spacing w:after="20"/>
      </w:pPr>
      <w:r>
        <w:rPr>
          <w:b/>
        </w:rPr>
        <w:t xml:space="preserve">Dado que </w:t>
      </w:r>
      <w:r>
        <w:t>hay muchos productos,</w:t>
      </w:r>
    </w:p>
    <w:p>
      <w:pPr>
        <w:pStyle w:val="ListBullet"/>
        <w:spacing w:after="20"/>
      </w:pPr>
      <w:r>
        <w:rPr>
          <w:b/>
        </w:rPr>
        <w:t xml:space="preserve">Cuando </w:t>
      </w:r>
      <w:r>
        <w:t>el operario escribe "Anillado",</w:t>
      </w:r>
    </w:p>
    <w:p>
      <w:pPr>
        <w:pStyle w:val="ListBullet"/>
        <w:spacing w:after="20"/>
      </w:pPr>
      <w:r>
        <w:rPr>
          <w:b/>
        </w:rPr>
        <w:t xml:space="preserve">Entonces </w:t>
      </w:r>
      <w:r>
        <w:t>se muestran solo los anillados.</w:t>
      </w:r>
    </w:p>
    <w:p>
      <w:pPr>
        <w:spacing w:before="40" w:after="20"/>
      </w:pPr>
      <w:r>
        <w:rPr>
          <w:b/>
        </w:rPr>
        <w:t>TC.101.02 - Filtro Inactivos</w:t>
      </w:r>
    </w:p>
    <w:p>
      <w:pPr>
        <w:pStyle w:val="ListBullet"/>
        <w:spacing w:after="20"/>
      </w:pPr>
      <w:r>
        <w:rPr>
          <w:b/>
        </w:rPr>
        <w:t xml:space="preserve">Dado que </w:t>
      </w:r>
      <w:r>
        <w:t>hay productos dados de baja,</w:t>
      </w:r>
    </w:p>
    <w:p>
      <w:pPr>
        <w:pStyle w:val="ListBullet"/>
        <w:spacing w:after="20"/>
      </w:pPr>
      <w:r>
        <w:rPr>
          <w:b/>
        </w:rPr>
        <w:t xml:space="preserve">Cuando </w:t>
      </w:r>
      <w:r>
        <w:t>el operario filtra por "Inactivo",</w:t>
      </w:r>
    </w:p>
    <w:p>
      <w:pPr>
        <w:pStyle w:val="ListBullet"/>
        <w:spacing w:after="20"/>
      </w:pPr>
      <w:r>
        <w:rPr>
          <w:b/>
        </w:rPr>
        <w:t xml:space="preserve">Entonces </w:t>
      </w:r>
      <w:r>
        <w:t>se muestran solo esos.</w:t>
      </w:r>
    </w:p>
    <w:p>
      <w:pPr>
        <w:pStyle w:val="Heading2"/>
      </w:pPr>
      <w:r>
        <w:t>[GP.102] Configurar Receta de un Producto</w:t>
      </w:r>
    </w:p>
    <w:p>
      <w:pPr>
        <w:spacing w:before="80" w:after="40"/>
      </w:pPr>
      <w:r>
        <w:rPr>
          <w:b/>
          <w:i w:val="0"/>
        </w:rPr>
        <w:t>Descripción</w:t>
      </w:r>
    </w:p>
    <w:p>
      <w:pPr>
        <w:spacing w:before="0" w:after="80"/>
      </w:pPr>
      <w:r>
        <w:rPr>
          <w:b w:val="0"/>
          <w:i w:val="0"/>
        </w:rPr>
        <w:t>Como Operario, quiero definir qué insumos y en qué cantidad consume cada producto para automatizar el cálculo de material.</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rPr>
          <w:b/>
        </w:rPr>
        <w:t xml:space="preserve">Cada producto debe permitir definir su receta: </w:t>
      </w:r>
      <w:r>
        <w:t>insumos y cantidad por unidad.</w:t>
      </w:r>
    </w:p>
    <w:p>
      <w:pPr>
        <w:pStyle w:val="ListBullet"/>
        <w:spacing w:after="40"/>
      </w:pPr>
      <w:r>
        <w:t>Las cantidades deben ser mayores a cero.</w:t>
      </w:r>
    </w:p>
    <w:p>
      <w:pPr>
        <w:pStyle w:val="ListBullet"/>
        <w:spacing w:after="40"/>
      </w:pPr>
      <w:r>
        <w:t>La receta debe usarse para el impacto de stock y el descuento automático.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Implementar GET y PUT /api/producto-insumo/producto/{id}.</w:t>
      </w:r>
    </w:p>
    <w:p>
      <w:pPr>
        <w:pStyle w:val="ListBullet"/>
        <w:spacing w:after="40"/>
      </w:pPr>
      <w:r>
        <w:rPr>
          <w:b/>
        </w:rPr>
        <w:t>Frontend</w:t>
      </w:r>
    </w:p>
    <w:p>
      <w:pPr>
        <w:pStyle w:val="ListBullet2"/>
        <w:spacing w:after="40"/>
      </w:pPr>
      <w:r>
        <w:rPr>
          <w:b/>
        </w:rPr>
        <w:t xml:space="preserve">Modal "Receta": </w:t>
      </w:r>
      <w:r>
        <w:t>Agregar y quitar insumos con su cantidad.</w:t>
      </w:r>
    </w:p>
    <w:p>
      <w:pPr>
        <w:pStyle w:val="ListBullet"/>
        <w:spacing w:after="40"/>
      </w:pPr>
      <w:r>
        <w:rPr>
          <w:b/>
        </w:rPr>
        <w:t>Base de Datos</w:t>
      </w:r>
    </w:p>
    <w:p>
      <w:pPr>
        <w:pStyle w:val="ListBullet2"/>
        <w:spacing w:after="40"/>
      </w:pPr>
      <w:r>
        <w:rPr>
          <w:b/>
        </w:rPr>
        <w:t xml:space="preserve">Tabla Producto_Insumo: </w:t>
      </w:r>
      <w:r>
        <w:t>id_producto, id_insumo y cantidad.</w:t>
      </w:r>
    </w:p>
    <w:p>
      <w:pPr>
        <w:spacing w:before="80" w:after="40"/>
      </w:pPr>
      <w:r>
        <w:rPr>
          <w:b/>
          <w:i w:val="0"/>
        </w:rPr>
        <w:t>Casos de Prueba:</w:t>
      </w:r>
    </w:p>
    <w:p>
      <w:pPr>
        <w:spacing w:before="40" w:after="20"/>
      </w:pPr>
      <w:r>
        <w:rPr>
          <w:b/>
        </w:rPr>
        <w:t>TC.102.01 - Receta de Anillado</w:t>
      </w:r>
    </w:p>
    <w:p>
      <w:pPr>
        <w:pStyle w:val="ListBullet"/>
        <w:spacing w:after="20"/>
      </w:pPr>
      <w:r>
        <w:rPr>
          <w:b/>
        </w:rPr>
        <w:t xml:space="preserve">Dado que </w:t>
      </w:r>
      <w:r>
        <w:t>el anillado no tiene receta,</w:t>
      </w:r>
    </w:p>
    <w:p>
      <w:pPr>
        <w:pStyle w:val="ListBullet"/>
        <w:spacing w:after="20"/>
      </w:pPr>
      <w:r>
        <w:rPr>
          <w:b/>
        </w:rPr>
        <w:t xml:space="preserve">Cuando </w:t>
      </w:r>
      <w:r>
        <w:t>el operario agrega 1 espiral y 2 tapas,</w:t>
      </w:r>
    </w:p>
    <w:p>
      <w:pPr>
        <w:pStyle w:val="ListBullet"/>
        <w:spacing w:after="20"/>
      </w:pPr>
      <w:r>
        <w:rPr>
          <w:b/>
        </w:rPr>
        <w:t xml:space="preserve">Entonces </w:t>
      </w:r>
      <w:r>
        <w:t>la receta se guarda y se usa en el impacto de stock.</w:t>
      </w:r>
    </w:p>
    <w:p>
      <w:pPr>
        <w:spacing w:before="40" w:after="20"/>
      </w:pPr>
      <w:r>
        <w:rPr>
          <w:b/>
        </w:rPr>
        <w:t>TC.102.02 - Cantidad Inválida</w:t>
      </w:r>
    </w:p>
    <w:p>
      <w:pPr>
        <w:pStyle w:val="ListBullet"/>
        <w:spacing w:after="20"/>
      </w:pPr>
      <w:r>
        <w:rPr>
          <w:b/>
        </w:rPr>
        <w:t xml:space="preserve">Dado que </w:t>
      </w:r>
      <w:r>
        <w:t>el operario edita una receta,</w:t>
      </w:r>
    </w:p>
    <w:p>
      <w:pPr>
        <w:pStyle w:val="ListBullet"/>
        <w:spacing w:after="20"/>
      </w:pPr>
      <w:r>
        <w:rPr>
          <w:b/>
        </w:rPr>
        <w:t xml:space="preserve">Cuando </w:t>
      </w:r>
      <w:r>
        <w:t>carga cantidad 0,</w:t>
      </w:r>
    </w:p>
    <w:p>
      <w:pPr>
        <w:pStyle w:val="ListBullet"/>
        <w:spacing w:after="20"/>
      </w:pPr>
      <w:r>
        <w:rPr>
          <w:b/>
        </w:rPr>
        <w:t xml:space="preserve">Entonces </w:t>
      </w:r>
      <w:r>
        <w:t>el sistema no la acepta.</w:t>
      </w:r>
    </w:p>
    <w:p>
      <w:pPr>
        <w:pStyle w:val="Heading2"/>
      </w:pPr>
      <w:r>
        <w:t>[GP.103] Vincular Stock del Producto a sus Insumos</w:t>
      </w:r>
    </w:p>
    <w:p>
      <w:pPr>
        <w:spacing w:before="80" w:after="40"/>
      </w:pPr>
      <w:r>
        <w:rPr>
          <w:b/>
          <w:i w:val="0"/>
        </w:rPr>
        <w:t>Descripción</w:t>
      </w:r>
    </w:p>
    <w:p>
      <w:pPr>
        <w:spacing w:before="0" w:after="80"/>
      </w:pPr>
      <w:r>
        <w:rPr>
          <w:b w:val="0"/>
          <w:i w:val="0"/>
        </w:rPr>
        <w:t>Como Operario, quiero activar o desactivar que el stock de un producto se calcule a partir de sus insumos para manejar tanto productos fabricados como de reventa.</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producto debe tener un interruptor "Stock vinculado a insumos".</w:t>
      </w:r>
    </w:p>
    <w:p>
      <w:pPr>
        <w:pStyle w:val="ListBullet"/>
        <w:spacing w:after="40"/>
      </w:pPr>
      <w:r>
        <w:rPr>
          <w:b/>
        </w:rPr>
        <w:t xml:space="preserve">Activo: </w:t>
      </w:r>
      <w:r>
        <w:t>el stock del producto se calcula según sus insumos; inactivo: usa su propio stock (reventa).</w:t>
      </w:r>
    </w:p>
    <w:p>
      <w:pPr>
        <w:pStyle w:val="ListBullet"/>
        <w:spacing w:after="40"/>
      </w:pPr>
      <w:r>
        <w:t>El cambio debe reflejarse inmediatamente en el stock mostrado.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PATCH /api/productos/{id}/toggle-stock-vinculado.</w:t>
      </w:r>
    </w:p>
    <w:p>
      <w:pPr>
        <w:pStyle w:val="ListBullet"/>
        <w:spacing w:after="40"/>
      </w:pPr>
      <w:r>
        <w:rPr>
          <w:b/>
        </w:rPr>
        <w:t>Frontend</w:t>
      </w:r>
    </w:p>
    <w:p>
      <w:pPr>
        <w:pStyle w:val="ListBullet2"/>
        <w:spacing w:after="40"/>
      </w:pPr>
      <w:r>
        <w:t>Interruptor en la ficha del producto con confirmación.</w:t>
      </w:r>
    </w:p>
    <w:p>
      <w:pPr>
        <w:pStyle w:val="ListBullet"/>
        <w:spacing w:after="40"/>
      </w:pPr>
      <w:r>
        <w:rPr>
          <w:b/>
        </w:rPr>
        <w:t>Base de Datos</w:t>
      </w:r>
    </w:p>
    <w:p>
      <w:pPr>
        <w:pStyle w:val="ListBullet2"/>
        <w:spacing w:after="40"/>
      </w:pPr>
      <w:r>
        <w:rPr>
          <w:b/>
        </w:rPr>
        <w:t xml:space="preserve">Tabla producto: </w:t>
      </w:r>
      <w:r>
        <w:t>columna stock_vinculado.</w:t>
      </w:r>
    </w:p>
    <w:p>
      <w:pPr>
        <w:spacing w:before="80" w:after="40"/>
      </w:pPr>
      <w:r>
        <w:rPr>
          <w:b/>
          <w:i w:val="0"/>
        </w:rPr>
        <w:t>Casos de Prueba:</w:t>
      </w:r>
    </w:p>
    <w:p>
      <w:pPr>
        <w:spacing w:before="40" w:after="20"/>
      </w:pPr>
      <w:r>
        <w:rPr>
          <w:b/>
        </w:rPr>
        <w:t>TC.103.01 - Producto Fabricado</w:t>
      </w:r>
    </w:p>
    <w:p>
      <w:pPr>
        <w:pStyle w:val="ListBullet"/>
        <w:spacing w:after="20"/>
      </w:pPr>
      <w:r>
        <w:rPr>
          <w:b/>
        </w:rPr>
        <w:t xml:space="preserve">Dado que </w:t>
      </w:r>
      <w:r>
        <w:t>el anillado tiene receta,</w:t>
      </w:r>
    </w:p>
    <w:p>
      <w:pPr>
        <w:pStyle w:val="ListBullet"/>
        <w:spacing w:after="20"/>
      </w:pPr>
      <w:r>
        <w:rPr>
          <w:b/>
        </w:rPr>
        <w:t xml:space="preserve">Cuando </w:t>
      </w:r>
      <w:r>
        <w:t>el operario activa el stock vinculado,</w:t>
      </w:r>
    </w:p>
    <w:p>
      <w:pPr>
        <w:pStyle w:val="ListBullet"/>
        <w:spacing w:after="20"/>
      </w:pPr>
      <w:r>
        <w:rPr>
          <w:b/>
        </w:rPr>
        <w:t xml:space="preserve">Entonces </w:t>
      </w:r>
      <w:r>
        <w:t>su stock se calcula según espirales y tapas.</w:t>
      </w:r>
    </w:p>
    <w:p>
      <w:pPr>
        <w:spacing w:before="40" w:after="20"/>
      </w:pPr>
      <w:r>
        <w:rPr>
          <w:b/>
        </w:rPr>
        <w:t>TC.103.02 - Producto de Reventa</w:t>
      </w:r>
    </w:p>
    <w:p>
      <w:pPr>
        <w:pStyle w:val="ListBullet"/>
        <w:spacing w:after="20"/>
      </w:pPr>
      <w:r>
        <w:rPr>
          <w:b/>
        </w:rPr>
        <w:t xml:space="preserve">Dado que </w:t>
      </w:r>
      <w:r>
        <w:t>una birome tiene stock propio,</w:t>
      </w:r>
    </w:p>
    <w:p>
      <w:pPr>
        <w:pStyle w:val="ListBullet"/>
        <w:spacing w:after="20"/>
      </w:pPr>
      <w:r>
        <w:rPr>
          <w:b/>
        </w:rPr>
        <w:t xml:space="preserve">Cuando </w:t>
      </w:r>
      <w:r>
        <w:t>el operario deja el vínculo desactivado,</w:t>
      </w:r>
    </w:p>
    <w:p>
      <w:pPr>
        <w:pStyle w:val="ListBullet"/>
        <w:spacing w:after="20"/>
      </w:pPr>
      <w:r>
        <w:rPr>
          <w:b/>
        </w:rPr>
        <w:t xml:space="preserve">Entonces </w:t>
      </w:r>
      <w:r>
        <w:t>se usa su stock propio.</w:t>
      </w:r>
    </w:p>
    <w:p>
      <w:pPr>
        <w:pStyle w:val="Heading2"/>
      </w:pPr>
      <w:r>
        <w:t>[GP.104] Descontar Stock Automáticamente</w:t>
      </w:r>
    </w:p>
    <w:p>
      <w:pPr>
        <w:spacing w:before="80" w:after="40"/>
      </w:pPr>
      <w:r>
        <w:rPr>
          <w:b/>
          <w:i w:val="0"/>
        </w:rPr>
        <w:t>Descripción</w:t>
      </w:r>
    </w:p>
    <w:p>
      <w:pPr>
        <w:spacing w:before="0" w:after="80"/>
      </w:pPr>
      <w:r>
        <w:rPr>
          <w:b w:val="0"/>
          <w:i w:val="0"/>
        </w:rPr>
        <w:t>Como Operario, quiero que el sistema descuente los insumos según la receta en el momento en que un pedido se marca como Finalizado para mantener el stock real sin cargas manuales.</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Al pasar un pedido a Finalizado o Entregado, el sistema debe descontar los insumos según la receta.</w:t>
      </w:r>
    </w:p>
    <w:p>
      <w:pPr>
        <w:pStyle w:val="ListBullet"/>
        <w:spacing w:after="40"/>
      </w:pPr>
      <w:r>
        <w:t>El descuento debe hacerse una sola vez por pedido.</w:t>
      </w:r>
    </w:p>
    <w:p>
      <w:pPr>
        <w:pStyle w:val="ListBullet"/>
        <w:spacing w:after="40"/>
      </w:pPr>
      <w:r>
        <w:t>Las ventas rápidas deben descontar el stock al cobrarse.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Descontar Stock: </w:t>
      </w:r>
      <w:r>
        <w:t>En el cambio de estado, recorrer el detalle y restar los insumos de la receta dentro de la transacción.</w:t>
      </w:r>
    </w:p>
    <w:p>
      <w:pPr>
        <w:pStyle w:val="ListBullet2"/>
        <w:spacing w:after="40"/>
      </w:pPr>
      <w:r>
        <w:rPr>
          <w:b/>
        </w:rPr>
        <w:t xml:space="preserve">Evitar Doble Descuento: </w:t>
      </w:r>
      <w:r>
        <w:t>Controlar que el pedido no se descuente dos veces.</w:t>
      </w:r>
    </w:p>
    <w:p>
      <w:pPr>
        <w:pStyle w:val="ListBullet"/>
        <w:spacing w:after="40"/>
      </w:pPr>
      <w:r>
        <w:rPr>
          <w:b/>
        </w:rPr>
        <w:t>Frontend</w:t>
      </w:r>
    </w:p>
    <w:p>
      <w:pPr>
        <w:pStyle w:val="ListBullet2"/>
        <w:spacing w:after="40"/>
      </w:pPr>
      <w:r>
        <w:rPr>
          <w:b/>
        </w:rPr>
        <w:t xml:space="preserve">Sin pantalla propia: </w:t>
      </w:r>
      <w:r>
        <w:t>el stock actualizado se ve en Inventario.</w:t>
      </w:r>
    </w:p>
    <w:p>
      <w:pPr>
        <w:pStyle w:val="ListBullet"/>
        <w:spacing w:after="40"/>
      </w:pPr>
      <w:r>
        <w:rPr>
          <w:b/>
        </w:rPr>
        <w:t>Base de Datos</w:t>
      </w:r>
    </w:p>
    <w:p>
      <w:pPr>
        <w:pStyle w:val="ListBullet2"/>
        <w:spacing w:after="40"/>
      </w:pPr>
      <w:r>
        <w:t>Tablas Insumo, Producto_Insumo y DetallePedido.</w:t>
      </w:r>
    </w:p>
    <w:p>
      <w:pPr>
        <w:spacing w:before="80" w:after="40"/>
      </w:pPr>
      <w:r>
        <w:rPr>
          <w:b/>
          <w:i w:val="0"/>
        </w:rPr>
        <w:t>Casos de Prueba:</w:t>
      </w:r>
    </w:p>
    <w:p>
      <w:pPr>
        <w:spacing w:before="40" w:after="20"/>
      </w:pPr>
      <w:r>
        <w:rPr>
          <w:b/>
        </w:rPr>
        <w:t>TC.104.01 - Descuento al Finalizar</w:t>
      </w:r>
    </w:p>
    <w:p>
      <w:pPr>
        <w:pStyle w:val="ListBullet"/>
        <w:spacing w:after="20"/>
      </w:pPr>
      <w:r>
        <w:rPr>
          <w:b/>
        </w:rPr>
        <w:t xml:space="preserve">Dado que </w:t>
      </w:r>
      <w:r>
        <w:t>un pedido con 2 anillados está En proceso,</w:t>
      </w:r>
    </w:p>
    <w:p>
      <w:pPr>
        <w:pStyle w:val="ListBullet"/>
        <w:spacing w:after="20"/>
      </w:pPr>
      <w:r>
        <w:rPr>
          <w:b/>
        </w:rPr>
        <w:t xml:space="preserve">Cuando </w:t>
      </w:r>
      <w:r>
        <w:t>el operario lo pasa a Finalizado,</w:t>
      </w:r>
    </w:p>
    <w:p>
      <w:pPr>
        <w:pStyle w:val="ListBullet"/>
        <w:spacing w:after="20"/>
      </w:pPr>
      <w:r>
        <w:rPr>
          <w:b/>
        </w:rPr>
        <w:t xml:space="preserve">Entonces </w:t>
      </w:r>
      <w:r>
        <w:t>el stock baja 2 espirales y 4 tapas.</w:t>
      </w:r>
    </w:p>
    <w:p>
      <w:pPr>
        <w:spacing w:before="40" w:after="20"/>
      </w:pPr>
      <w:r>
        <w:rPr>
          <w:b/>
        </w:rPr>
        <w:t>TC.104.02 - Sin Doble Descuento</w:t>
      </w:r>
    </w:p>
    <w:p>
      <w:pPr>
        <w:pStyle w:val="ListBullet"/>
        <w:spacing w:after="20"/>
      </w:pPr>
      <w:r>
        <w:rPr>
          <w:b/>
        </w:rPr>
        <w:t xml:space="preserve">Dado que </w:t>
      </w:r>
      <w:r>
        <w:t>el pedido ya se finalizó,</w:t>
      </w:r>
    </w:p>
    <w:p>
      <w:pPr>
        <w:pStyle w:val="ListBullet"/>
        <w:spacing w:after="20"/>
      </w:pPr>
      <w:r>
        <w:rPr>
          <w:b/>
        </w:rPr>
        <w:t xml:space="preserve">Cuando </w:t>
      </w:r>
      <w:r>
        <w:t>luego se entrega,</w:t>
      </w:r>
    </w:p>
    <w:p>
      <w:pPr>
        <w:pStyle w:val="ListBullet"/>
        <w:spacing w:after="20"/>
      </w:pPr>
      <w:r>
        <w:rPr>
          <w:b/>
        </w:rPr>
        <w:t xml:space="preserve">Entonces </w:t>
      </w:r>
      <w:r>
        <w:t>el stock no se descuenta otra vez.</w:t>
      </w:r>
    </w:p>
    <w:p>
      <w:pPr>
        <w:pStyle w:val="Heading2"/>
      </w:pPr>
      <w:r>
        <w:t>[GP.105] Registrar Merma de Material</w:t>
      </w:r>
    </w:p>
    <w:p>
      <w:pPr>
        <w:spacing w:before="80" w:after="40"/>
      </w:pPr>
      <w:r>
        <w:rPr>
          <w:b/>
          <w:i w:val="0"/>
        </w:rPr>
        <w:t>Descripción</w:t>
      </w:r>
    </w:p>
    <w:p>
      <w:pPr>
        <w:spacing w:before="0" w:after="80"/>
      </w:pPr>
      <w:r>
        <w:rPr>
          <w:b w:val="0"/>
          <w:i w:val="0"/>
        </w:rPr>
        <w:t>Como Operario, quiero registrar mermas e impresiones fallidas de un producto o de un pedido, indicando cantidad y motivo, para descontarlas del stock y justificar el material perdido.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sistema debe permitir registrar una merma indicando producto o insumo, cantidad y motivo, opcionalmente asociada a un pedido.</w:t>
      </w:r>
    </w:p>
    <w:p>
      <w:pPr>
        <w:pStyle w:val="ListBullet"/>
        <w:spacing w:after="40"/>
      </w:pPr>
      <w:r>
        <w:t>La cantidad debe ser mayor a 0.</w:t>
      </w:r>
    </w:p>
    <w:p>
      <w:pPr>
        <w:pStyle w:val="ListBullet"/>
        <w:spacing w:after="40"/>
      </w:pPr>
      <w:r>
        <w:t>La merma debe descontar el stock correspondiente.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/api/mermas.</w:t>
      </w:r>
    </w:p>
    <w:p>
      <w:pPr>
        <w:pStyle w:val="ListBullet2"/>
        <w:spacing w:after="40"/>
      </w:pPr>
      <w:r>
        <w:rPr>
          <w:b/>
        </w:rPr>
        <w:t xml:space="preserve">Configurar Validaciones: </w:t>
      </w:r>
      <w:r>
        <w:t>"La cantidad de la merma debe ser un número mayor a 0."</w:t>
      </w:r>
    </w:p>
    <w:p>
      <w:pPr>
        <w:pStyle w:val="ListBullet"/>
        <w:spacing w:after="40"/>
      </w:pPr>
      <w:r>
        <w:rPr>
          <w:b/>
        </w:rPr>
        <w:t>Frontend</w:t>
      </w:r>
    </w:p>
    <w:p>
      <w:pPr>
        <w:pStyle w:val="ListBullet2"/>
        <w:spacing w:after="40"/>
      </w:pPr>
      <w:r>
        <w:t>Modal "Registrar Merma" desde Inventario y desde el pedido.</w:t>
      </w:r>
    </w:p>
    <w:p>
      <w:pPr>
        <w:pStyle w:val="ListBullet"/>
        <w:spacing w:after="40"/>
      </w:pPr>
      <w:r>
        <w:rPr>
          <w:b/>
        </w:rPr>
        <w:t>Base de Datos</w:t>
      </w:r>
    </w:p>
    <w:p>
      <w:pPr>
        <w:pStyle w:val="ListBullet2"/>
        <w:spacing w:after="40"/>
      </w:pPr>
      <w:r>
        <w:rPr>
          <w:b/>
        </w:rPr>
        <w:t xml:space="preserve">Tabla mermas: </w:t>
      </w:r>
      <w:r>
        <w:t>fecha, cantidad, motivo, producto/insumo e id_pedido.</w:t>
      </w:r>
    </w:p>
    <w:p>
      <w:pPr>
        <w:spacing w:before="80" w:after="40"/>
      </w:pPr>
      <w:r>
        <w:rPr>
          <w:b/>
          <w:i w:val="0"/>
        </w:rPr>
        <w:t>Casos de Prueba:</w:t>
      </w:r>
    </w:p>
    <w:p>
      <w:pPr>
        <w:spacing w:before="40" w:after="20"/>
      </w:pPr>
      <w:r>
        <w:rPr>
          <w:b/>
        </w:rPr>
        <w:t>TC.105.01 - Merma de Impresión</w:t>
      </w:r>
    </w:p>
    <w:p>
      <w:pPr>
        <w:pStyle w:val="ListBullet"/>
        <w:spacing w:after="20"/>
      </w:pPr>
      <w:r>
        <w:rPr>
          <w:b/>
        </w:rPr>
        <w:t xml:space="preserve">Dado que </w:t>
      </w:r>
      <w:r>
        <w:t>se arrugaron 10 hojas en un pedido,</w:t>
      </w:r>
    </w:p>
    <w:p>
      <w:pPr>
        <w:pStyle w:val="ListBullet"/>
        <w:spacing w:after="20"/>
      </w:pPr>
      <w:r>
        <w:rPr>
          <w:b/>
        </w:rPr>
        <w:t xml:space="preserve">Cuando </w:t>
      </w:r>
      <w:r>
        <w:t>el operario registra la merma con motivo "Atasco",</w:t>
      </w:r>
    </w:p>
    <w:p>
      <w:pPr>
        <w:pStyle w:val="ListBullet"/>
        <w:spacing w:after="20"/>
      </w:pPr>
      <w:r>
        <w:rPr>
          <w:b/>
        </w:rPr>
        <w:t xml:space="preserve">Entonces </w:t>
      </w:r>
      <w:r>
        <w:t>se descuentan las hojas y la merma queda asociada al pedido.</w:t>
      </w:r>
    </w:p>
    <w:p>
      <w:pPr>
        <w:spacing w:before="40" w:after="20"/>
      </w:pPr>
      <w:r>
        <w:rPr>
          <w:b/>
        </w:rPr>
        <w:t>TC.105.02 - Cantidad Inválida</w:t>
      </w:r>
    </w:p>
    <w:p>
      <w:pPr>
        <w:pStyle w:val="ListBullet"/>
        <w:spacing w:after="20"/>
      </w:pPr>
      <w:r>
        <w:rPr>
          <w:b/>
        </w:rPr>
        <w:t xml:space="preserve">Dado que </w:t>
      </w:r>
      <w:r>
        <w:t>el operario registra una merma,</w:t>
      </w:r>
    </w:p>
    <w:p>
      <w:pPr>
        <w:pStyle w:val="ListBullet"/>
        <w:spacing w:after="20"/>
      </w:pPr>
      <w:r>
        <w:rPr>
          <w:b/>
        </w:rPr>
        <w:t xml:space="preserve">Cuando </w:t>
      </w:r>
      <w:r>
        <w:t>ingresa 0,</w:t>
      </w:r>
    </w:p>
    <w:p>
      <w:pPr>
        <w:pStyle w:val="ListBullet"/>
        <w:spacing w:after="20"/>
      </w:pPr>
      <w:r>
        <w:rPr>
          <w:b/>
        </w:rPr>
        <w:t xml:space="preserve">Entonces </w:t>
      </w:r>
      <w:r>
        <w:t>el sistema rechaza el registro.</w:t>
      </w:r>
    </w:p>
    <w:p>
      <w:pPr>
        <w:pStyle w:val="Heading2"/>
      </w:pPr>
      <w:r>
        <w:t>[GP.106] Consultar Historial de Mermas</w:t>
      </w:r>
    </w:p>
    <w:p>
      <w:pPr>
        <w:spacing w:before="80" w:after="40"/>
      </w:pPr>
      <w:r>
        <w:rPr>
          <w:b/>
          <w:i w:val="0"/>
        </w:rPr>
        <w:t>Descripción</w:t>
      </w:r>
    </w:p>
    <w:p>
      <w:pPr>
        <w:spacing w:before="0" w:after="80"/>
      </w:pPr>
      <w:r>
        <w:rPr>
          <w:b w:val="0"/>
          <w:i w:val="0"/>
        </w:rPr>
        <w:t>Como Dueño o Gerente (Perfil Admin), quiero consultar las mermas registradas para auditar el material perdido.</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sistema debe listar las mermas con fecha, producto/insumo, cantidad, motivo y pedido.</w:t>
      </w:r>
    </w:p>
    <w:p>
      <w:pPr>
        <w:pStyle w:val="ListBullet"/>
        <w:spacing w:after="40"/>
      </w:pPr>
      <w:r>
        <w:t>Debe permitir consultar las mermas de un pedido.</w:t>
      </w:r>
    </w:p>
    <w:p>
      <w:pPr>
        <w:pStyle w:val="ListBullet"/>
        <w:spacing w:after="40"/>
      </w:pPr>
      <w:r>
        <w:t>Las mermas deben ordenarse de la más reciente a la más antigua.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Implementar GET /api/mermas y GET /api/mermas/pedido/{id}.</w:t>
      </w:r>
    </w:p>
    <w:p>
      <w:pPr>
        <w:pStyle w:val="ListBullet"/>
        <w:spacing w:after="40"/>
      </w:pPr>
      <w:r>
        <w:rPr>
          <w:b/>
        </w:rPr>
        <w:t>Frontend</w:t>
      </w:r>
    </w:p>
    <w:p>
      <w:pPr>
        <w:pStyle w:val="ListBullet2"/>
        <w:spacing w:after="40"/>
      </w:pPr>
      <w:r>
        <w:t>Vista de Historial de Mermas.</w:t>
      </w:r>
    </w:p>
    <w:p>
      <w:pPr>
        <w:pStyle w:val="ListBullet"/>
        <w:spacing w:after="40"/>
      </w:pPr>
      <w:r>
        <w:rPr>
          <w:b/>
        </w:rPr>
        <w:t>Base de Datos</w:t>
      </w:r>
    </w:p>
    <w:p>
      <w:pPr>
        <w:pStyle w:val="ListBullet2"/>
        <w:spacing w:after="40"/>
      </w:pPr>
      <w:r>
        <w:t>Tabla mermas.</w:t>
      </w:r>
    </w:p>
    <w:p>
      <w:pPr>
        <w:spacing w:before="80" w:after="40"/>
      </w:pPr>
      <w:r>
        <w:rPr>
          <w:b/>
          <w:i w:val="0"/>
        </w:rPr>
        <w:t>Casos de Prueba:</w:t>
      </w:r>
    </w:p>
    <w:p>
      <w:pPr>
        <w:spacing w:before="40" w:after="20"/>
      </w:pPr>
      <w:r>
        <w:rPr>
          <w:b/>
        </w:rPr>
        <w:t>TC.106.01 - Consulta de Mermas</w:t>
      </w:r>
    </w:p>
    <w:p>
      <w:pPr>
        <w:pStyle w:val="ListBullet"/>
        <w:spacing w:after="20"/>
      </w:pPr>
      <w:r>
        <w:rPr>
          <w:b/>
        </w:rPr>
        <w:t xml:space="preserve">Dado que </w:t>
      </w:r>
      <w:r>
        <w:t>hay mermas registradas,</w:t>
      </w:r>
    </w:p>
    <w:p>
      <w:pPr>
        <w:pStyle w:val="ListBullet"/>
        <w:spacing w:after="20"/>
      </w:pPr>
      <w:r>
        <w:rPr>
          <w:b/>
        </w:rPr>
        <w:t xml:space="preserve">Cuando </w:t>
      </w:r>
      <w:r>
        <w:t>el dueño abre el historial,</w:t>
      </w:r>
    </w:p>
    <w:p>
      <w:pPr>
        <w:pStyle w:val="ListBullet"/>
        <w:spacing w:after="20"/>
      </w:pPr>
      <w:r>
        <w:rPr>
          <w:b/>
        </w:rPr>
        <w:t xml:space="preserve">Entonces </w:t>
      </w:r>
      <w:r>
        <w:t>ve cada merma con su motivo.</w:t>
      </w:r>
    </w:p>
    <w:p>
      <w:pPr>
        <w:spacing w:before="40" w:after="20"/>
      </w:pPr>
      <w:r>
        <w:rPr>
          <w:b/>
        </w:rPr>
        <w:t>TC.106.02 - Mermas de un Pedido</w:t>
      </w:r>
    </w:p>
    <w:p>
      <w:pPr>
        <w:pStyle w:val="ListBullet"/>
        <w:spacing w:after="20"/>
      </w:pPr>
      <w:r>
        <w:rPr>
          <w:b/>
        </w:rPr>
        <w:t xml:space="preserve">Dado que </w:t>
      </w:r>
      <w:r>
        <w:t>un pedido tuvo mermas,</w:t>
      </w:r>
    </w:p>
    <w:p>
      <w:pPr>
        <w:pStyle w:val="ListBullet"/>
        <w:spacing w:after="20"/>
      </w:pPr>
      <w:r>
        <w:rPr>
          <w:b/>
        </w:rPr>
        <w:t xml:space="preserve">Cuando </w:t>
      </w:r>
      <w:r>
        <w:t>se consulta ese pedido,</w:t>
      </w:r>
    </w:p>
    <w:p>
      <w:pPr>
        <w:pStyle w:val="ListBullet"/>
        <w:spacing w:after="20"/>
      </w:pPr>
      <w:r>
        <w:rPr>
          <w:b/>
        </w:rPr>
        <w:t xml:space="preserve">Entonces </w:t>
      </w:r>
      <w:r>
        <w:t>se muestran solo sus mermas.</w:t>
      </w:r>
    </w:p>
    <w:p>
      <w:pPr>
        <w:pStyle w:val="Heading2"/>
      </w:pPr>
      <w:r>
        <w:t>[GP.107] Registrar Equipo</w:t>
      </w:r>
    </w:p>
    <w:p>
      <w:pPr>
        <w:spacing w:before="80" w:after="40"/>
      </w:pPr>
      <w:r>
        <w:rPr>
          <w:b/>
          <w:i w:val="0"/>
        </w:rPr>
        <w:t>Descripción</w:t>
      </w:r>
    </w:p>
    <w:p>
      <w:pPr>
        <w:spacing w:before="0" w:after="80"/>
      </w:pPr>
      <w:r>
        <w:rPr>
          <w:b w:val="0"/>
          <w:i w:val="0"/>
        </w:rPr>
        <w:t>Como Operario, quiero registrar una máquina o equipo del taller con su nombre, estado operativo y disponibilidad para controlar el parque de equipos.</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formulario debe capturar nombre, estado operativo y disponibilidad.</w:t>
      </w:r>
    </w:p>
    <w:p>
      <w:pPr>
        <w:pStyle w:val="ListBullet"/>
        <w:spacing w:after="40"/>
      </w:pPr>
      <w:r>
        <w:t>El nombre es obligatorio y no puede repetirse.</w:t>
      </w:r>
    </w:p>
    <w:p>
      <w:pPr>
        <w:pStyle w:val="ListBullet"/>
        <w:spacing w:after="40"/>
      </w:pPr>
      <w:r>
        <w:t>El equipo debe quedar disponible para asociarse a productos.</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/api/maquinas.</w:t>
      </w:r>
    </w:p>
    <w:p>
      <w:pPr>
        <w:pStyle w:val="ListBullet2"/>
        <w:spacing w:after="40"/>
      </w:pPr>
      <w:r>
        <w:rPr>
          <w:b/>
        </w:rPr>
        <w:t xml:space="preserve">Configurar Validaciones: </w:t>
      </w:r>
      <w:r>
        <w:t>"El nombre del equipo/máquina es obligatorio." y duplicado (HTTP 409).</w:t>
      </w:r>
    </w:p>
    <w:p>
      <w:pPr>
        <w:pStyle w:val="ListBullet"/>
        <w:spacing w:after="40"/>
      </w:pPr>
      <w:r>
        <w:rPr>
          <w:b/>
        </w:rPr>
        <w:t>Frontend</w:t>
      </w:r>
    </w:p>
    <w:p>
      <w:pPr>
        <w:pStyle w:val="ListBullet2"/>
        <w:spacing w:after="40"/>
      </w:pPr>
      <w:r>
        <w:t>Crear Modal "Registrar Equipo".</w:t>
      </w:r>
    </w:p>
    <w:p>
      <w:pPr>
        <w:pStyle w:val="ListBullet"/>
        <w:spacing w:after="40"/>
      </w:pPr>
      <w:r>
        <w:rPr>
          <w:b/>
        </w:rPr>
        <w:t>Base de Datos</w:t>
      </w:r>
    </w:p>
    <w:p>
      <w:pPr>
        <w:pStyle w:val="ListBullet2"/>
        <w:spacing w:after="40"/>
      </w:pPr>
      <w:r>
        <w:rPr>
          <w:b/>
        </w:rPr>
        <w:t xml:space="preserve">Tabla Maquina: </w:t>
      </w:r>
      <w:r>
        <w:t>nombre, estado (OPERATIVA por defecto) y activo.</w:t>
      </w:r>
    </w:p>
    <w:p>
      <w:pPr>
        <w:spacing w:before="80" w:after="40"/>
      </w:pPr>
      <w:r>
        <w:rPr>
          <w:b/>
          <w:i w:val="0"/>
        </w:rPr>
        <w:t>Casos de Prueba:</w:t>
      </w:r>
    </w:p>
    <w:p>
      <w:pPr>
        <w:spacing w:before="40" w:after="20"/>
      </w:pPr>
      <w:r>
        <w:rPr>
          <w:b/>
        </w:rPr>
        <w:t>TC.107.01 - Alta de Equipo</w:t>
      </w:r>
    </w:p>
    <w:p>
      <w:pPr>
        <w:pStyle w:val="ListBullet"/>
        <w:spacing w:after="20"/>
      </w:pPr>
      <w:r>
        <w:rPr>
          <w:b/>
        </w:rPr>
        <w:t xml:space="preserve">Dado que </w:t>
      </w:r>
      <w:r>
        <w:t>el operario abre "Registrar Equipo",</w:t>
      </w:r>
    </w:p>
    <w:p>
      <w:pPr>
        <w:pStyle w:val="ListBullet"/>
        <w:spacing w:after="20"/>
      </w:pPr>
      <w:r>
        <w:rPr>
          <w:b/>
        </w:rPr>
        <w:t xml:space="preserve">Cuando </w:t>
      </w:r>
      <w:r>
        <w:t>carga "Fotocopiadora Ricoh",</w:t>
      </w:r>
    </w:p>
    <w:p>
      <w:pPr>
        <w:pStyle w:val="ListBullet"/>
        <w:spacing w:after="20"/>
      </w:pPr>
      <w:r>
        <w:rPr>
          <w:b/>
        </w:rPr>
        <w:t xml:space="preserve">Entonces </w:t>
      </w:r>
      <w:r>
        <w:t>el equipo queda Operativo.</w:t>
      </w:r>
    </w:p>
    <w:p>
      <w:pPr>
        <w:spacing w:before="40" w:after="20"/>
      </w:pPr>
      <w:r>
        <w:rPr>
          <w:b/>
        </w:rPr>
        <w:t>TC.107.02 - Nombre Duplicado</w:t>
      </w:r>
    </w:p>
    <w:p>
      <w:pPr>
        <w:pStyle w:val="ListBullet"/>
        <w:spacing w:after="20"/>
      </w:pPr>
      <w:r>
        <w:rPr>
          <w:b/>
        </w:rPr>
        <w:t xml:space="preserve">Dado que </w:t>
      </w:r>
      <w:r>
        <w:t>ya existe "Fotocopiadora Ricoh",</w:t>
      </w:r>
    </w:p>
    <w:p>
      <w:pPr>
        <w:pStyle w:val="ListBullet"/>
        <w:spacing w:after="20"/>
      </w:pPr>
      <w:r>
        <w:rPr>
          <w:b/>
        </w:rPr>
        <w:t xml:space="preserve">Cuando </w:t>
      </w:r>
      <w:r>
        <w:t>se intenta registrar otra igual,</w:t>
      </w:r>
    </w:p>
    <w:p>
      <w:pPr>
        <w:pStyle w:val="ListBullet"/>
        <w:spacing w:after="20"/>
      </w:pPr>
      <w:r>
        <w:rPr>
          <w:b/>
        </w:rPr>
        <w:t xml:space="preserve">Entonces </w:t>
      </w:r>
      <w:r>
        <w:t>el sistema responde HTTP 409.</w:t>
      </w:r>
    </w:p>
    <w:p>
      <w:pPr>
        <w:pStyle w:val="Heading2"/>
      </w:pPr>
      <w:r>
        <w:t>[GP.108] Modificar Equipo</w:t>
      </w:r>
    </w:p>
    <w:p>
      <w:pPr>
        <w:spacing w:before="80" w:after="40"/>
      </w:pPr>
      <w:r>
        <w:rPr>
          <w:b/>
          <w:i w:val="0"/>
        </w:rPr>
        <w:t>Descripción</w:t>
      </w:r>
    </w:p>
    <w:p>
      <w:pPr>
        <w:spacing w:before="0" w:after="80"/>
      </w:pPr>
      <w:r>
        <w:rPr>
          <w:b w:val="0"/>
          <w:i w:val="0"/>
        </w:rPr>
        <w:t>Como Operario, quiero modificar los datos, el estado operativo o la disponibilidad de un equipo para mantener su información al día.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Cada equipo debe poder editarse (datos, estado y disponibilidad).</w:t>
      </w:r>
    </w:p>
    <w:p>
      <w:pPr>
        <w:pStyle w:val="ListBullet"/>
        <w:spacing w:after="40"/>
      </w:pPr>
      <w:r>
        <w:t>El estado es obligatorio.</w:t>
      </w:r>
    </w:p>
    <w:p>
      <w:pPr>
        <w:pStyle w:val="ListBullet"/>
        <w:spacing w:after="40"/>
      </w:pPr>
      <w:r>
        <w:t>Los cambios deben registrarse en el historial.</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Implementar PUT /api/maquinas/{id} y PATCH /api/maquinas/{id}/estado.</w:t>
      </w:r>
    </w:p>
    <w:p>
      <w:pPr>
        <w:pStyle w:val="ListBullet"/>
        <w:spacing w:after="40"/>
      </w:pPr>
      <w:r>
        <w:rPr>
          <w:b/>
        </w:rPr>
        <w:t>Frontend</w:t>
      </w:r>
    </w:p>
    <w:p>
      <w:pPr>
        <w:pStyle w:val="ListBullet2"/>
        <w:spacing w:after="40"/>
      </w:pPr>
      <w:r>
        <w:t>Modal de Edición del Equipo con confirmación.</w:t>
      </w:r>
    </w:p>
    <w:p>
      <w:pPr>
        <w:pStyle w:val="ListBullet"/>
        <w:spacing w:after="40"/>
      </w:pPr>
      <w:r>
        <w:rPr>
          <w:b/>
        </w:rPr>
        <w:t>Base de Datos</w:t>
      </w:r>
    </w:p>
    <w:p>
      <w:pPr>
        <w:pStyle w:val="ListBullet2"/>
        <w:spacing w:after="40"/>
      </w:pPr>
      <w:r>
        <w:t>Tabla Maquina.</w:t>
      </w:r>
    </w:p>
    <w:p>
      <w:pPr>
        <w:spacing w:before="80" w:after="40"/>
      </w:pPr>
      <w:r>
        <w:rPr>
          <w:b/>
          <w:i w:val="0"/>
        </w:rPr>
        <w:t>Casos de Prueba:</w:t>
      </w:r>
    </w:p>
    <w:p>
      <w:pPr>
        <w:spacing w:before="40" w:after="20"/>
      </w:pPr>
      <w:r>
        <w:rPr>
          <w:b/>
        </w:rPr>
        <w:t>TC.108.01 - Cambio de Disponibilidad</w:t>
      </w:r>
    </w:p>
    <w:p>
      <w:pPr>
        <w:pStyle w:val="ListBullet"/>
        <w:spacing w:after="20"/>
      </w:pPr>
      <w:r>
        <w:rPr>
          <w:b/>
        </w:rPr>
        <w:t xml:space="preserve">Dado que </w:t>
      </w:r>
      <w:r>
        <w:t>un equipo está disponible,</w:t>
      </w:r>
    </w:p>
    <w:p>
      <w:pPr>
        <w:pStyle w:val="ListBullet"/>
        <w:spacing w:after="20"/>
      </w:pPr>
      <w:r>
        <w:rPr>
          <w:b/>
        </w:rPr>
        <w:t xml:space="preserve">Cuando </w:t>
      </w:r>
      <w:r>
        <w:t>el operario lo marca no disponible,</w:t>
      </w:r>
    </w:p>
    <w:p>
      <w:pPr>
        <w:pStyle w:val="ListBullet"/>
        <w:spacing w:after="20"/>
      </w:pPr>
      <w:r>
        <w:rPr>
          <w:b/>
        </w:rPr>
        <w:t xml:space="preserve">Entonces </w:t>
      </w:r>
      <w:r>
        <w:t>el cambio se guarda.</w:t>
      </w:r>
    </w:p>
    <w:p>
      <w:pPr>
        <w:spacing w:before="40" w:after="20"/>
      </w:pPr>
      <w:r>
        <w:rPr>
          <w:b/>
        </w:rPr>
        <w:t>TC.108.02 - Estado Vacío</w:t>
      </w:r>
    </w:p>
    <w:p>
      <w:pPr>
        <w:pStyle w:val="ListBullet"/>
        <w:spacing w:after="20"/>
      </w:pPr>
      <w:r>
        <w:rPr>
          <w:b/>
        </w:rPr>
        <w:t xml:space="preserve">Dado que </w:t>
      </w:r>
      <w:r>
        <w:t>el operario edita un equipo,</w:t>
      </w:r>
    </w:p>
    <w:p>
      <w:pPr>
        <w:pStyle w:val="ListBullet"/>
        <w:spacing w:after="20"/>
      </w:pPr>
      <w:r>
        <w:rPr>
          <w:b/>
        </w:rPr>
        <w:t xml:space="preserve">Cuando </w:t>
      </w:r>
      <w:r>
        <w:t>deja el estado sin elegir,</w:t>
      </w:r>
    </w:p>
    <w:p>
      <w:pPr>
        <w:pStyle w:val="ListBullet"/>
        <w:spacing w:after="20"/>
      </w:pPr>
      <w:r>
        <w:rPr>
          <w:b/>
        </w:rPr>
        <w:t xml:space="preserve">Entonces </w:t>
      </w:r>
      <w:r>
        <w:t>el sistema rechaza el cambio.</w:t>
      </w:r>
    </w:p>
    <w:p>
      <w:pPr>
        <w:pStyle w:val="Heading2"/>
      </w:pPr>
      <w:r>
        <w:t>[GP.109] Reportar Falla en un Equipo</w:t>
      </w:r>
    </w:p>
    <w:p>
      <w:pPr>
        <w:spacing w:before="80" w:after="40"/>
      </w:pPr>
      <w:r>
        <w:rPr>
          <w:b/>
          <w:i w:val="0"/>
        </w:rPr>
        <w:t>Descripción</w:t>
      </w:r>
    </w:p>
    <w:p>
      <w:pPr>
        <w:spacing w:before="0" w:after="80"/>
      </w:pPr>
      <w:r>
        <w:rPr>
          <w:b w:val="0"/>
          <w:i w:val="0"/>
        </w:rPr>
        <w:t>Como Operario, quiero reportar la falla de un equipo con su urgencia y descripción para que pase a "Fuera de Servicio" y quede registrada la incidencia.</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equipo debe ofrecer "Reportar Falla" con urgencia y descripción.</w:t>
      </w:r>
    </w:p>
    <w:p>
      <w:pPr>
        <w:pStyle w:val="ListBullet"/>
        <w:spacing w:after="40"/>
      </w:pPr>
      <w:r>
        <w:t>Al reportar, el equipo debe pasar a "Fuera de Servicio".</w:t>
      </w:r>
    </w:p>
    <w:p>
      <w:pPr>
        <w:pStyle w:val="ListBullet"/>
        <w:spacing w:after="40"/>
      </w:pPr>
      <w:r>
        <w:t>La incidencia debe quedar registrada en estado Pendiente con fecha y usuario.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/api/incidencias/reportar.</w:t>
      </w:r>
    </w:p>
    <w:p>
      <w:pPr>
        <w:pStyle w:val="ListBullet"/>
        <w:spacing w:after="40"/>
      </w:pPr>
      <w:r>
        <w:rPr>
          <w:b/>
        </w:rPr>
        <w:t>Frontend</w:t>
      </w:r>
    </w:p>
    <w:p>
      <w:pPr>
        <w:pStyle w:val="ListBullet2"/>
        <w:spacing w:after="40"/>
      </w:pPr>
      <w:r>
        <w:rPr>
          <w:b/>
        </w:rPr>
        <w:t xml:space="preserve">Modal "Reportar Falla": </w:t>
      </w:r>
      <w:r>
        <w:t>Urgencia, descripción y confirmación.</w:t>
      </w:r>
    </w:p>
    <w:p>
      <w:pPr>
        <w:pStyle w:val="ListBullet"/>
        <w:spacing w:after="40"/>
      </w:pPr>
      <w:r>
        <w:rPr>
          <w:b/>
        </w:rPr>
        <w:t>Base de Datos</w:t>
      </w:r>
    </w:p>
    <w:p>
      <w:pPr>
        <w:pStyle w:val="ListBullet2"/>
        <w:spacing w:after="40"/>
      </w:pPr>
      <w:r>
        <w:t>Tablas Incidencia (estado_incidencia PENDIENTE) y Maquina.</w:t>
      </w:r>
    </w:p>
    <w:p>
      <w:pPr>
        <w:spacing w:before="80" w:after="40"/>
      </w:pPr>
      <w:r>
        <w:rPr>
          <w:b/>
          <w:i w:val="0"/>
        </w:rPr>
        <w:t>Casos de Prueba:</w:t>
      </w:r>
    </w:p>
    <w:p>
      <w:pPr>
        <w:spacing w:before="40" w:after="20"/>
      </w:pPr>
      <w:r>
        <w:rPr>
          <w:b/>
        </w:rPr>
        <w:t>TC.109.01 - Reporte de Falla</w:t>
      </w:r>
    </w:p>
    <w:p>
      <w:pPr>
        <w:pStyle w:val="ListBullet"/>
        <w:spacing w:after="20"/>
      </w:pPr>
      <w:r>
        <w:rPr>
          <w:b/>
        </w:rPr>
        <w:t xml:space="preserve">Dado que </w:t>
      </w:r>
      <w:r>
        <w:t>la fotocopiadora se trabó,</w:t>
      </w:r>
    </w:p>
    <w:p>
      <w:pPr>
        <w:pStyle w:val="ListBullet"/>
        <w:spacing w:after="20"/>
      </w:pPr>
      <w:r>
        <w:rPr>
          <w:b/>
        </w:rPr>
        <w:t xml:space="preserve">Cuando </w:t>
      </w:r>
      <w:r>
        <w:t>el operario reporta la falla con urgencia alta,</w:t>
      </w:r>
    </w:p>
    <w:p>
      <w:pPr>
        <w:pStyle w:val="ListBullet"/>
        <w:spacing w:after="20"/>
      </w:pPr>
      <w:r>
        <w:rPr>
          <w:b/>
        </w:rPr>
        <w:t xml:space="preserve">Entonces </w:t>
      </w:r>
      <w:r>
        <w:t>el equipo queda Fuera de Servicio y se crea la incidencia.</w:t>
      </w:r>
    </w:p>
    <w:p>
      <w:pPr>
        <w:spacing w:before="40" w:after="20"/>
      </w:pPr>
      <w:r>
        <w:rPr>
          <w:b/>
        </w:rPr>
        <w:t>TC.109.02 - Sin Descripción</w:t>
      </w:r>
    </w:p>
    <w:p>
      <w:pPr>
        <w:pStyle w:val="ListBullet"/>
        <w:spacing w:after="20"/>
      </w:pPr>
      <w:r>
        <w:rPr>
          <w:b/>
        </w:rPr>
        <w:t xml:space="preserve">Dado que </w:t>
      </w:r>
      <w:r>
        <w:t>el operario abre el reporte,</w:t>
      </w:r>
    </w:p>
    <w:p>
      <w:pPr>
        <w:pStyle w:val="ListBullet"/>
        <w:spacing w:after="20"/>
      </w:pPr>
      <w:r>
        <w:rPr>
          <w:b/>
        </w:rPr>
        <w:t xml:space="preserve">Cuando </w:t>
      </w:r>
      <w:r>
        <w:t>intenta enviarlo sin descripción,</w:t>
      </w:r>
    </w:p>
    <w:p>
      <w:pPr>
        <w:pStyle w:val="ListBullet"/>
        <w:spacing w:after="20"/>
      </w:pPr>
      <w:r>
        <w:rPr>
          <w:b/>
        </w:rPr>
        <w:t xml:space="preserve">Entonces </w:t>
      </w:r>
      <w:r>
        <w:t>el sistema no lo permite.</w:t>
      </w:r>
    </w:p>
    <w:p>
      <w:pPr>
        <w:pStyle w:val="Heading2"/>
      </w:pPr>
      <w:r>
        <w:t>[GP.110] Avisar en Ventas con Equipo Fuera de Servicio</w:t>
      </w:r>
    </w:p>
    <w:p>
      <w:pPr>
        <w:spacing w:before="80" w:after="40"/>
      </w:pPr>
      <w:r>
        <w:rPr>
          <w:b/>
          <w:i w:val="0"/>
        </w:rPr>
        <w:t>Descripción</w:t>
      </w:r>
    </w:p>
    <w:p>
      <w:pPr>
        <w:spacing w:before="0" w:after="80"/>
      </w:pPr>
      <w:r>
        <w:rPr>
          <w:b w:val="0"/>
          <w:i w:val="0"/>
        </w:rPr>
        <w:t>Como Operario, quiero que el sistema me avise y pida confirmación al vender un producto que depende de un equipo fuera de servicio para no prometer trabajos que no se pueden hacer.</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Al agregar a una venta o pedido un producto cuya máquina está fuera de servicio, el sistema debe avisar.</w:t>
      </w:r>
    </w:p>
    <w:p>
      <w:pPr>
        <w:pStyle w:val="ListBullet"/>
        <w:spacing w:after="40"/>
      </w:pPr>
      <w:r>
        <w:t>El aviso debe pedir confirmación para continuar.</w:t>
      </w:r>
    </w:p>
    <w:p>
      <w:pPr>
        <w:pStyle w:val="ListBullet"/>
        <w:spacing w:after="40"/>
      </w:pPr>
      <w:r>
        <w:t>Si se cancela, el producto no debe agregarse.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Estado de Máquina: </w:t>
      </w:r>
      <w:r>
        <w:t>Incluir la máquina y su estado en el producto.</w:t>
      </w:r>
    </w:p>
    <w:p>
      <w:pPr>
        <w:pStyle w:val="ListBullet"/>
        <w:spacing w:after="40"/>
      </w:pPr>
      <w:r>
        <w:rPr>
          <w:b/>
        </w:rPr>
        <w:t>Frontend</w:t>
      </w:r>
    </w:p>
    <w:p>
      <w:pPr>
        <w:pStyle w:val="ListBullet2"/>
        <w:spacing w:after="40"/>
      </w:pPr>
      <w:r>
        <w:t>Modal de Advertencia de equipo fuera de servicio al agregar el producto.</w:t>
      </w:r>
    </w:p>
    <w:p>
      <w:pPr>
        <w:pStyle w:val="ListBullet"/>
        <w:spacing w:after="40"/>
      </w:pPr>
      <w:r>
        <w:rPr>
          <w:b/>
        </w:rPr>
        <w:t>Base de Datos</w:t>
      </w:r>
    </w:p>
    <w:p>
      <w:pPr>
        <w:pStyle w:val="ListBullet2"/>
        <w:spacing w:after="40"/>
      </w:pPr>
      <w:r>
        <w:t>Tablas producto y Maquina.</w:t>
      </w:r>
    </w:p>
    <w:p>
      <w:pPr>
        <w:spacing w:before="80" w:after="40"/>
      </w:pPr>
      <w:r>
        <w:rPr>
          <w:b/>
          <w:i w:val="0"/>
        </w:rPr>
        <w:t>Casos de Prueba:</w:t>
      </w:r>
    </w:p>
    <w:p>
      <w:pPr>
        <w:spacing w:before="40" w:after="20"/>
      </w:pPr>
      <w:r>
        <w:rPr>
          <w:b/>
        </w:rPr>
        <w:t>TC.110.01 - Aviso de Equipo Fuera de Servicio</w:t>
      </w:r>
    </w:p>
    <w:p>
      <w:pPr>
        <w:pStyle w:val="ListBullet"/>
        <w:spacing w:after="20"/>
      </w:pPr>
      <w:r>
        <w:rPr>
          <w:b/>
        </w:rPr>
        <w:t xml:space="preserve">Dado que </w:t>
      </w:r>
      <w:r>
        <w:t>la fotocopiadora está fuera de servicio,</w:t>
      </w:r>
    </w:p>
    <w:p>
      <w:pPr>
        <w:pStyle w:val="ListBullet"/>
        <w:spacing w:after="20"/>
      </w:pPr>
      <w:r>
        <w:rPr>
          <w:b/>
        </w:rPr>
        <w:t xml:space="preserve">Cuando </w:t>
      </w:r>
      <w:r>
        <w:t>el operario agrega una fotocopia,</w:t>
      </w:r>
    </w:p>
    <w:p>
      <w:pPr>
        <w:pStyle w:val="ListBullet"/>
        <w:spacing w:after="20"/>
      </w:pPr>
      <w:r>
        <w:rPr>
          <w:b/>
        </w:rPr>
        <w:t xml:space="preserve">Entonces </w:t>
      </w:r>
      <w:r>
        <w:t>el sistema avisa y pide confirmación.</w:t>
      </w:r>
    </w:p>
    <w:p>
      <w:pPr>
        <w:spacing w:before="40" w:after="20"/>
      </w:pPr>
      <w:r>
        <w:rPr>
          <w:b/>
        </w:rPr>
        <w:t>TC.110.02 - Cancelación</w:t>
      </w:r>
    </w:p>
    <w:p>
      <w:pPr>
        <w:pStyle w:val="ListBullet"/>
        <w:spacing w:after="20"/>
      </w:pPr>
      <w:r>
        <w:rPr>
          <w:b/>
        </w:rPr>
        <w:t xml:space="preserve">Dado que </w:t>
      </w:r>
      <w:r>
        <w:t>aparece el aviso,</w:t>
      </w:r>
    </w:p>
    <w:p>
      <w:pPr>
        <w:pStyle w:val="ListBullet"/>
        <w:spacing w:after="20"/>
      </w:pPr>
      <w:r>
        <w:rPr>
          <w:b/>
        </w:rPr>
        <w:t xml:space="preserve">Cuando </w:t>
      </w:r>
      <w:r>
        <w:t>el operario cancela,</w:t>
      </w:r>
    </w:p>
    <w:p>
      <w:pPr>
        <w:pStyle w:val="ListBullet"/>
        <w:spacing w:after="20"/>
      </w:pPr>
      <w:r>
        <w:rPr>
          <w:b/>
        </w:rPr>
        <w:t xml:space="preserve">Entonces </w:t>
      </w:r>
      <w:r>
        <w:t>el producto no se agrega.</w:t>
      </w:r>
    </w:p>
    <w:p>
      <w:pPr>
        <w:pStyle w:val="Heading2"/>
      </w:pPr>
      <w:r>
        <w:t>[GP.111] Registrar Pago de Reparación</w:t>
      </w:r>
    </w:p>
    <w:p>
      <w:pPr>
        <w:spacing w:before="80" w:after="40"/>
      </w:pPr>
      <w:r>
        <w:rPr>
          <w:b/>
          <w:i w:val="0"/>
        </w:rPr>
        <w:t>Descripción</w:t>
      </w:r>
    </w:p>
    <w:p>
      <w:pPr>
        <w:spacing w:before="0" w:after="80"/>
      </w:pPr>
      <w:r>
        <w:rPr>
          <w:b w:val="0"/>
          <w:i w:val="0"/>
        </w:rPr>
        <w:t>Como Operario, quiero registrar lo que se le pagó al técnico por una reparación para que se descuente de la caja como egreso de mantenimiento.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incidencia debe permitir registrar el pago al técnico con monto y comprobante opcional.</w:t>
      </w:r>
    </w:p>
    <w:p>
      <w:pPr>
        <w:pStyle w:val="ListBullet"/>
        <w:spacing w:after="40"/>
      </w:pPr>
      <w:r>
        <w:t>El monto debe ser mayor a 0 y la caja debe estar abierta con saldo suficiente.</w:t>
      </w:r>
    </w:p>
    <w:p>
      <w:pPr>
        <w:pStyle w:val="ListBullet"/>
        <w:spacing w:after="40"/>
      </w:pPr>
      <w:r>
        <w:t>El pago debe registrarse como egreso de mantenimiento en la caja.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/api/incidencias/{id}/pago-mantenimiento.</w:t>
      </w:r>
    </w:p>
    <w:p>
      <w:pPr>
        <w:pStyle w:val="ListBullet2"/>
        <w:spacing w:after="40"/>
      </w:pPr>
      <w:r>
        <w:rPr>
          <w:b/>
        </w:rPr>
        <w:t xml:space="preserve">Configurar Validaciones: </w:t>
      </w:r>
      <w:r>
        <w:t>"El monto del pago debe ser mayor a 0.", caja abierta y saldo suficiente.</w:t>
      </w:r>
    </w:p>
    <w:p>
      <w:pPr>
        <w:pStyle w:val="ListBullet"/>
        <w:spacing w:after="40"/>
      </w:pPr>
      <w:r>
        <w:rPr>
          <w:b/>
        </w:rPr>
        <w:t>Frontend</w:t>
      </w:r>
    </w:p>
    <w:p>
      <w:pPr>
        <w:pStyle w:val="ListBullet2"/>
        <w:spacing w:after="40"/>
      </w:pPr>
      <w:r>
        <w:t>Modal "Registrar Pago de Reparación".</w:t>
      </w:r>
    </w:p>
    <w:p>
      <w:pPr>
        <w:pStyle w:val="ListBullet"/>
        <w:spacing w:after="40"/>
      </w:pPr>
      <w:r>
        <w:rPr>
          <w:b/>
        </w:rPr>
        <w:t>Base de Datos</w:t>
      </w:r>
    </w:p>
    <w:p>
      <w:pPr>
        <w:pStyle w:val="ListBullet2"/>
        <w:spacing w:after="40"/>
      </w:pPr>
      <w:r>
        <w:t>Tablas Incidencia y movimientos_caja.</w:t>
      </w:r>
    </w:p>
    <w:p>
      <w:pPr>
        <w:spacing w:before="80" w:after="40"/>
      </w:pPr>
      <w:r>
        <w:rPr>
          <w:b/>
          <w:i w:val="0"/>
        </w:rPr>
        <w:t>Casos de Prueba:</w:t>
      </w:r>
    </w:p>
    <w:p>
      <w:pPr>
        <w:spacing w:before="40" w:after="20"/>
      </w:pPr>
      <w:r>
        <w:rPr>
          <w:b/>
        </w:rPr>
        <w:t>TC.111.01 - Pago al Técnico</w:t>
      </w:r>
    </w:p>
    <w:p>
      <w:pPr>
        <w:pStyle w:val="ListBullet"/>
        <w:spacing w:after="20"/>
      </w:pPr>
      <w:r>
        <w:rPr>
          <w:b/>
        </w:rPr>
        <w:t xml:space="preserve">Dado que </w:t>
      </w:r>
      <w:r>
        <w:t>la reparación costó $15.000 y hay saldo,</w:t>
      </w:r>
    </w:p>
    <w:p>
      <w:pPr>
        <w:pStyle w:val="ListBullet"/>
        <w:spacing w:after="20"/>
      </w:pPr>
      <w:r>
        <w:rPr>
          <w:b/>
        </w:rPr>
        <w:t xml:space="preserve">Cuando </w:t>
      </w:r>
      <w:r>
        <w:t>el operario registra el pago,</w:t>
      </w:r>
    </w:p>
    <w:p>
      <w:pPr>
        <w:pStyle w:val="ListBullet"/>
        <w:spacing w:after="20"/>
      </w:pPr>
      <w:r>
        <w:rPr>
          <w:b/>
        </w:rPr>
        <w:t xml:space="preserve">Entonces </w:t>
      </w:r>
      <w:r>
        <w:t>el egreso aparece en caja como mantenimiento.</w:t>
      </w:r>
    </w:p>
    <w:p>
      <w:pPr>
        <w:spacing w:before="40" w:after="20"/>
      </w:pPr>
      <w:r>
        <w:rPr>
          <w:b/>
        </w:rPr>
        <w:t>TC.111.02 - Caja Cerrada</w:t>
      </w:r>
    </w:p>
    <w:p>
      <w:pPr>
        <w:pStyle w:val="ListBullet"/>
        <w:spacing w:after="20"/>
      </w:pPr>
      <w:r>
        <w:rPr>
          <w:b/>
        </w:rPr>
        <w:t xml:space="preserve">Dado que </w:t>
      </w:r>
      <w:r>
        <w:t>la caja está cerrada,</w:t>
      </w:r>
    </w:p>
    <w:p>
      <w:pPr>
        <w:pStyle w:val="ListBullet"/>
        <w:spacing w:after="20"/>
      </w:pPr>
      <w:r>
        <w:rPr>
          <w:b/>
        </w:rPr>
        <w:t xml:space="preserve">Cuando </w:t>
      </w:r>
      <w:r>
        <w:t>se intenta registrar el pago,</w:t>
      </w:r>
    </w:p>
    <w:p>
      <w:pPr>
        <w:pStyle w:val="ListBullet"/>
        <w:spacing w:after="20"/>
      </w:pPr>
      <w:r>
        <w:rPr>
          <w:b/>
        </w:rPr>
        <w:t xml:space="preserve">Entonces </w:t>
      </w:r>
      <w:r>
        <w:t>el sistema indica que la caja debe estar abierta.</w:t>
      </w:r>
    </w:p>
    <w:p>
      <w:pPr>
        <w:pStyle w:val="Heading2"/>
      </w:pPr>
      <w:r>
        <w:t>[GP.112] Pasar Equipo a Mantenimiento</w:t>
      </w:r>
    </w:p>
    <w:p>
      <w:pPr>
        <w:spacing w:before="80" w:after="40"/>
      </w:pPr>
      <w:r>
        <w:rPr>
          <w:b/>
          <w:i w:val="0"/>
        </w:rPr>
        <w:t>Descripción</w:t>
      </w:r>
    </w:p>
    <w:p>
      <w:pPr>
        <w:spacing w:before="0" w:after="80"/>
      </w:pPr>
      <w:r>
        <w:rPr>
          <w:b w:val="0"/>
          <w:i w:val="0"/>
        </w:rPr>
        <w:t>Como Operario, quiero pasar un equipo con falla a "En mantenimiento" detallando el trabajo técnico para seguir el estado de la reparación.</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incidencia pendiente debe poder pasar a "En mantenimiento".</w:t>
      </w:r>
    </w:p>
    <w:p>
      <w:pPr>
        <w:pStyle w:val="ListBullet"/>
        <w:spacing w:after="40"/>
      </w:pPr>
      <w:r>
        <w:t>Debe solicitar la nota del trabajo técnico.</w:t>
      </w:r>
    </w:p>
    <w:p>
      <w:pPr>
        <w:pStyle w:val="ListBullet"/>
        <w:spacing w:after="40"/>
      </w:pPr>
      <w:r>
        <w:t>El equipo debe mostrar el estado En mantenimiento.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/api/incidencias/{id}/mantenimiento.</w:t>
      </w:r>
    </w:p>
    <w:p>
      <w:pPr>
        <w:pStyle w:val="ListBullet2"/>
        <w:spacing w:after="40"/>
      </w:pPr>
      <w:r>
        <w:rPr>
          <w:b/>
        </w:rPr>
        <w:t xml:space="preserve">Validación: </w:t>
      </w:r>
      <w:r>
        <w:t>"Debe indicar la nota de mantenimiento."</w:t>
      </w:r>
    </w:p>
    <w:p>
      <w:pPr>
        <w:pStyle w:val="ListBullet"/>
        <w:spacing w:after="40"/>
      </w:pPr>
      <w:r>
        <w:rPr>
          <w:b/>
        </w:rPr>
        <w:t>Frontend</w:t>
      </w:r>
    </w:p>
    <w:p>
      <w:pPr>
        <w:pStyle w:val="ListBullet2"/>
        <w:spacing w:after="40"/>
      </w:pPr>
      <w:r>
        <w:t>Modal "Pasar a Mantenimiento" con nota.</w:t>
      </w:r>
    </w:p>
    <w:p>
      <w:pPr>
        <w:pStyle w:val="ListBullet"/>
        <w:spacing w:after="40"/>
      </w:pPr>
      <w:r>
        <w:rPr>
          <w:b/>
        </w:rPr>
        <w:t>Base de Datos</w:t>
      </w:r>
    </w:p>
    <w:p>
      <w:pPr>
        <w:pStyle w:val="ListBullet2"/>
        <w:spacing w:after="40"/>
      </w:pPr>
      <w:r>
        <w:t>Tablas Incidencia y Maquina.</w:t>
      </w:r>
    </w:p>
    <w:p>
      <w:pPr>
        <w:spacing w:before="80" w:after="40"/>
      </w:pPr>
      <w:r>
        <w:rPr>
          <w:b/>
          <w:i w:val="0"/>
        </w:rPr>
        <w:t>Casos de Prueba:</w:t>
      </w:r>
    </w:p>
    <w:p>
      <w:pPr>
        <w:spacing w:before="40" w:after="20"/>
      </w:pPr>
      <w:r>
        <w:rPr>
          <w:b/>
        </w:rPr>
        <w:t>TC.112.01 - Equipo en Reparación</w:t>
      </w:r>
    </w:p>
    <w:p>
      <w:pPr>
        <w:pStyle w:val="ListBullet"/>
        <w:spacing w:after="20"/>
      </w:pPr>
      <w:r>
        <w:rPr>
          <w:b/>
        </w:rPr>
        <w:t xml:space="preserve">Dado que </w:t>
      </w:r>
      <w:r>
        <w:t>la fotocopiadora tiene una falla pendiente,</w:t>
      </w:r>
    </w:p>
    <w:p>
      <w:pPr>
        <w:pStyle w:val="ListBullet"/>
        <w:spacing w:after="20"/>
      </w:pPr>
      <w:r>
        <w:rPr>
          <w:b/>
        </w:rPr>
        <w:t xml:space="preserve">Cuando </w:t>
      </w:r>
      <w:r>
        <w:t>el operario la pasa a mantenimiento con "Cambio de rodillo",</w:t>
      </w:r>
    </w:p>
    <w:p>
      <w:pPr>
        <w:pStyle w:val="ListBullet"/>
        <w:spacing w:after="20"/>
      </w:pPr>
      <w:r>
        <w:rPr>
          <w:b/>
        </w:rPr>
        <w:t xml:space="preserve">Entonces </w:t>
      </w:r>
      <w:r>
        <w:t>el equipo figura En mantenimiento.</w:t>
      </w:r>
    </w:p>
    <w:p>
      <w:pPr>
        <w:spacing w:before="40" w:after="20"/>
      </w:pPr>
      <w:r>
        <w:rPr>
          <w:b/>
        </w:rPr>
        <w:t>TC.112.02 - Nota Vacía</w:t>
      </w:r>
    </w:p>
    <w:p>
      <w:pPr>
        <w:pStyle w:val="ListBullet"/>
        <w:spacing w:after="20"/>
      </w:pPr>
      <w:r>
        <w:rPr>
          <w:b/>
        </w:rPr>
        <w:t xml:space="preserve">Dado que </w:t>
      </w:r>
      <w:r>
        <w:t>el operario pasa a mantenimiento,</w:t>
      </w:r>
    </w:p>
    <w:p>
      <w:pPr>
        <w:pStyle w:val="ListBullet"/>
        <w:spacing w:after="20"/>
      </w:pPr>
      <w:r>
        <w:rPr>
          <w:b/>
        </w:rPr>
        <w:t xml:space="preserve">Cuando </w:t>
      </w:r>
      <w:r>
        <w:t>no escribe nota,</w:t>
      </w:r>
    </w:p>
    <w:p>
      <w:pPr>
        <w:pStyle w:val="ListBullet"/>
        <w:spacing w:after="20"/>
      </w:pPr>
      <w:r>
        <w:rPr>
          <w:b/>
        </w:rPr>
        <w:t xml:space="preserve">Entonces </w:t>
      </w:r>
      <w:r>
        <w:t>el sistema lo rechaza.</w:t>
      </w:r>
    </w:p>
    <w:p>
      <w:pPr>
        <w:pStyle w:val="Heading2"/>
      </w:pPr>
      <w:r>
        <w:t>[GP.113] Dar de Alta Operativa a un Equipo</w:t>
      </w:r>
    </w:p>
    <w:p>
      <w:pPr>
        <w:spacing w:before="80" w:after="40"/>
      </w:pPr>
      <w:r>
        <w:rPr>
          <w:b/>
          <w:i w:val="0"/>
        </w:rPr>
        <w:t>Descripción</w:t>
      </w:r>
    </w:p>
    <w:p>
      <w:pPr>
        <w:spacing w:before="0" w:after="80"/>
      </w:pPr>
      <w:r>
        <w:rPr>
          <w:b w:val="0"/>
          <w:i w:val="0"/>
        </w:rPr>
        <w:t>Como Operario, quiero dar de alta un equipo reparado indicando la solución para que vuelva a estar operativo.</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incidencia debe poder resolverse indicando la solución.</w:t>
      </w:r>
    </w:p>
    <w:p>
      <w:pPr>
        <w:pStyle w:val="ListBullet"/>
        <w:spacing w:after="40"/>
      </w:pPr>
      <w:r>
        <w:t>Al resolver, el equipo debe volver a "Operativa".</w:t>
      </w:r>
    </w:p>
    <w:p>
      <w:pPr>
        <w:pStyle w:val="ListBullet"/>
        <w:spacing w:after="40"/>
      </w:pPr>
      <w:r>
        <w:t>La resolución debe quedar registrada con fecha.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PUT /api/incidencias/{id}/resolver.</w:t>
      </w:r>
    </w:p>
    <w:p>
      <w:pPr>
        <w:pStyle w:val="ListBullet2"/>
        <w:spacing w:after="40"/>
      </w:pPr>
      <w:r>
        <w:rPr>
          <w:b/>
        </w:rPr>
        <w:t xml:space="preserve">Validación: </w:t>
      </w:r>
      <w:r>
        <w:t>"Debe indicar el detalle de la resolución."</w:t>
      </w:r>
    </w:p>
    <w:p>
      <w:pPr>
        <w:pStyle w:val="ListBullet"/>
        <w:spacing w:after="40"/>
      </w:pPr>
      <w:r>
        <w:rPr>
          <w:b/>
        </w:rPr>
        <w:t>Frontend</w:t>
      </w:r>
    </w:p>
    <w:p>
      <w:pPr>
        <w:pStyle w:val="ListBullet2"/>
        <w:spacing w:after="40"/>
      </w:pPr>
      <w:r>
        <w:t>Modal "Dar de Alta" con el detalle de la solución.</w:t>
      </w:r>
    </w:p>
    <w:p>
      <w:pPr>
        <w:pStyle w:val="ListBullet"/>
        <w:spacing w:after="40"/>
      </w:pPr>
      <w:r>
        <w:rPr>
          <w:b/>
        </w:rPr>
        <w:t>Base de Datos</w:t>
      </w:r>
    </w:p>
    <w:p>
      <w:pPr>
        <w:pStyle w:val="ListBullet2"/>
        <w:spacing w:after="40"/>
      </w:pPr>
      <w:r>
        <w:t>Tablas Incidencia y Maquina.</w:t>
      </w:r>
    </w:p>
    <w:p>
      <w:pPr>
        <w:spacing w:before="80" w:after="40"/>
      </w:pPr>
      <w:r>
        <w:rPr>
          <w:b/>
          <w:i w:val="0"/>
        </w:rPr>
        <w:t>Casos de Prueba:</w:t>
      </w:r>
    </w:p>
    <w:p>
      <w:pPr>
        <w:spacing w:before="40" w:after="20"/>
      </w:pPr>
      <w:r>
        <w:rPr>
          <w:b/>
        </w:rPr>
        <w:t>TC.113.01 - Alta Operativa</w:t>
      </w:r>
    </w:p>
    <w:p>
      <w:pPr>
        <w:pStyle w:val="ListBullet"/>
        <w:spacing w:after="20"/>
      </w:pPr>
      <w:r>
        <w:rPr>
          <w:b/>
        </w:rPr>
        <w:t xml:space="preserve">Dado que </w:t>
      </w:r>
      <w:r>
        <w:t>la fotocopiadora está en mantenimiento,</w:t>
      </w:r>
    </w:p>
    <w:p>
      <w:pPr>
        <w:pStyle w:val="ListBullet"/>
        <w:spacing w:after="20"/>
      </w:pPr>
      <w:r>
        <w:rPr>
          <w:b/>
        </w:rPr>
        <w:t xml:space="preserve">Cuando </w:t>
      </w:r>
      <w:r>
        <w:t>el operario la da de alta con "Rodillo reemplazado",</w:t>
      </w:r>
    </w:p>
    <w:p>
      <w:pPr>
        <w:pStyle w:val="ListBullet"/>
        <w:spacing w:after="20"/>
      </w:pPr>
      <w:r>
        <w:rPr>
          <w:b/>
        </w:rPr>
        <w:t xml:space="preserve">Entonces </w:t>
      </w:r>
      <w:r>
        <w:t>el equipo vuelve a Operativa.</w:t>
      </w:r>
    </w:p>
    <w:p>
      <w:pPr>
        <w:spacing w:before="40" w:after="20"/>
      </w:pPr>
      <w:r>
        <w:rPr>
          <w:b/>
        </w:rPr>
        <w:t>TC.113.02 - Sin Detalle</w:t>
      </w:r>
    </w:p>
    <w:p>
      <w:pPr>
        <w:pStyle w:val="ListBullet"/>
        <w:spacing w:after="20"/>
      </w:pPr>
      <w:r>
        <w:rPr>
          <w:b/>
        </w:rPr>
        <w:t xml:space="preserve">Dado que </w:t>
      </w:r>
      <w:r>
        <w:t>el operario resuelve la incidencia,</w:t>
      </w:r>
    </w:p>
    <w:p>
      <w:pPr>
        <w:pStyle w:val="ListBullet"/>
        <w:spacing w:after="20"/>
      </w:pPr>
      <w:r>
        <w:rPr>
          <w:b/>
        </w:rPr>
        <w:t xml:space="preserve">Cuando </w:t>
      </w:r>
      <w:r>
        <w:t>deja vacío el detalle,</w:t>
      </w:r>
    </w:p>
    <w:p>
      <w:pPr>
        <w:pStyle w:val="ListBullet"/>
        <w:spacing w:after="20"/>
      </w:pPr>
      <w:r>
        <w:rPr>
          <w:b/>
        </w:rPr>
        <w:t xml:space="preserve">Entonces </w:t>
      </w:r>
      <w:r>
        <w:t>el sistema lo rechaza.</w:t>
      </w:r>
    </w:p>
    <w:p>
      <w:pPr>
        <w:pStyle w:val="Heading2"/>
      </w:pPr>
      <w:r>
        <w:t>[GP.114] Consultar Historial de Incidencias de un Equipo</w:t>
      </w:r>
    </w:p>
    <w:p>
      <w:pPr>
        <w:spacing w:before="80" w:after="40"/>
      </w:pPr>
      <w:r>
        <w:rPr>
          <w:b/>
          <w:i w:val="0"/>
        </w:rPr>
        <w:t>Descripción</w:t>
      </w:r>
    </w:p>
    <w:p>
      <w:pPr>
        <w:spacing w:before="0" w:after="80"/>
      </w:pPr>
      <w:r>
        <w:rPr>
          <w:b w:val="0"/>
          <w:i w:val="0"/>
        </w:rPr>
        <w:t>Como Operario, quiero consultar las incidencias de un equipo (reporte, mantenimiento, alta y pago) para conocer su historial de fallas.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equipo debe mostrar su historial de incidencias.</w:t>
      </w:r>
    </w:p>
    <w:p>
      <w:pPr>
        <w:pStyle w:val="ListBullet"/>
        <w:spacing w:after="40"/>
      </w:pPr>
      <w:r>
        <w:t>Cada incidencia debe mostrar reporte, mantenimiento, alta y pago con fechas.</w:t>
      </w:r>
    </w:p>
    <w:p>
      <w:pPr>
        <w:pStyle w:val="ListBullet"/>
        <w:spacing w:after="40"/>
      </w:pPr>
      <w:r>
        <w:t>El historial debe ordenarse del más reciente al más antiguo.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/api/incidencias/maquina/{id}.</w:t>
      </w:r>
    </w:p>
    <w:p>
      <w:pPr>
        <w:pStyle w:val="ListBullet"/>
        <w:spacing w:after="40"/>
      </w:pPr>
      <w:r>
        <w:rPr>
          <w:b/>
        </w:rPr>
        <w:t>Frontend</w:t>
      </w:r>
    </w:p>
    <w:p>
      <w:pPr>
        <w:pStyle w:val="ListBullet2"/>
        <w:spacing w:after="40"/>
      </w:pPr>
      <w:r>
        <w:t>Modal "Historial de Incidencias" del equipo.</w:t>
      </w:r>
    </w:p>
    <w:p>
      <w:pPr>
        <w:pStyle w:val="ListBullet"/>
        <w:spacing w:after="40"/>
      </w:pPr>
      <w:r>
        <w:rPr>
          <w:b/>
        </w:rPr>
        <w:t>Base de Datos</w:t>
      </w:r>
    </w:p>
    <w:p>
      <w:pPr>
        <w:pStyle w:val="ListBullet2"/>
        <w:spacing w:after="40"/>
      </w:pPr>
      <w:r>
        <w:t>Tabla Incidencia.</w:t>
      </w:r>
    </w:p>
    <w:p>
      <w:pPr>
        <w:spacing w:before="80" w:after="40"/>
      </w:pPr>
      <w:r>
        <w:rPr>
          <w:b/>
          <w:i w:val="0"/>
        </w:rPr>
        <w:t>Casos de Prueba:</w:t>
      </w:r>
    </w:p>
    <w:p>
      <w:pPr>
        <w:spacing w:before="40" w:after="20"/>
      </w:pPr>
      <w:r>
        <w:rPr>
          <w:b/>
        </w:rPr>
        <w:t>TC.114.01 - Consulta del Historial</w:t>
      </w:r>
    </w:p>
    <w:p>
      <w:pPr>
        <w:pStyle w:val="ListBullet"/>
        <w:spacing w:after="20"/>
      </w:pPr>
      <w:r>
        <w:rPr>
          <w:b/>
        </w:rPr>
        <w:t xml:space="preserve">Dado que </w:t>
      </w:r>
      <w:r>
        <w:t>la fotocopiadora tuvo dos fallas,</w:t>
      </w:r>
    </w:p>
    <w:p>
      <w:pPr>
        <w:pStyle w:val="ListBullet"/>
        <w:spacing w:after="20"/>
      </w:pPr>
      <w:r>
        <w:rPr>
          <w:b/>
        </w:rPr>
        <w:t xml:space="preserve">Cuando </w:t>
      </w:r>
      <w:r>
        <w:t>el operario abre su historial,</w:t>
      </w:r>
    </w:p>
    <w:p>
      <w:pPr>
        <w:pStyle w:val="ListBullet"/>
        <w:spacing w:after="20"/>
      </w:pPr>
      <w:r>
        <w:rPr>
          <w:b/>
        </w:rPr>
        <w:t xml:space="preserve">Entonces </w:t>
      </w:r>
      <w:r>
        <w:t>ve ambas con sus etapas y pagos.</w:t>
      </w:r>
    </w:p>
    <w:p>
      <w:pPr>
        <w:spacing w:before="40" w:after="20"/>
      </w:pPr>
      <w:r>
        <w:rPr>
          <w:b/>
        </w:rPr>
        <w:t>TC.114.02 - Equipo sin Fallas</w:t>
      </w:r>
    </w:p>
    <w:p>
      <w:pPr>
        <w:pStyle w:val="ListBullet"/>
        <w:spacing w:after="20"/>
      </w:pPr>
      <w:r>
        <w:rPr>
          <w:b/>
        </w:rPr>
        <w:t xml:space="preserve">Dado que </w:t>
      </w:r>
      <w:r>
        <w:t>un equipo nunca falló,</w:t>
      </w:r>
    </w:p>
    <w:p>
      <w:pPr>
        <w:pStyle w:val="ListBullet"/>
        <w:spacing w:after="20"/>
      </w:pPr>
      <w:r>
        <w:rPr>
          <w:b/>
        </w:rPr>
        <w:t xml:space="preserve">Cuando </w:t>
      </w:r>
      <w:r>
        <w:t>se abre su historial,</w:t>
      </w:r>
    </w:p>
    <w:p>
      <w:pPr>
        <w:pStyle w:val="ListBullet"/>
        <w:spacing w:after="20"/>
      </w:pPr>
      <w:r>
        <w:rPr>
          <w:b/>
        </w:rPr>
        <w:t xml:space="preserve">Entonces </w:t>
      </w:r>
      <w:r>
        <w:t>se informa que no tiene incidencias.</w:t>
      </w:r>
    </w:p>
    <w:p>
      <w:r>
        <w:br w:type="page"/>
      </w:r>
    </w:p>
    <w:p>
      <w:pPr>
        <w:pStyle w:val="Heading1"/>
      </w:pPr>
      <w:r>
        <w:t>EPIC 6: Tesorería, Cierres e Informes (Móvil)</w:t>
      </w:r>
    </w:p>
    <w:p>
      <w:pPr>
        <w:pStyle w:val="Heading2"/>
      </w:pPr>
      <w:r>
        <w:t>[GP.115] Abrir Turno de Caja</w:t>
      </w:r>
    </w:p>
    <w:p>
      <w:pPr>
        <w:spacing w:before="80" w:after="40"/>
      </w:pPr>
      <w:r>
        <w:rPr>
          <w:b/>
          <w:i w:val="0"/>
        </w:rPr>
        <w:t>Descripción</w:t>
      </w:r>
    </w:p>
    <w:p>
      <w:pPr>
        <w:spacing w:before="0" w:after="80"/>
      </w:pPr>
      <w:r>
        <w:rPr>
          <w:b w:val="0"/>
          <w:i w:val="0"/>
        </w:rPr>
        <w:t>Como Operario, quiero abrir el turno de caja ingresando el monto inicial para comenzar a registrar las operaciones del día.</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módulo Caja debe permitir abrir un turno ingresando el monto inicial.</w:t>
      </w:r>
    </w:p>
    <w:p>
      <w:pPr>
        <w:pStyle w:val="ListBullet"/>
        <w:spacing w:after="40"/>
      </w:pPr>
      <w:r>
        <w:t>El monto inicial debe ser mayor o igual a 0.</w:t>
      </w:r>
    </w:p>
    <w:p>
      <w:pPr>
        <w:pStyle w:val="ListBullet"/>
        <w:spacing w:after="40"/>
      </w:pPr>
      <w:r>
        <w:t>No puede haber dos turnos abiertos al mismo tiempo.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/api/turnos/abrir.</w:t>
      </w:r>
    </w:p>
    <w:p>
      <w:pPr>
        <w:pStyle w:val="ListBullet2"/>
        <w:spacing w:after="40"/>
      </w:pPr>
      <w:r>
        <w:rPr>
          <w:b/>
        </w:rPr>
        <w:t xml:space="preserve">Configurar Validaciones: </w:t>
      </w:r>
      <w:r>
        <w:t>"El monto inicial de la caja debe ser mayor o igual a 0." y "¡Error! Ya existe una caja abierta en este momento." (HTTP 409).</w:t>
      </w:r>
    </w:p>
    <w:p>
      <w:pPr>
        <w:pStyle w:val="ListBullet"/>
        <w:spacing w:after="40"/>
      </w:pPr>
      <w:r>
        <w:rPr>
          <w:b/>
        </w:rPr>
        <w:t>Frontend</w:t>
      </w:r>
    </w:p>
    <w:p>
      <w:pPr>
        <w:pStyle w:val="ListBullet2"/>
        <w:spacing w:after="40"/>
      </w:pPr>
      <w:r>
        <w:t>Modal "Abrir Caja" con monto inicial y confirmación.</w:t>
      </w:r>
    </w:p>
    <w:p>
      <w:pPr>
        <w:pStyle w:val="ListBullet"/>
        <w:spacing w:after="40"/>
      </w:pPr>
      <w:r>
        <w:rPr>
          <w:b/>
        </w:rPr>
        <w:t>Base de Datos</w:t>
      </w:r>
    </w:p>
    <w:p>
      <w:pPr>
        <w:pStyle w:val="ListBullet2"/>
        <w:spacing w:after="40"/>
      </w:pPr>
      <w:r>
        <w:rPr>
          <w:b/>
        </w:rPr>
        <w:t xml:space="preserve">Tabla Turno: </w:t>
      </w:r>
      <w:r>
        <w:t>fecha de apertura, monto inicial, estado y usuario.</w:t>
      </w:r>
    </w:p>
    <w:p>
      <w:pPr>
        <w:spacing w:before="80" w:after="40"/>
      </w:pPr>
      <w:r>
        <w:rPr>
          <w:b/>
          <w:i w:val="0"/>
        </w:rPr>
        <w:t>Casos de Prueba:</w:t>
      </w:r>
    </w:p>
    <w:p>
      <w:pPr>
        <w:spacing w:before="40" w:after="20"/>
      </w:pPr>
      <w:r>
        <w:rPr>
          <w:b/>
        </w:rPr>
        <w:t>TC.115.01 - Apertura de Turno</w:t>
      </w:r>
    </w:p>
    <w:p>
      <w:pPr>
        <w:pStyle w:val="ListBullet"/>
        <w:spacing w:after="20"/>
      </w:pPr>
      <w:r>
        <w:rPr>
          <w:b/>
        </w:rPr>
        <w:t xml:space="preserve">Dado que </w:t>
      </w:r>
      <w:r>
        <w:t>la caja está cerrada,</w:t>
      </w:r>
    </w:p>
    <w:p>
      <w:pPr>
        <w:pStyle w:val="ListBullet"/>
        <w:spacing w:after="20"/>
      </w:pPr>
      <w:r>
        <w:rPr>
          <w:b/>
        </w:rPr>
        <w:t xml:space="preserve">Cuando </w:t>
      </w:r>
      <w:r>
        <w:t>el operario abre el turno con $10.000,</w:t>
      </w:r>
    </w:p>
    <w:p>
      <w:pPr>
        <w:pStyle w:val="ListBullet"/>
        <w:spacing w:after="20"/>
      </w:pPr>
      <w:r>
        <w:rPr>
          <w:b/>
        </w:rPr>
        <w:t xml:space="preserve">Entonces </w:t>
      </w:r>
      <w:r>
        <w:t>la caja figura Abierta con ese saldo inicial.</w:t>
      </w:r>
    </w:p>
    <w:p>
      <w:pPr>
        <w:spacing w:before="40" w:after="20"/>
      </w:pPr>
      <w:r>
        <w:rPr>
          <w:b/>
        </w:rPr>
        <w:t>TC.115.02 - Caja ya Abierta</w:t>
      </w:r>
    </w:p>
    <w:p>
      <w:pPr>
        <w:pStyle w:val="ListBullet"/>
        <w:spacing w:after="20"/>
      </w:pPr>
      <w:r>
        <w:rPr>
          <w:b/>
        </w:rPr>
        <w:t xml:space="preserve">Dado que </w:t>
      </w:r>
      <w:r>
        <w:t>hay un turno abierto,</w:t>
      </w:r>
    </w:p>
    <w:p>
      <w:pPr>
        <w:pStyle w:val="ListBullet"/>
        <w:spacing w:after="20"/>
      </w:pPr>
      <w:r>
        <w:rPr>
          <w:b/>
        </w:rPr>
        <w:t xml:space="preserve">Cuando </w:t>
      </w:r>
      <w:r>
        <w:t>se intenta abrir otro,</w:t>
      </w:r>
    </w:p>
    <w:p>
      <w:pPr>
        <w:pStyle w:val="ListBullet"/>
        <w:spacing w:after="20"/>
      </w:pPr>
      <w:r>
        <w:rPr>
          <w:b/>
        </w:rPr>
        <w:t xml:space="preserve">Entonces </w:t>
      </w:r>
      <w:r>
        <w:t>el sistema responde HTTP 409.</w:t>
      </w:r>
    </w:p>
    <w:p>
      <w:pPr>
        <w:pStyle w:val="Heading2"/>
      </w:pPr>
      <w:r>
        <w:t>[GP.116] Consultar Flujo de Caja del Turno</w:t>
      </w:r>
    </w:p>
    <w:p>
      <w:pPr>
        <w:spacing w:before="80" w:after="40"/>
      </w:pPr>
      <w:r>
        <w:rPr>
          <w:b/>
          <w:i w:val="0"/>
        </w:rPr>
        <w:t>Descripción</w:t>
      </w:r>
    </w:p>
    <w:p>
      <w:pPr>
        <w:spacing w:before="0" w:after="80"/>
      </w:pPr>
      <w:r>
        <w:rPr>
          <w:b w:val="0"/>
          <w:i w:val="0"/>
        </w:rPr>
        <w:t>Como Operario, quiero ver el saldo actual, los ingresos, los egresos y el gráfico del turno para conocer el estado de la caja en todo momento.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La caja debe mostrar saldo actual, ingresos, egresos y monto inicial del turno.</w:t>
      </w:r>
    </w:p>
    <w:p>
      <w:pPr>
        <w:pStyle w:val="ListBullet"/>
        <w:spacing w:after="40"/>
      </w:pPr>
      <w:r>
        <w:t>Debe incluir un gráfico de la evolución del turno.</w:t>
      </w:r>
    </w:p>
    <w:p>
      <w:pPr>
        <w:pStyle w:val="ListBullet"/>
        <w:spacing w:after="40"/>
      </w:pPr>
      <w:r>
        <w:t>Debe listar los movimientos del turno.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Endpoints API: </w:t>
      </w:r>
      <w:r>
        <w:t>Usar GET /api/turnos/estado-caja, GET /api/movimientos-caja/turno/{id} y GET /api/movimientos-caja/totales/turno/{id}.</w:t>
      </w:r>
    </w:p>
    <w:p>
      <w:pPr>
        <w:pStyle w:val="ListBullet"/>
        <w:spacing w:after="40"/>
      </w:pPr>
      <w:r>
        <w:rPr>
          <w:b/>
        </w:rPr>
        <w:t>Frontend</w:t>
      </w:r>
    </w:p>
    <w:p>
      <w:pPr>
        <w:pStyle w:val="ListBullet2"/>
        <w:spacing w:after="40"/>
      </w:pPr>
      <w:r>
        <w:rPr>
          <w:b/>
        </w:rPr>
        <w:t xml:space="preserve">Vista "Caja": </w:t>
      </w:r>
      <w:r>
        <w:t>Tarjetas de totales, gráfico y tabla de movimientos.</w:t>
      </w:r>
    </w:p>
    <w:p>
      <w:pPr>
        <w:pStyle w:val="ListBullet"/>
        <w:spacing w:after="40"/>
      </w:pPr>
      <w:r>
        <w:rPr>
          <w:b/>
        </w:rPr>
        <w:t>Base de Datos</w:t>
      </w:r>
    </w:p>
    <w:p>
      <w:pPr>
        <w:pStyle w:val="ListBullet2"/>
        <w:spacing w:after="40"/>
      </w:pPr>
      <w:r>
        <w:t>Tablas Turno y movimientos_caja.</w:t>
      </w:r>
    </w:p>
    <w:p>
      <w:pPr>
        <w:spacing w:before="80" w:after="40"/>
      </w:pPr>
      <w:r>
        <w:rPr>
          <w:b/>
          <w:i w:val="0"/>
        </w:rPr>
        <w:t>Casos de Prueba:</w:t>
      </w:r>
    </w:p>
    <w:p>
      <w:pPr>
        <w:spacing w:before="40" w:after="20"/>
      </w:pPr>
      <w:r>
        <w:rPr>
          <w:b/>
        </w:rPr>
        <w:t>TC.116.01 - Consulta del Flujo</w:t>
      </w:r>
    </w:p>
    <w:p>
      <w:pPr>
        <w:pStyle w:val="ListBullet"/>
        <w:spacing w:after="20"/>
      </w:pPr>
      <w:r>
        <w:rPr>
          <w:b/>
        </w:rPr>
        <w:t xml:space="preserve">Dado que </w:t>
      </w:r>
      <w:r>
        <w:t>el turno tiene ventas y un gasto,</w:t>
      </w:r>
    </w:p>
    <w:p>
      <w:pPr>
        <w:pStyle w:val="ListBullet"/>
        <w:spacing w:after="20"/>
      </w:pPr>
      <w:r>
        <w:rPr>
          <w:b/>
        </w:rPr>
        <w:t xml:space="preserve">Cuando </w:t>
      </w:r>
      <w:r>
        <w:t>el operario abre Caja,</w:t>
      </w:r>
    </w:p>
    <w:p>
      <w:pPr>
        <w:pStyle w:val="ListBullet"/>
        <w:spacing w:after="20"/>
      </w:pPr>
      <w:r>
        <w:rPr>
          <w:b/>
        </w:rPr>
        <w:t xml:space="preserve">Entonces </w:t>
      </w:r>
      <w:r>
        <w:t>ve saldo, ingresos, egresos y el gráfico.</w:t>
      </w:r>
    </w:p>
    <w:p>
      <w:pPr>
        <w:spacing w:before="40" w:after="20"/>
      </w:pPr>
      <w:r>
        <w:rPr>
          <w:b/>
        </w:rPr>
        <w:t>TC.116.02 - Caja Cerrada</w:t>
      </w:r>
    </w:p>
    <w:p>
      <w:pPr>
        <w:pStyle w:val="ListBullet"/>
        <w:spacing w:after="20"/>
      </w:pPr>
      <w:r>
        <w:rPr>
          <w:b/>
        </w:rPr>
        <w:t xml:space="preserve">Dado que </w:t>
      </w:r>
      <w:r>
        <w:t>no hay turno abierto,</w:t>
      </w:r>
    </w:p>
    <w:p>
      <w:pPr>
        <w:pStyle w:val="ListBullet"/>
        <w:spacing w:after="20"/>
      </w:pPr>
      <w:r>
        <w:rPr>
          <w:b/>
        </w:rPr>
        <w:t xml:space="preserve">Cuando </w:t>
      </w:r>
      <w:r>
        <w:t>se abre Caja,</w:t>
      </w:r>
    </w:p>
    <w:p>
      <w:pPr>
        <w:pStyle w:val="ListBullet"/>
        <w:spacing w:after="20"/>
      </w:pPr>
      <w:r>
        <w:rPr>
          <w:b/>
        </w:rPr>
        <w:t xml:space="preserve">Entonces </w:t>
      </w:r>
      <w:r>
        <w:t>se ofrece abrir un turno.</w:t>
      </w:r>
    </w:p>
    <w:p>
      <w:pPr>
        <w:pStyle w:val="Heading2"/>
      </w:pPr>
      <w:r>
        <w:t>[GP.117] Filtrar Movimientos de Caja</w:t>
      </w:r>
    </w:p>
    <w:p>
      <w:pPr>
        <w:spacing w:before="80" w:after="40"/>
      </w:pPr>
      <w:r>
        <w:rPr>
          <w:b/>
          <w:i w:val="0"/>
        </w:rPr>
        <w:t>Descripción</w:t>
      </w:r>
    </w:p>
    <w:p>
      <w:pPr>
        <w:spacing w:before="0" w:after="80"/>
      </w:pPr>
      <w:r>
        <w:rPr>
          <w:b w:val="0"/>
          <w:i w:val="0"/>
        </w:rPr>
        <w:t>Como Operario, quiero filtrar los movimientos del turno por tipo (ingreso/egreso) y medio de pago para revisar operaciones puntuales.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La tabla de movimientos debe filtrarse por tipo (ingreso/egreso).</w:t>
      </w:r>
    </w:p>
    <w:p>
      <w:pPr>
        <w:pStyle w:val="ListBullet"/>
        <w:spacing w:after="40"/>
      </w:pPr>
      <w:r>
        <w:t>Debe filtrarse por medio de pago.</w:t>
      </w:r>
    </w:p>
    <w:p>
      <w:pPr>
        <w:pStyle w:val="ListBullet"/>
        <w:spacing w:after="40"/>
      </w:pPr>
      <w:r>
        <w:t>Los filtros deben poder combinarse.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Proveer Movimientos: </w:t>
      </w:r>
      <w:r>
        <w:t>Incluir tipo y medio de pago.</w:t>
      </w:r>
    </w:p>
    <w:p>
      <w:pPr>
        <w:pStyle w:val="ListBullet"/>
        <w:spacing w:after="40"/>
      </w:pPr>
      <w:r>
        <w:rPr>
          <w:b/>
        </w:rPr>
        <w:t>Frontend</w:t>
      </w:r>
    </w:p>
    <w:p>
      <w:pPr>
        <w:pStyle w:val="ListBullet2"/>
        <w:spacing w:after="40"/>
      </w:pPr>
      <w:r>
        <w:t>Agregar Filtros de tipo y medio sobre la tabla.</w:t>
      </w:r>
    </w:p>
    <w:p>
      <w:pPr>
        <w:pStyle w:val="ListBullet"/>
        <w:spacing w:after="40"/>
      </w:pPr>
      <w:r>
        <w:rPr>
          <w:b/>
        </w:rPr>
        <w:t>Base de Datos</w:t>
      </w:r>
    </w:p>
    <w:p>
      <w:pPr>
        <w:pStyle w:val="ListBullet2"/>
        <w:spacing w:after="40"/>
      </w:pPr>
      <w:r>
        <w:t>Tabla movimientos_caja.</w:t>
      </w:r>
    </w:p>
    <w:p>
      <w:pPr>
        <w:spacing w:before="80" w:after="40"/>
      </w:pPr>
      <w:r>
        <w:rPr>
          <w:b/>
          <w:i w:val="0"/>
        </w:rPr>
        <w:t>Casos de Prueba:</w:t>
      </w:r>
    </w:p>
    <w:p>
      <w:pPr>
        <w:spacing w:before="40" w:after="20"/>
      </w:pPr>
      <w:r>
        <w:rPr>
          <w:b/>
        </w:rPr>
        <w:t>TC.117.01 - Filtro por Egresos</w:t>
      </w:r>
    </w:p>
    <w:p>
      <w:pPr>
        <w:pStyle w:val="ListBullet"/>
        <w:spacing w:after="20"/>
      </w:pPr>
      <w:r>
        <w:rPr>
          <w:b/>
        </w:rPr>
        <w:t xml:space="preserve">Dado que </w:t>
      </w:r>
      <w:r>
        <w:t>hay ingresos y egresos,</w:t>
      </w:r>
    </w:p>
    <w:p>
      <w:pPr>
        <w:pStyle w:val="ListBullet"/>
        <w:spacing w:after="20"/>
      </w:pPr>
      <w:r>
        <w:rPr>
          <w:b/>
        </w:rPr>
        <w:t xml:space="preserve">Cuando </w:t>
      </w:r>
      <w:r>
        <w:t>el operario filtra por egreso,</w:t>
      </w:r>
    </w:p>
    <w:p>
      <w:pPr>
        <w:pStyle w:val="ListBullet"/>
        <w:spacing w:after="20"/>
      </w:pPr>
      <w:r>
        <w:rPr>
          <w:b/>
        </w:rPr>
        <w:t xml:space="preserve">Entonces </w:t>
      </w:r>
      <w:r>
        <w:t>solo se ven los egresos.</w:t>
      </w:r>
    </w:p>
    <w:p>
      <w:pPr>
        <w:spacing w:before="40" w:after="20"/>
      </w:pPr>
      <w:r>
        <w:rPr>
          <w:b/>
        </w:rPr>
        <w:t>TC.117.02 - Filtro Combinado</w:t>
      </w:r>
    </w:p>
    <w:p>
      <w:pPr>
        <w:pStyle w:val="ListBullet"/>
        <w:spacing w:after="20"/>
      </w:pPr>
      <w:r>
        <w:rPr>
          <w:b/>
        </w:rPr>
        <w:t xml:space="preserve">Dado que </w:t>
      </w:r>
      <w:r>
        <w:t>hay ingresos en efectivo y transferencia,</w:t>
      </w:r>
    </w:p>
    <w:p>
      <w:pPr>
        <w:pStyle w:val="ListBullet"/>
        <w:spacing w:after="20"/>
      </w:pPr>
      <w:r>
        <w:rPr>
          <w:b/>
        </w:rPr>
        <w:t xml:space="preserve">Cuando </w:t>
      </w:r>
      <w:r>
        <w:t>se filtra ingreso + transferencia,</w:t>
      </w:r>
    </w:p>
    <w:p>
      <w:pPr>
        <w:pStyle w:val="ListBullet"/>
        <w:spacing w:after="20"/>
      </w:pPr>
      <w:r>
        <w:rPr>
          <w:b/>
        </w:rPr>
        <w:t xml:space="preserve">Entonces </w:t>
      </w:r>
      <w:r>
        <w:t>solo se ven esos.</w:t>
      </w:r>
    </w:p>
    <w:p>
      <w:pPr>
        <w:pStyle w:val="Heading2"/>
      </w:pPr>
      <w:r>
        <w:t>[GP.118] Registrar Movimiento Manual de Caja</w:t>
      </w:r>
    </w:p>
    <w:p>
      <w:pPr>
        <w:spacing w:before="80" w:after="40"/>
      </w:pPr>
      <w:r>
        <w:rPr>
          <w:b/>
          <w:i w:val="0"/>
        </w:rPr>
        <w:t>Descripción</w:t>
      </w:r>
    </w:p>
    <w:p>
      <w:pPr>
        <w:spacing w:before="0" w:after="80"/>
      </w:pPr>
      <w:r>
        <w:rPr>
          <w:b w:val="0"/>
          <w:i w:val="0"/>
        </w:rPr>
        <w:t>Como Usuario, quiero registrar ingresos o egresos extraordinarios con su categoría, medio de pago y descripción para asentar correctamente los gastos menores del local.</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formulario debe capturar tipo (ingreso/egreso), monto, categoría, medio de pago y descripción.</w:t>
      </w:r>
    </w:p>
    <w:p>
      <w:pPr>
        <w:pStyle w:val="ListBullet"/>
        <w:spacing w:after="40"/>
      </w:pPr>
      <w:r>
        <w:t>El monto debe ser mayor a 0 y la caja debe estar abierta.</w:t>
      </w:r>
    </w:p>
    <w:p>
      <w:pPr>
        <w:pStyle w:val="ListBullet"/>
        <w:spacing w:after="40"/>
      </w:pPr>
      <w:r>
        <w:t>El movimiento debe afectar el saldo y registrar su fecha en hora de Argentina.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/api/movimientos-caja.</w:t>
      </w:r>
    </w:p>
    <w:p>
      <w:pPr>
        <w:pStyle w:val="ListBullet"/>
        <w:spacing w:after="40"/>
      </w:pPr>
      <w:r>
        <w:rPr>
          <w:b/>
        </w:rPr>
        <w:t>Frontend</w:t>
      </w:r>
    </w:p>
    <w:p>
      <w:pPr>
        <w:pStyle w:val="ListBullet2"/>
        <w:spacing w:after="40"/>
      </w:pPr>
      <w:r>
        <w:t>Modal "Registrar Movimiento" con confirmación.</w:t>
      </w:r>
    </w:p>
    <w:p>
      <w:pPr>
        <w:pStyle w:val="ListBullet"/>
        <w:spacing w:after="40"/>
      </w:pPr>
      <w:r>
        <w:rPr>
          <w:b/>
        </w:rPr>
        <w:t>Base de Datos</w:t>
      </w:r>
    </w:p>
    <w:p>
      <w:pPr>
        <w:pStyle w:val="ListBullet2"/>
        <w:spacing w:after="40"/>
      </w:pPr>
      <w:r>
        <w:t>Tabla movimientos_caja.</w:t>
      </w:r>
    </w:p>
    <w:p>
      <w:pPr>
        <w:spacing w:before="80" w:after="40"/>
      </w:pPr>
      <w:r>
        <w:rPr>
          <w:b/>
          <w:i w:val="0"/>
        </w:rPr>
        <w:t>Casos de Prueba:</w:t>
      </w:r>
    </w:p>
    <w:p>
      <w:pPr>
        <w:spacing w:before="40" w:after="20"/>
      </w:pPr>
      <w:r>
        <w:rPr>
          <w:b/>
        </w:rPr>
        <w:t>TC.118.01 - Gasto Menor</w:t>
      </w:r>
    </w:p>
    <w:p>
      <w:pPr>
        <w:pStyle w:val="ListBullet"/>
        <w:spacing w:after="20"/>
      </w:pPr>
      <w:r>
        <w:rPr>
          <w:b/>
        </w:rPr>
        <w:t xml:space="preserve">Dado que </w:t>
      </w:r>
      <w:r>
        <w:t>la caja está abierta,</w:t>
      </w:r>
    </w:p>
    <w:p>
      <w:pPr>
        <w:pStyle w:val="ListBullet"/>
        <w:spacing w:after="20"/>
      </w:pPr>
      <w:r>
        <w:rPr>
          <w:b/>
        </w:rPr>
        <w:t xml:space="preserve">Cuando </w:t>
      </w:r>
      <w:r>
        <w:t>el operario registra un egreso de $1.500 por artículos de limpieza,</w:t>
      </w:r>
    </w:p>
    <w:p>
      <w:pPr>
        <w:pStyle w:val="ListBullet"/>
        <w:spacing w:after="20"/>
      </w:pPr>
      <w:r>
        <w:rPr>
          <w:b/>
        </w:rPr>
        <w:t xml:space="preserve">Entonces </w:t>
      </w:r>
      <w:r>
        <w:t>el saldo baja y el egreso figura en la tabla.</w:t>
      </w:r>
    </w:p>
    <w:p>
      <w:pPr>
        <w:spacing w:before="40" w:after="20"/>
      </w:pPr>
      <w:r>
        <w:rPr>
          <w:b/>
        </w:rPr>
        <w:t>TC.118.02 - Monto Inválido</w:t>
      </w:r>
    </w:p>
    <w:p>
      <w:pPr>
        <w:pStyle w:val="ListBullet"/>
        <w:spacing w:after="20"/>
      </w:pPr>
      <w:r>
        <w:rPr>
          <w:b/>
        </w:rPr>
        <w:t xml:space="preserve">Dado que </w:t>
      </w:r>
      <w:r>
        <w:t>el operario registra un movimiento,</w:t>
      </w:r>
    </w:p>
    <w:p>
      <w:pPr>
        <w:pStyle w:val="ListBullet"/>
        <w:spacing w:after="20"/>
      </w:pPr>
      <w:r>
        <w:rPr>
          <w:b/>
        </w:rPr>
        <w:t xml:space="preserve">Cuando </w:t>
      </w:r>
      <w:r>
        <w:t>ingresa monto 0,</w:t>
      </w:r>
    </w:p>
    <w:p>
      <w:pPr>
        <w:pStyle w:val="ListBullet"/>
        <w:spacing w:after="20"/>
      </w:pPr>
      <w:r>
        <w:rPr>
          <w:b/>
        </w:rPr>
        <w:t xml:space="preserve">Entonces </w:t>
      </w:r>
      <w:r>
        <w:t>el sistema lo rechaza.</w:t>
      </w:r>
    </w:p>
    <w:p>
      <w:pPr>
        <w:pStyle w:val="Heading2"/>
      </w:pPr>
      <w:r>
        <w:t>[GP.119] Consultar Comprobante de un Movimiento</w:t>
      </w:r>
    </w:p>
    <w:p>
      <w:pPr>
        <w:spacing w:before="80" w:after="40"/>
      </w:pPr>
      <w:r>
        <w:rPr>
          <w:b/>
          <w:i w:val="0"/>
        </w:rPr>
        <w:t>Descripción</w:t>
      </w:r>
    </w:p>
    <w:p>
      <w:pPr>
        <w:spacing w:before="0" w:after="80"/>
      </w:pPr>
      <w:r>
        <w:rPr>
          <w:b w:val="0"/>
          <w:i w:val="0"/>
        </w:rPr>
        <w:t>Como Operario, quiero ver e imprimir el comprobante de un movimiento de caja para respaldar la operación.</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Cada movimiento debe tener la acción "Ver Comprobante".</w:t>
      </w:r>
    </w:p>
    <w:p>
      <w:pPr>
        <w:pStyle w:val="ListBullet"/>
        <w:spacing w:after="40"/>
      </w:pPr>
      <w:r>
        <w:t>El comprobante debe mostrar fecha, tipo, monto, medio, descripción y usuario.</w:t>
      </w:r>
    </w:p>
    <w:p>
      <w:pPr>
        <w:pStyle w:val="ListBullet"/>
        <w:spacing w:after="40"/>
      </w:pPr>
      <w:r>
        <w:t>Debe poder imprimirse o guardarse en PDF.</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GET /api/movimientos-caja/comprobante.</w:t>
      </w:r>
    </w:p>
    <w:p>
      <w:pPr>
        <w:pStyle w:val="ListBullet"/>
        <w:spacing w:after="40"/>
      </w:pPr>
      <w:r>
        <w:rPr>
          <w:b/>
        </w:rPr>
        <w:t>Frontend</w:t>
      </w:r>
    </w:p>
    <w:p>
      <w:pPr>
        <w:pStyle w:val="ListBullet2"/>
        <w:spacing w:after="40"/>
      </w:pPr>
      <w:r>
        <w:t>Modal "Comprobante" con "Imprimir".</w:t>
      </w:r>
    </w:p>
    <w:p>
      <w:pPr>
        <w:pStyle w:val="ListBullet"/>
        <w:spacing w:after="40"/>
      </w:pPr>
      <w:r>
        <w:rPr>
          <w:b/>
        </w:rPr>
        <w:t>Base de Datos</w:t>
      </w:r>
    </w:p>
    <w:p>
      <w:pPr>
        <w:pStyle w:val="ListBullet2"/>
        <w:spacing w:after="40"/>
      </w:pPr>
      <w:r>
        <w:t>Tabla movimientos_caja.</w:t>
      </w:r>
    </w:p>
    <w:p>
      <w:pPr>
        <w:spacing w:before="80" w:after="40"/>
      </w:pPr>
      <w:r>
        <w:rPr>
          <w:b/>
          <w:i w:val="0"/>
        </w:rPr>
        <w:t>Casos de Prueba:</w:t>
      </w:r>
    </w:p>
    <w:p>
      <w:pPr>
        <w:spacing w:before="40" w:after="20"/>
      </w:pPr>
      <w:r>
        <w:rPr>
          <w:b/>
        </w:rPr>
        <w:t>TC.119.01 - Comprobante de Egreso</w:t>
      </w:r>
    </w:p>
    <w:p>
      <w:pPr>
        <w:pStyle w:val="ListBullet"/>
        <w:spacing w:after="20"/>
      </w:pPr>
      <w:r>
        <w:rPr>
          <w:b/>
        </w:rPr>
        <w:t xml:space="preserve">Dado que </w:t>
      </w:r>
      <w:r>
        <w:t>hay un egreso registrado,</w:t>
      </w:r>
    </w:p>
    <w:p>
      <w:pPr>
        <w:pStyle w:val="ListBullet"/>
        <w:spacing w:after="20"/>
      </w:pPr>
      <w:r>
        <w:rPr>
          <w:b/>
        </w:rPr>
        <w:t xml:space="preserve">Cuando </w:t>
      </w:r>
      <w:r>
        <w:t>el operario abre su comprobante,</w:t>
      </w:r>
    </w:p>
    <w:p>
      <w:pPr>
        <w:pStyle w:val="ListBullet"/>
        <w:spacing w:after="20"/>
      </w:pPr>
      <w:r>
        <w:rPr>
          <w:b/>
        </w:rPr>
        <w:t xml:space="preserve">Entonces </w:t>
      </w:r>
      <w:r>
        <w:t>ve los datos y puede imprimirlo.</w:t>
      </w:r>
    </w:p>
    <w:p>
      <w:pPr>
        <w:spacing w:before="40" w:after="20"/>
      </w:pPr>
      <w:r>
        <w:rPr>
          <w:b/>
        </w:rPr>
        <w:t>TC.119.02 - Comprobante de Ingreso</w:t>
      </w:r>
    </w:p>
    <w:p>
      <w:pPr>
        <w:pStyle w:val="ListBullet"/>
        <w:spacing w:after="20"/>
      </w:pPr>
      <w:r>
        <w:rPr>
          <w:b/>
        </w:rPr>
        <w:t xml:space="preserve">Dado que </w:t>
      </w:r>
      <w:r>
        <w:t>hay un cobro de pedido,</w:t>
      </w:r>
    </w:p>
    <w:p>
      <w:pPr>
        <w:pStyle w:val="ListBullet"/>
        <w:spacing w:after="20"/>
      </w:pPr>
      <w:r>
        <w:rPr>
          <w:b/>
        </w:rPr>
        <w:t xml:space="preserve">Cuando </w:t>
      </w:r>
      <w:r>
        <w:t>se abre su comprobante,</w:t>
      </w:r>
    </w:p>
    <w:p>
      <w:pPr>
        <w:pStyle w:val="ListBullet"/>
        <w:spacing w:after="20"/>
      </w:pPr>
      <w:r>
        <w:rPr>
          <w:b/>
        </w:rPr>
        <w:t xml:space="preserve">Entonces </w:t>
      </w:r>
      <w:r>
        <w:t>muestra el monto y el medio de pago.</w:t>
      </w:r>
    </w:p>
    <w:p>
      <w:pPr>
        <w:pStyle w:val="Heading2"/>
      </w:pPr>
      <w:r>
        <w:t>[GP.120] Exportar Movimientos de Caja</w:t>
      </w:r>
    </w:p>
    <w:p>
      <w:pPr>
        <w:spacing w:before="80" w:after="40"/>
      </w:pPr>
      <w:r>
        <w:rPr>
          <w:b/>
          <w:i w:val="0"/>
        </w:rPr>
        <w:t>Descripción</w:t>
      </w:r>
    </w:p>
    <w:p>
      <w:pPr>
        <w:spacing w:before="0" w:after="80"/>
      </w:pPr>
      <w:r>
        <w:rPr>
          <w:b w:val="0"/>
          <w:i w:val="0"/>
        </w:rPr>
        <w:t>Como Dueño o Gerente (Perfil Admin), quiero descargar los movimientos de caja en Excel o en PDF para llevar el control fuera del sistema.</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La caja debe ofrecer exportar los movimientos a Excel y a PDF.</w:t>
      </w:r>
    </w:p>
    <w:p>
      <w:pPr>
        <w:pStyle w:val="ListBullet"/>
        <w:spacing w:after="40"/>
      </w:pPr>
      <w:r>
        <w:t>La exportación debe respetar los filtros aplicados.</w:t>
      </w:r>
    </w:p>
    <w:p>
      <w:pPr>
        <w:pStyle w:val="ListBullet"/>
        <w:spacing w:after="40"/>
      </w:pPr>
      <w:r>
        <w:t>El archivo debe incluir totales y fecha de generación.</w:t>
      </w:r>
    </w:p>
    <w:p>
      <w:pPr>
        <w:spacing w:before="80" w:after="40"/>
      </w:pPr>
      <w:r>
        <w:rPr>
          <w:b/>
          <w:i w:val="0"/>
        </w:rPr>
        <w:t>Desglose de Tareas:</w:t>
      </w:r>
    </w:p>
    <w:p>
      <w:pPr>
        <w:pStyle w:val="ListBullet"/>
        <w:spacing w:after="40"/>
      </w:pPr>
      <w:r>
        <w:rPr>
          <w:b/>
        </w:rPr>
        <w:t>Backend</w:t>
      </w:r>
    </w:p>
    <w:p>
      <w:pPr>
        <w:pStyle w:val="ListBullet2"/>
        <w:spacing w:after="40"/>
      </w:pPr>
      <w:r>
        <w:t>Proveer Movimientos del Turno o del día (GET /api/movimientos-caja/dia).</w:t>
      </w:r>
    </w:p>
    <w:p>
      <w:pPr>
        <w:pStyle w:val="ListBullet"/>
        <w:spacing w:after="40"/>
      </w:pPr>
      <w:r>
        <w:rPr>
          <w:b/>
        </w:rPr>
        <w:t>Frontend</w:t>
      </w:r>
    </w:p>
    <w:p>
      <w:pPr>
        <w:pStyle w:val="ListBullet2"/>
        <w:spacing w:after="40"/>
      </w:pPr>
      <w:r>
        <w:t>Botones Exportar Excel / PDF, con librerías cargadas a demanda.</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TC.120.01 - Exportación a Excel</w:t>
      </w:r>
    </w:p>
    <w:p>
      <w:pPr>
        <w:pStyle w:val="ListBullet"/>
        <w:spacing w:after="20"/>
      </w:pPr>
      <w:r>
        <w:rPr>
          <w:b/>
        </w:rPr>
        <w:t xml:space="preserve">Dado que </w:t>
      </w:r>
      <w:r>
        <w:t>el turno tiene movimientos,</w:t>
      </w:r>
    </w:p>
    <w:p>
      <w:pPr>
        <w:pStyle w:val="ListBullet"/>
        <w:spacing w:after="20"/>
      </w:pPr>
      <w:r>
        <w:rPr>
          <w:b/>
        </w:rPr>
        <w:t xml:space="preserve">Cuando </w:t>
      </w:r>
      <w:r>
        <w:t>el dueño exporta a Excel,</w:t>
      </w:r>
    </w:p>
    <w:p>
      <w:pPr>
        <w:pStyle w:val="ListBullet"/>
        <w:spacing w:after="20"/>
      </w:pPr>
      <w:r>
        <w:rPr>
          <w:b/>
        </w:rPr>
        <w:t xml:space="preserve">Entonces </w:t>
      </w:r>
      <w:r>
        <w:t>se descarga el archivo con los movimientos y totales.</w:t>
      </w:r>
    </w:p>
    <w:p>
      <w:pPr>
        <w:spacing w:before="40" w:after="20"/>
      </w:pPr>
      <w:r>
        <w:rPr>
          <w:b/>
        </w:rPr>
        <w:t>TC.120.02 - Exportación Filtrada</w:t>
      </w:r>
    </w:p>
    <w:p>
      <w:pPr>
        <w:pStyle w:val="ListBullet"/>
        <w:spacing w:after="20"/>
      </w:pPr>
      <w:r>
        <w:rPr>
          <w:b/>
        </w:rPr>
        <w:t xml:space="preserve">Dado que </w:t>
      </w:r>
      <w:r>
        <w:t>el dueño filtró egresos,</w:t>
      </w:r>
    </w:p>
    <w:p>
      <w:pPr>
        <w:pStyle w:val="ListBullet"/>
        <w:spacing w:after="20"/>
      </w:pPr>
      <w:r>
        <w:rPr>
          <w:b/>
        </w:rPr>
        <w:t xml:space="preserve">Cuando </w:t>
      </w:r>
      <w:r>
        <w:t>exporta a PDF,</w:t>
      </w:r>
    </w:p>
    <w:p>
      <w:pPr>
        <w:pStyle w:val="ListBullet"/>
        <w:spacing w:after="20"/>
      </w:pPr>
      <w:r>
        <w:rPr>
          <w:b/>
        </w:rPr>
        <w:t xml:space="preserve">Entonces </w:t>
      </w:r>
      <w:r>
        <w:t>el PDF contiene solo los egresos.</w:t>
      </w:r>
    </w:p>
    <w:p>
      <w:pPr>
        <w:pStyle w:val="Heading2"/>
      </w:pPr>
      <w:r>
        <w:t>[GP.121] Realizar Arqueo de Caja</w:t>
      </w:r>
    </w:p>
    <w:p>
      <w:pPr>
        <w:spacing w:before="80" w:after="40"/>
      </w:pPr>
      <w:r>
        <w:rPr>
          <w:b/>
          <w:i w:val="0"/>
        </w:rPr>
        <w:t>Descripción</w:t>
      </w:r>
    </w:p>
    <w:p>
      <w:pPr>
        <w:spacing w:before="0" w:after="80"/>
      </w:pPr>
      <w:r>
        <w:rPr>
          <w:b w:val="0"/>
          <w:i w:val="0"/>
        </w:rPr>
        <w:t>Como Operario, quiero consultar el arqueo con los montos en efectivo y en medios digitales como verificación previa al cierre de turno.</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sistema debe mostrar el arqueo con el monto esperado en efectivo y en medios digitales.</w:t>
      </w:r>
    </w:p>
    <w:p>
      <w:pPr>
        <w:pStyle w:val="ListBullet"/>
        <w:spacing w:after="40"/>
      </w:pPr>
      <w:r>
        <w:t>Debe detallar los ingresos y egresos por medio de pago.</w:t>
      </w:r>
    </w:p>
    <w:p>
      <w:pPr>
        <w:pStyle w:val="ListBullet"/>
        <w:spacing w:after="40"/>
      </w:pPr>
      <w:r>
        <w:t>El arqueo debe poder consultarse antes del cierre.</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/api/movimientos-caja/desglose-arqueo/turno/{id}.</w:t>
      </w:r>
    </w:p>
    <w:p>
      <w:pPr>
        <w:pStyle w:val="ListBullet"/>
        <w:spacing w:after="40"/>
      </w:pPr>
      <w:r>
        <w:rPr>
          <w:b/>
        </w:rPr>
        <w:t>Frontend</w:t>
      </w:r>
    </w:p>
    <w:p>
      <w:pPr>
        <w:pStyle w:val="ListBullet2"/>
        <w:spacing w:after="40"/>
      </w:pPr>
      <w:r>
        <w:t>Modal "Arqueo de Caja" con el desglose por medio.</w:t>
      </w:r>
    </w:p>
    <w:p>
      <w:pPr>
        <w:pStyle w:val="ListBullet"/>
        <w:spacing w:after="40"/>
      </w:pPr>
      <w:r>
        <w:rPr>
          <w:b/>
        </w:rPr>
        <w:t>Base de Datos</w:t>
      </w:r>
    </w:p>
    <w:p>
      <w:pPr>
        <w:pStyle w:val="ListBullet2"/>
        <w:spacing w:after="40"/>
      </w:pPr>
      <w:r>
        <w:t>Tablas Turno y movimientos_caja.</w:t>
      </w:r>
    </w:p>
    <w:p>
      <w:pPr>
        <w:spacing w:before="80" w:after="40"/>
      </w:pPr>
      <w:r>
        <w:rPr>
          <w:b/>
          <w:i w:val="0"/>
        </w:rPr>
        <w:t>Casos de Prueba:</w:t>
      </w:r>
    </w:p>
    <w:p>
      <w:pPr>
        <w:spacing w:before="40" w:after="20"/>
      </w:pPr>
      <w:r>
        <w:rPr>
          <w:b/>
        </w:rPr>
        <w:t>TC.121.01 - Consulta de Arqueo</w:t>
      </w:r>
    </w:p>
    <w:p>
      <w:pPr>
        <w:pStyle w:val="ListBullet"/>
        <w:spacing w:after="20"/>
      </w:pPr>
      <w:r>
        <w:rPr>
          <w:b/>
        </w:rPr>
        <w:t xml:space="preserve">Dado que </w:t>
      </w:r>
      <w:r>
        <w:t>el turno tiene cobros en efectivo y transferencia,</w:t>
      </w:r>
    </w:p>
    <w:p>
      <w:pPr>
        <w:pStyle w:val="ListBullet"/>
        <w:spacing w:after="20"/>
      </w:pPr>
      <w:r>
        <w:rPr>
          <w:b/>
        </w:rPr>
        <w:t xml:space="preserve">Cuando </w:t>
      </w:r>
      <w:r>
        <w:t>el operario abre el arqueo,</w:t>
      </w:r>
    </w:p>
    <w:p>
      <w:pPr>
        <w:pStyle w:val="ListBullet"/>
        <w:spacing w:after="20"/>
      </w:pPr>
      <w:r>
        <w:rPr>
          <w:b/>
        </w:rPr>
        <w:t xml:space="preserve">Entonces </w:t>
      </w:r>
      <w:r>
        <w:t>ve lo esperado en efectivo y en digital.</w:t>
      </w:r>
    </w:p>
    <w:p>
      <w:pPr>
        <w:spacing w:before="40" w:after="20"/>
      </w:pPr>
      <w:r>
        <w:rPr>
          <w:b/>
        </w:rPr>
        <w:t>TC.121.02 - Turno sin Movimientos</w:t>
      </w:r>
    </w:p>
    <w:p>
      <w:pPr>
        <w:pStyle w:val="ListBullet"/>
        <w:spacing w:after="20"/>
      </w:pPr>
      <w:r>
        <w:rPr>
          <w:b/>
        </w:rPr>
        <w:t xml:space="preserve">Dado que </w:t>
      </w:r>
      <w:r>
        <w:t>el turno recién se abrió,</w:t>
      </w:r>
    </w:p>
    <w:p>
      <w:pPr>
        <w:pStyle w:val="ListBullet"/>
        <w:spacing w:after="20"/>
      </w:pPr>
      <w:r>
        <w:rPr>
          <w:b/>
        </w:rPr>
        <w:t xml:space="preserve">Cuando </w:t>
      </w:r>
      <w:r>
        <w:t>se consulta el arqueo,</w:t>
      </w:r>
    </w:p>
    <w:p>
      <w:pPr>
        <w:pStyle w:val="ListBullet"/>
        <w:spacing w:after="20"/>
      </w:pPr>
      <w:r>
        <w:rPr>
          <w:b/>
        </w:rPr>
        <w:t xml:space="preserve">Entonces </w:t>
      </w:r>
      <w:r>
        <w:t>el esperado es el monto inicial.</w:t>
      </w:r>
    </w:p>
    <w:p>
      <w:pPr>
        <w:pStyle w:val="Heading2"/>
      </w:pPr>
      <w:r>
        <w:t>[GP.122] Cerrar Turno con Arqueo</w:t>
      </w:r>
    </w:p>
    <w:p>
      <w:pPr>
        <w:spacing w:before="80" w:after="40"/>
      </w:pPr>
      <w:r>
        <w:rPr>
          <w:b/>
          <w:i w:val="0"/>
        </w:rPr>
        <w:t>Descripción</w:t>
      </w:r>
    </w:p>
    <w:p>
      <w:pPr>
        <w:spacing w:before="0" w:after="80"/>
      </w:pPr>
      <w:r>
        <w:rPr>
          <w:b w:val="0"/>
          <w:i w:val="0"/>
        </w:rPr>
        <w:t>Como Operario, quiero cerrar el turno ingresando el efectivo contado para rendir cuentas del dinero recaudado al finalizar mi horario.</w:t>
      </w:r>
    </w:p>
    <w:p>
      <w:pPr>
        <w:spacing w:before="0" w:after="80"/>
      </w:pPr>
      <w:r>
        <w:rPr>
          <w:b/>
        </w:rPr>
        <w:t xml:space="preserve">Prioridad: </w:t>
      </w:r>
      <w:r>
        <w:t>1 — Alta (núcleo)</w:t>
      </w:r>
    </w:p>
    <w:p>
      <w:pPr>
        <w:spacing w:before="80" w:after="40"/>
      </w:pPr>
      <w:r>
        <w:rPr>
          <w:b/>
          <w:i w:val="0"/>
        </w:rPr>
        <w:t>Criterios de Aceptación</w:t>
      </w:r>
    </w:p>
    <w:p>
      <w:pPr>
        <w:pStyle w:val="ListBullet"/>
        <w:spacing w:after="40"/>
      </w:pPr>
      <w:r>
        <w:t>El cierre debe pedir el efectivo real contado.</w:t>
      </w:r>
    </w:p>
    <w:p>
      <w:pPr>
        <w:pStyle w:val="ListBullet"/>
        <w:spacing w:after="40"/>
      </w:pPr>
      <w:r>
        <w:t>El monto contado es obligatorio y debe ser numérico.</w:t>
      </w:r>
    </w:p>
    <w:p>
      <w:pPr>
        <w:pStyle w:val="ListBullet"/>
        <w:spacing w:after="40"/>
      </w:pPr>
      <w:r>
        <w:t>Al cerrar, el turno debe quedar cerrado con fecha y usuario.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/api/turnos/{id}/cerrar.</w:t>
      </w:r>
    </w:p>
    <w:p>
      <w:pPr>
        <w:pStyle w:val="ListBullet2"/>
        <w:spacing w:after="40"/>
      </w:pPr>
      <w:r>
        <w:rPr>
          <w:b/>
        </w:rPr>
        <w:t xml:space="preserve">Configurar Validaciones: </w:t>
      </w:r>
      <w:r>
        <w:t>"El monto real contado es obligatorio y debe ser un número válido." y "El turno con ID … ya está cerrado."</w:t>
      </w:r>
    </w:p>
    <w:p>
      <w:pPr>
        <w:pStyle w:val="ListBullet"/>
        <w:spacing w:after="40"/>
      </w:pPr>
      <w:r>
        <w:rPr>
          <w:b/>
        </w:rPr>
        <w:t>Frontend</w:t>
      </w:r>
    </w:p>
    <w:p>
      <w:pPr>
        <w:pStyle w:val="ListBullet2"/>
        <w:spacing w:after="40"/>
      </w:pPr>
      <w:r>
        <w:t>Modal "Cerrar Caja" con efectivo contado y confirmación.</w:t>
      </w:r>
    </w:p>
    <w:p>
      <w:pPr>
        <w:pStyle w:val="ListBullet"/>
        <w:spacing w:after="40"/>
      </w:pPr>
      <w:r>
        <w:rPr>
          <w:b/>
        </w:rPr>
        <w:t>Base de Datos</w:t>
      </w:r>
    </w:p>
    <w:p>
      <w:pPr>
        <w:pStyle w:val="ListBullet2"/>
        <w:spacing w:after="40"/>
      </w:pPr>
      <w:r>
        <w:rPr>
          <w:b/>
        </w:rPr>
        <w:t xml:space="preserve">Tabla Turno: </w:t>
      </w:r>
      <w:r>
        <w:t>monto_real, diferencia, fecha de cierre y estado.</w:t>
      </w:r>
    </w:p>
    <w:p>
      <w:pPr>
        <w:spacing w:before="80" w:after="40"/>
      </w:pPr>
      <w:r>
        <w:rPr>
          <w:b/>
          <w:i w:val="0"/>
        </w:rPr>
        <w:t>Casos de Prueba:</w:t>
      </w:r>
    </w:p>
    <w:p>
      <w:pPr>
        <w:spacing w:before="40" w:after="20"/>
      </w:pPr>
      <w:r>
        <w:rPr>
          <w:b/>
        </w:rPr>
        <w:t>TC.122.01 - Cierre Exacto</w:t>
      </w:r>
    </w:p>
    <w:p>
      <w:pPr>
        <w:pStyle w:val="ListBullet"/>
        <w:spacing w:after="20"/>
      </w:pPr>
      <w:r>
        <w:rPr>
          <w:b/>
        </w:rPr>
        <w:t xml:space="preserve">Dado que </w:t>
      </w:r>
      <w:r>
        <w:t>lo esperado en efectivo es $25.000,</w:t>
      </w:r>
    </w:p>
    <w:p>
      <w:pPr>
        <w:pStyle w:val="ListBullet"/>
        <w:spacing w:after="20"/>
      </w:pPr>
      <w:r>
        <w:rPr>
          <w:b/>
        </w:rPr>
        <w:t xml:space="preserve">Cuando </w:t>
      </w:r>
      <w:r>
        <w:t>el operario cuenta $25.000 y cierra,</w:t>
      </w:r>
    </w:p>
    <w:p>
      <w:pPr>
        <w:pStyle w:val="ListBullet"/>
        <w:spacing w:after="20"/>
      </w:pPr>
      <w:r>
        <w:rPr>
          <w:b/>
        </w:rPr>
        <w:t xml:space="preserve">Entonces </w:t>
      </w:r>
      <w:r>
        <w:t>el turno queda cerrado sin diferencia.</w:t>
      </w:r>
    </w:p>
    <w:p>
      <w:pPr>
        <w:spacing w:before="40" w:after="20"/>
      </w:pPr>
      <w:r>
        <w:rPr>
          <w:b/>
        </w:rPr>
        <w:t>TC.122.02 - Monto Vacío</w:t>
      </w:r>
    </w:p>
    <w:p>
      <w:pPr>
        <w:pStyle w:val="ListBullet"/>
        <w:spacing w:after="20"/>
      </w:pPr>
      <w:r>
        <w:rPr>
          <w:b/>
        </w:rPr>
        <w:t xml:space="preserve">Dado que </w:t>
      </w:r>
      <w:r>
        <w:t>el operario abre el cierre,</w:t>
      </w:r>
    </w:p>
    <w:p>
      <w:pPr>
        <w:pStyle w:val="ListBullet"/>
        <w:spacing w:after="20"/>
      </w:pPr>
      <w:r>
        <w:rPr>
          <w:b/>
        </w:rPr>
        <w:t xml:space="preserve">Cuando </w:t>
      </w:r>
      <w:r>
        <w:t>no ingresa el monto contado,</w:t>
      </w:r>
    </w:p>
    <w:p>
      <w:pPr>
        <w:pStyle w:val="ListBullet"/>
        <w:spacing w:after="20"/>
      </w:pPr>
      <w:r>
        <w:rPr>
          <w:b/>
        </w:rPr>
        <w:t xml:space="preserve">Entonces </w:t>
      </w:r>
      <w:r>
        <w:t>el sistema no cierra el turno.</w:t>
      </w:r>
    </w:p>
    <w:p>
      <w:pPr>
        <w:pStyle w:val="Heading2"/>
      </w:pPr>
      <w:r>
        <w:t>[GP.123] Justificar Diferencia de Arqueo</w:t>
      </w:r>
    </w:p>
    <w:p>
      <w:pPr>
        <w:spacing w:before="80" w:after="40"/>
      </w:pPr>
      <w:r>
        <w:rPr>
          <w:b/>
          <w:i w:val="0"/>
        </w:rPr>
        <w:t>Descripción</w:t>
      </w:r>
    </w:p>
    <w:p>
      <w:pPr>
        <w:spacing w:before="0" w:after="80"/>
      </w:pPr>
      <w:r>
        <w:rPr>
          <w:b w:val="0"/>
          <w:i w:val="0"/>
        </w:rPr>
        <w:t>Como Operario, quiero que el sistema calcule la diferencia entre lo esperado y lo contado y me pida justificarla para que ningún faltante o sobrante quede sin explicar.</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El sistema debe calcular la diferencia entre lo esperado y lo contado.</w:t>
      </w:r>
    </w:p>
    <w:p>
      <w:pPr>
        <w:pStyle w:val="ListBullet"/>
        <w:spacing w:after="40"/>
      </w:pPr>
      <w:r>
        <w:t>Si hay diferencia, debe pedir una justificación.</w:t>
      </w:r>
    </w:p>
    <w:p>
      <w:pPr>
        <w:pStyle w:val="ListBullet"/>
        <w:spacing w:after="40"/>
      </w:pPr>
      <w:r>
        <w:t>La diferencia y su justificación deben quedar registradas en el turno.</w:t>
      </w:r>
    </w:p>
    <w:p>
      <w:pPr>
        <w:spacing w:before="80" w:after="40"/>
      </w:pPr>
      <w:r>
        <w:rPr>
          <w:b/>
          <w:i w:val="0"/>
        </w:rPr>
        <w:t>Desglose de Tareas:</w:t>
      </w:r>
    </w:p>
    <w:p>
      <w:pPr>
        <w:pStyle w:val="ListBullet"/>
        <w:spacing w:after="40"/>
      </w:pPr>
      <w:r>
        <w:rPr>
          <w:b/>
        </w:rPr>
        <w:t>Backend</w:t>
      </w:r>
    </w:p>
    <w:p>
      <w:pPr>
        <w:pStyle w:val="ListBullet2"/>
        <w:spacing w:after="40"/>
      </w:pPr>
      <w:r>
        <w:t>Calcular Diferencia en el cierre y guardar la justificación.</w:t>
      </w:r>
    </w:p>
    <w:p>
      <w:pPr>
        <w:pStyle w:val="ListBullet"/>
        <w:spacing w:after="40"/>
      </w:pPr>
      <w:r>
        <w:rPr>
          <w:b/>
        </w:rPr>
        <w:t>Frontend</w:t>
      </w:r>
    </w:p>
    <w:p>
      <w:pPr>
        <w:pStyle w:val="ListBullet2"/>
        <w:spacing w:after="40"/>
      </w:pPr>
      <w:r>
        <w:t>Aviso de Diferencia (faltante/sobrante) con campo de justificación obligatorio.</w:t>
      </w:r>
    </w:p>
    <w:p>
      <w:pPr>
        <w:pStyle w:val="ListBullet"/>
        <w:spacing w:after="40"/>
      </w:pPr>
      <w:r>
        <w:rPr>
          <w:b/>
        </w:rPr>
        <w:t>Base de Datos</w:t>
      </w:r>
    </w:p>
    <w:p>
      <w:pPr>
        <w:pStyle w:val="ListBullet2"/>
        <w:spacing w:after="40"/>
      </w:pPr>
      <w:r>
        <w:rPr>
          <w:b/>
        </w:rPr>
        <w:t xml:space="preserve">Tabla Turno: </w:t>
      </w:r>
      <w:r>
        <w:t>diferencia y observaciones.</w:t>
      </w:r>
    </w:p>
    <w:p>
      <w:pPr>
        <w:spacing w:before="80" w:after="40"/>
      </w:pPr>
      <w:r>
        <w:rPr>
          <w:b/>
          <w:i w:val="0"/>
        </w:rPr>
        <w:t>Casos de Prueba:</w:t>
      </w:r>
    </w:p>
    <w:p>
      <w:pPr>
        <w:spacing w:before="40" w:after="20"/>
      </w:pPr>
      <w:r>
        <w:rPr>
          <w:b/>
        </w:rPr>
        <w:t>TC.123.01 - Faltante Justificado</w:t>
      </w:r>
    </w:p>
    <w:p>
      <w:pPr>
        <w:pStyle w:val="ListBullet"/>
        <w:spacing w:after="20"/>
      </w:pPr>
      <w:r>
        <w:rPr>
          <w:b/>
        </w:rPr>
        <w:t xml:space="preserve">Dado que </w:t>
      </w:r>
      <w:r>
        <w:t>se esperaban $25.000,</w:t>
      </w:r>
    </w:p>
    <w:p>
      <w:pPr>
        <w:pStyle w:val="ListBullet"/>
        <w:spacing w:after="20"/>
      </w:pPr>
      <w:r>
        <w:rPr>
          <w:b/>
        </w:rPr>
        <w:t xml:space="preserve">Cuando </w:t>
      </w:r>
      <w:r>
        <w:t>el operario cuenta $24.500 y justifica "Vuelto mal dado",</w:t>
      </w:r>
    </w:p>
    <w:p>
      <w:pPr>
        <w:pStyle w:val="ListBullet"/>
        <w:spacing w:after="20"/>
      </w:pPr>
      <w:r>
        <w:rPr>
          <w:b/>
        </w:rPr>
        <w:t xml:space="preserve">Entonces </w:t>
      </w:r>
      <w:r>
        <w:t>el cierre registra −$500 con su justificación.</w:t>
      </w:r>
    </w:p>
    <w:p>
      <w:pPr>
        <w:spacing w:before="40" w:after="20"/>
      </w:pPr>
      <w:r>
        <w:rPr>
          <w:b/>
        </w:rPr>
        <w:t>TC.123.02 - Sin Justificación</w:t>
      </w:r>
    </w:p>
    <w:p>
      <w:pPr>
        <w:pStyle w:val="ListBullet"/>
        <w:spacing w:after="20"/>
      </w:pPr>
      <w:r>
        <w:rPr>
          <w:b/>
        </w:rPr>
        <w:t xml:space="preserve">Dado que </w:t>
      </w:r>
      <w:r>
        <w:t>hay diferencia,</w:t>
      </w:r>
    </w:p>
    <w:p>
      <w:pPr>
        <w:pStyle w:val="ListBullet"/>
        <w:spacing w:after="20"/>
      </w:pPr>
      <w:r>
        <w:rPr>
          <w:b/>
        </w:rPr>
        <w:t xml:space="preserve">Cuando </w:t>
      </w:r>
      <w:r>
        <w:t>el operario intenta cerrar sin justificar,</w:t>
      </w:r>
    </w:p>
    <w:p>
      <w:pPr>
        <w:pStyle w:val="ListBullet"/>
        <w:spacing w:after="20"/>
      </w:pPr>
      <w:r>
        <w:rPr>
          <w:b/>
        </w:rPr>
        <w:t xml:space="preserve">Entonces </w:t>
      </w:r>
      <w:r>
        <w:t>el sistema no lo permite.</w:t>
      </w:r>
    </w:p>
    <w:p>
      <w:pPr>
        <w:pStyle w:val="Heading2"/>
      </w:pPr>
      <w:r>
        <w:t>[GP.124] Cerrar Turno Automáticamente</w:t>
      </w:r>
    </w:p>
    <w:p>
      <w:pPr>
        <w:spacing w:before="80" w:after="40"/>
      </w:pPr>
      <w:r>
        <w:rPr>
          <w:b/>
          <w:i w:val="0"/>
        </w:rPr>
        <w:t>Descripción</w:t>
      </w:r>
    </w:p>
    <w:p>
      <w:pPr>
        <w:spacing w:before="0" w:after="80"/>
      </w:pPr>
      <w:r>
        <w:rPr>
          <w:b w:val="0"/>
          <w:i w:val="0"/>
        </w:rPr>
        <w:t>Como Dueño o Gerente (Perfil Admin), quiero que el sistema cierre solo el turno que quedó abierto de un día anterior para que la caja de cada día empiece limpia.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sistema debe cerrar automáticamente los turnos que quedaron abiertos de un día anterior.</w:t>
      </w:r>
    </w:p>
    <w:p>
      <w:pPr>
        <w:pStyle w:val="ListBullet"/>
        <w:spacing w:after="40"/>
      </w:pPr>
      <w:r>
        <w:t>El cierre automático debe marcarse como tal.</w:t>
      </w:r>
    </w:p>
    <w:p>
      <w:pPr>
        <w:pStyle w:val="ListBullet"/>
        <w:spacing w:after="40"/>
      </w:pPr>
      <w:r>
        <w:t>Al día siguiente debe poder abrirse un turno nuevo.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Programar Tarea: </w:t>
      </w:r>
      <w:r>
        <w:t>CierreAutomaticoCajaScheduler revisa cada minuto los turnos abiertos de días anteriores y los cierra.</w:t>
      </w:r>
    </w:p>
    <w:p>
      <w:pPr>
        <w:pStyle w:val="ListBullet"/>
        <w:spacing w:after="40"/>
      </w:pPr>
      <w:r>
        <w:rPr>
          <w:b/>
        </w:rPr>
        <w:t>Frontend</w:t>
      </w:r>
    </w:p>
    <w:p>
      <w:pPr>
        <w:pStyle w:val="ListBullet2"/>
        <w:spacing w:after="40"/>
      </w:pPr>
      <w:r>
        <w:t>Mostrar el turno cerrado automáticamente en los registros de arqueo.</w:t>
      </w:r>
    </w:p>
    <w:p>
      <w:pPr>
        <w:pStyle w:val="ListBullet"/>
        <w:spacing w:after="40"/>
      </w:pPr>
      <w:r>
        <w:rPr>
          <w:b/>
        </w:rPr>
        <w:t>Base de Datos</w:t>
      </w:r>
    </w:p>
    <w:p>
      <w:pPr>
        <w:pStyle w:val="ListBullet2"/>
        <w:spacing w:after="40"/>
      </w:pPr>
      <w:r>
        <w:t>Tabla Turno.</w:t>
      </w:r>
    </w:p>
    <w:p>
      <w:pPr>
        <w:spacing w:before="80" w:after="40"/>
      </w:pPr>
      <w:r>
        <w:rPr>
          <w:b/>
          <w:i w:val="0"/>
        </w:rPr>
        <w:t>Casos de Prueba:</w:t>
      </w:r>
    </w:p>
    <w:p>
      <w:pPr>
        <w:spacing w:before="40" w:after="20"/>
      </w:pPr>
      <w:r>
        <w:rPr>
          <w:b/>
        </w:rPr>
        <w:t>TC.124.01 - Cierre Automático</w:t>
      </w:r>
    </w:p>
    <w:p>
      <w:pPr>
        <w:pStyle w:val="ListBullet"/>
        <w:spacing w:after="20"/>
      </w:pPr>
      <w:r>
        <w:rPr>
          <w:b/>
        </w:rPr>
        <w:t xml:space="preserve">Dado que </w:t>
      </w:r>
      <w:r>
        <w:t>quedó un turno abierto ayer,</w:t>
      </w:r>
    </w:p>
    <w:p>
      <w:pPr>
        <w:pStyle w:val="ListBullet"/>
        <w:spacing w:after="20"/>
      </w:pPr>
      <w:r>
        <w:rPr>
          <w:b/>
        </w:rPr>
        <w:t xml:space="preserve">Cuando </w:t>
      </w:r>
      <w:r>
        <w:t>pasa la medianoche,</w:t>
      </w:r>
    </w:p>
    <w:p>
      <w:pPr>
        <w:pStyle w:val="ListBullet"/>
        <w:spacing w:after="20"/>
      </w:pPr>
      <w:r>
        <w:rPr>
          <w:b/>
        </w:rPr>
        <w:t xml:space="preserve">Entonces </w:t>
      </w:r>
      <w:r>
        <w:t>el sistema lo cierra solo y permite abrir el de hoy.</w:t>
      </w:r>
    </w:p>
    <w:p>
      <w:pPr>
        <w:spacing w:before="40" w:after="20"/>
      </w:pPr>
      <w:r>
        <w:rPr>
          <w:b/>
        </w:rPr>
        <w:t>TC.124.02 - Turno del Día</w:t>
      </w:r>
    </w:p>
    <w:p>
      <w:pPr>
        <w:pStyle w:val="ListBullet"/>
        <w:spacing w:after="20"/>
      </w:pPr>
      <w:r>
        <w:rPr>
          <w:b/>
        </w:rPr>
        <w:t xml:space="preserve">Dado que </w:t>
      </w:r>
      <w:r>
        <w:t>el turno se abrió hoy,</w:t>
      </w:r>
    </w:p>
    <w:p>
      <w:pPr>
        <w:pStyle w:val="ListBullet"/>
        <w:spacing w:after="20"/>
      </w:pPr>
      <w:r>
        <w:rPr>
          <w:b/>
        </w:rPr>
        <w:t xml:space="preserve">Cuando </w:t>
      </w:r>
      <w:r>
        <w:t>corre la tarea,</w:t>
      </w:r>
    </w:p>
    <w:p>
      <w:pPr>
        <w:pStyle w:val="ListBullet"/>
        <w:spacing w:after="20"/>
      </w:pPr>
      <w:r>
        <w:rPr>
          <w:b/>
        </w:rPr>
        <w:t xml:space="preserve">Entonces </w:t>
      </w:r>
      <w:r>
        <w:t>el turno sigue abierto.</w:t>
      </w:r>
    </w:p>
    <w:p>
      <w:pPr>
        <w:pStyle w:val="Heading2"/>
      </w:pPr>
      <w:r>
        <w:t>[GP.125] Consultar Registros de Arqueo</w:t>
      </w:r>
    </w:p>
    <w:p>
      <w:pPr>
        <w:spacing w:before="80" w:after="40"/>
      </w:pPr>
      <w:r>
        <w:rPr>
          <w:b/>
          <w:i w:val="0"/>
        </w:rPr>
        <w:t>Descripción</w:t>
      </w:r>
    </w:p>
    <w:p>
      <w:pPr>
        <w:spacing w:before="0" w:after="80"/>
      </w:pPr>
      <w:r>
        <w:rPr>
          <w:b w:val="0"/>
          <w:i w:val="0"/>
        </w:rPr>
        <w:t>Como Dueño o Gerente (Perfil Admin), quiero consultar los cierres de caja registrados por turno, con sus movimientos y diferencias, para auditar la caja.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sistema debe listar los turnos cerrados con fechas, usuario, montos y diferencia.</w:t>
      </w:r>
    </w:p>
    <w:p>
      <w:pPr>
        <w:pStyle w:val="ListBullet"/>
        <w:spacing w:after="40"/>
      </w:pPr>
      <w:r>
        <w:t>Cada turno debe permitir ver sus movimientos.</w:t>
      </w:r>
    </w:p>
    <w:p>
      <w:pPr>
        <w:pStyle w:val="ListBullet"/>
        <w:spacing w:after="40"/>
      </w:pPr>
      <w:r>
        <w:t>Debe permitir filtrar por fecha.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Usar GET /api/turnos y GET /api/movimientos-caja/turno/{id}.</w:t>
      </w:r>
    </w:p>
    <w:p>
      <w:pPr>
        <w:pStyle w:val="ListBullet"/>
        <w:spacing w:after="40"/>
      </w:pPr>
      <w:r>
        <w:rPr>
          <w:b/>
        </w:rPr>
        <w:t>Frontend</w:t>
      </w:r>
    </w:p>
    <w:p>
      <w:pPr>
        <w:pStyle w:val="ListBullet2"/>
        <w:spacing w:after="40"/>
      </w:pPr>
      <w:r>
        <w:t>Vista "Registros de Arqueo" con detalle por turno.</w:t>
      </w:r>
    </w:p>
    <w:p>
      <w:pPr>
        <w:pStyle w:val="ListBullet"/>
        <w:spacing w:after="40"/>
      </w:pPr>
      <w:r>
        <w:rPr>
          <w:b/>
        </w:rPr>
        <w:t>Base de Datos</w:t>
      </w:r>
    </w:p>
    <w:p>
      <w:pPr>
        <w:pStyle w:val="ListBullet2"/>
        <w:spacing w:after="40"/>
      </w:pPr>
      <w:r>
        <w:t>Tablas Turno y movimientos_caja.</w:t>
      </w:r>
    </w:p>
    <w:p>
      <w:pPr>
        <w:spacing w:before="80" w:after="40"/>
      </w:pPr>
      <w:r>
        <w:rPr>
          <w:b/>
          <w:i w:val="0"/>
        </w:rPr>
        <w:t>Casos de Prueba:</w:t>
      </w:r>
    </w:p>
    <w:p>
      <w:pPr>
        <w:spacing w:before="40" w:after="20"/>
      </w:pPr>
      <w:r>
        <w:rPr>
          <w:b/>
        </w:rPr>
        <w:t>TC.125.01 - Auditoría de Turno</w:t>
      </w:r>
    </w:p>
    <w:p>
      <w:pPr>
        <w:pStyle w:val="ListBullet"/>
        <w:spacing w:after="20"/>
      </w:pPr>
      <w:r>
        <w:rPr>
          <w:b/>
        </w:rPr>
        <w:t xml:space="preserve">Dado que </w:t>
      </w:r>
      <w:r>
        <w:t>hay turnos cerrados,</w:t>
      </w:r>
    </w:p>
    <w:p>
      <w:pPr>
        <w:pStyle w:val="ListBullet"/>
        <w:spacing w:after="20"/>
      </w:pPr>
      <w:r>
        <w:rPr>
          <w:b/>
        </w:rPr>
        <w:t xml:space="preserve">Cuando </w:t>
      </w:r>
      <w:r>
        <w:t>el dueño abre uno,</w:t>
      </w:r>
    </w:p>
    <w:p>
      <w:pPr>
        <w:pStyle w:val="ListBullet"/>
        <w:spacing w:after="20"/>
      </w:pPr>
      <w:r>
        <w:rPr>
          <w:b/>
        </w:rPr>
        <w:t xml:space="preserve">Entonces </w:t>
      </w:r>
      <w:r>
        <w:t>ve sus movimientos y la diferencia.</w:t>
      </w:r>
    </w:p>
    <w:p>
      <w:pPr>
        <w:spacing w:before="40" w:after="20"/>
      </w:pPr>
      <w:r>
        <w:rPr>
          <w:b/>
        </w:rPr>
        <w:t>TC.125.02 - Filtro por Fecha</w:t>
      </w:r>
    </w:p>
    <w:p>
      <w:pPr>
        <w:pStyle w:val="ListBullet"/>
        <w:spacing w:after="20"/>
      </w:pPr>
      <w:r>
        <w:rPr>
          <w:b/>
        </w:rPr>
        <w:t xml:space="preserve">Dado que </w:t>
      </w:r>
      <w:r>
        <w:t>hay turnos de varios días,</w:t>
      </w:r>
    </w:p>
    <w:p>
      <w:pPr>
        <w:pStyle w:val="ListBullet"/>
        <w:spacing w:after="20"/>
      </w:pPr>
      <w:r>
        <w:rPr>
          <w:b/>
        </w:rPr>
        <w:t xml:space="preserve">Cuando </w:t>
      </w:r>
      <w:r>
        <w:t>el dueño filtra un día,</w:t>
      </w:r>
    </w:p>
    <w:p>
      <w:pPr>
        <w:pStyle w:val="ListBullet"/>
        <w:spacing w:after="20"/>
      </w:pPr>
      <w:r>
        <w:rPr>
          <w:b/>
        </w:rPr>
        <w:t xml:space="preserve">Entonces </w:t>
      </w:r>
      <w:r>
        <w:t>ve solo los de ese día.</w:t>
      </w:r>
    </w:p>
    <w:p>
      <w:pPr>
        <w:pStyle w:val="Heading2"/>
      </w:pPr>
      <w:r>
        <w:t>[GP.126] Consultar Métricas Generales</w:t>
      </w:r>
    </w:p>
    <w:p>
      <w:pPr>
        <w:spacing w:before="80" w:after="40"/>
      </w:pPr>
      <w:r>
        <w:rPr>
          <w:b/>
          <w:i w:val="0"/>
        </w:rPr>
        <w:t>Descripción</w:t>
      </w:r>
    </w:p>
    <w:p>
      <w:pPr>
        <w:spacing w:before="0" w:after="80"/>
      </w:pPr>
      <w:r>
        <w:rPr>
          <w:b w:val="0"/>
          <w:i w:val="0"/>
        </w:rPr>
        <w:t>Como Dueño o Gerente (Perfil Admin), quiero ver los ingresos totales, la cantidad de tickets, el ticket promedio y los movimientos de caja por día, semana, mes o rango de fechas para seguir el negocio.</w:t>
      </w:r>
    </w:p>
    <w:p>
      <w:pPr>
        <w:spacing w:before="0" w:after="80"/>
      </w:pPr>
      <w:r>
        <w:rPr>
          <w:b/>
        </w:rPr>
        <w:t xml:space="preserve">Prioridad: </w:t>
      </w:r>
      <w:r>
        <w:t>2 — Media-alta</w:t>
      </w:r>
    </w:p>
    <w:p>
      <w:pPr>
        <w:spacing w:before="80" w:after="40"/>
      </w:pPr>
      <w:r>
        <w:rPr>
          <w:b/>
          <w:i w:val="0"/>
        </w:rPr>
        <w:t>Criterios de Aceptación</w:t>
      </w:r>
    </w:p>
    <w:p>
      <w:pPr>
        <w:pStyle w:val="ListBullet"/>
        <w:spacing w:after="40"/>
      </w:pPr>
      <w:r>
        <w:t>Informes debe mostrar ingresos totales, cantidad de tickets, ticket promedio y movimientos de caja.</w:t>
      </w:r>
    </w:p>
    <w:p>
      <w:pPr>
        <w:pStyle w:val="ListBullet"/>
        <w:spacing w:after="40"/>
      </w:pPr>
      <w:r>
        <w:t>Debe permitir elegir día, semana, mes o rango de fechas.</w:t>
      </w:r>
    </w:p>
    <w:p>
      <w:pPr>
        <w:pStyle w:val="ListBullet"/>
        <w:spacing w:after="40"/>
      </w:pPr>
      <w:r>
        <w:t>Los valores deben recalcularse al cambiar el período.</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GET /api/informes/dashboard con el rango.</w:t>
      </w:r>
    </w:p>
    <w:p>
      <w:pPr>
        <w:pStyle w:val="ListBullet"/>
        <w:spacing w:after="40"/>
      </w:pPr>
      <w:r>
        <w:rPr>
          <w:b/>
        </w:rPr>
        <w:t>Frontend</w:t>
      </w:r>
    </w:p>
    <w:p>
      <w:pPr>
        <w:pStyle w:val="ListBullet2"/>
        <w:spacing w:after="40"/>
      </w:pPr>
      <w:r>
        <w:rPr>
          <w:b/>
        </w:rPr>
        <w:t xml:space="preserve">Vista "Informes": </w:t>
      </w:r>
      <w:r>
        <w:t>Tarjetas de métricas y selector de período.</w:t>
      </w:r>
    </w:p>
    <w:p>
      <w:pPr>
        <w:pStyle w:val="ListBullet"/>
        <w:spacing w:after="40"/>
      </w:pPr>
      <w:r>
        <w:rPr>
          <w:b/>
        </w:rPr>
        <w:t>Base de Datos</w:t>
      </w:r>
    </w:p>
    <w:p>
      <w:pPr>
        <w:pStyle w:val="ListBullet2"/>
        <w:spacing w:after="40"/>
      </w:pPr>
      <w:r>
        <w:t>Consultas agregadas sobre Pedido y movimientos_caja.</w:t>
      </w:r>
    </w:p>
    <w:p>
      <w:pPr>
        <w:spacing w:before="80" w:after="40"/>
      </w:pPr>
      <w:r>
        <w:rPr>
          <w:b/>
          <w:i w:val="0"/>
        </w:rPr>
        <w:t>Casos de Prueba:</w:t>
      </w:r>
    </w:p>
    <w:p>
      <w:pPr>
        <w:spacing w:before="40" w:after="20"/>
      </w:pPr>
      <w:r>
        <w:rPr>
          <w:b/>
        </w:rPr>
        <w:t>TC.126.01 - Métricas del Mes</w:t>
      </w:r>
    </w:p>
    <w:p>
      <w:pPr>
        <w:pStyle w:val="ListBullet"/>
        <w:spacing w:after="20"/>
      </w:pPr>
      <w:r>
        <w:rPr>
          <w:b/>
        </w:rPr>
        <w:t xml:space="preserve">Dado que </w:t>
      </w:r>
      <w:r>
        <w:t>hubo ventas durante el mes,</w:t>
      </w:r>
    </w:p>
    <w:p>
      <w:pPr>
        <w:pStyle w:val="ListBullet"/>
        <w:spacing w:after="20"/>
      </w:pPr>
      <w:r>
        <w:rPr>
          <w:b/>
        </w:rPr>
        <w:t xml:space="preserve">Cuando </w:t>
      </w:r>
      <w:r>
        <w:t>el dueño elige "Mes",</w:t>
      </w:r>
    </w:p>
    <w:p>
      <w:pPr>
        <w:pStyle w:val="ListBullet"/>
        <w:spacing w:after="20"/>
      </w:pPr>
      <w:r>
        <w:rPr>
          <w:b/>
        </w:rPr>
        <w:t xml:space="preserve">Entonces </w:t>
      </w:r>
      <w:r>
        <w:t>ve ingresos, tickets y ticket promedio del mes.</w:t>
      </w:r>
    </w:p>
    <w:p>
      <w:pPr>
        <w:spacing w:before="40" w:after="20"/>
      </w:pPr>
      <w:r>
        <w:rPr>
          <w:b/>
        </w:rPr>
        <w:t>TC.126.02 - Rango sin Datos</w:t>
      </w:r>
    </w:p>
    <w:p>
      <w:pPr>
        <w:pStyle w:val="ListBullet"/>
        <w:spacing w:after="20"/>
      </w:pPr>
      <w:r>
        <w:rPr>
          <w:b/>
        </w:rPr>
        <w:t xml:space="preserve">Dado que </w:t>
      </w:r>
      <w:r>
        <w:t>no hubo ventas en un rango,</w:t>
      </w:r>
    </w:p>
    <w:p>
      <w:pPr>
        <w:pStyle w:val="ListBullet"/>
        <w:spacing w:after="20"/>
      </w:pPr>
      <w:r>
        <w:rPr>
          <w:b/>
        </w:rPr>
        <w:t xml:space="preserve">Cuando </w:t>
      </w:r>
      <w:r>
        <w:t>el dueño lo selecciona,</w:t>
      </w:r>
    </w:p>
    <w:p>
      <w:pPr>
        <w:pStyle w:val="ListBullet"/>
        <w:spacing w:after="20"/>
      </w:pPr>
      <w:r>
        <w:rPr>
          <w:b/>
        </w:rPr>
        <w:t xml:space="preserve">Entonces </w:t>
      </w:r>
      <w:r>
        <w:t>las métricas muestran cero.</w:t>
      </w:r>
    </w:p>
    <w:p>
      <w:pPr>
        <w:pStyle w:val="Heading2"/>
      </w:pPr>
      <w:r>
        <w:t>[GP.127] Consultar Reporte de Finanzas y Caja</w:t>
      </w:r>
    </w:p>
    <w:p>
      <w:pPr>
        <w:spacing w:before="80" w:after="40"/>
      </w:pPr>
      <w:r>
        <w:rPr>
          <w:b/>
          <w:i w:val="0"/>
        </w:rPr>
        <w:t>Descripción</w:t>
      </w:r>
    </w:p>
    <w:p>
      <w:pPr>
        <w:spacing w:before="0" w:after="80"/>
      </w:pPr>
      <w:r>
        <w:rPr>
          <w:b w:val="0"/>
          <w:i w:val="0"/>
        </w:rPr>
        <w:t>Como Dueño o Gerente (Perfil Admin), quiero ver la evolución de ingresos y egresos y los medios de pago en gráficos para analizar la situación financiera.</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informe debe mostrar la evolución de ingresos y egresos.</w:t>
      </w:r>
    </w:p>
    <w:p>
      <w:pPr>
        <w:pStyle w:val="ListBullet"/>
        <w:spacing w:after="40"/>
      </w:pPr>
      <w:r>
        <w:t>Debe mostrar la distribución por medio de pago.</w:t>
      </w:r>
    </w:p>
    <w:p>
      <w:pPr>
        <w:pStyle w:val="ListBullet"/>
        <w:spacing w:after="40"/>
      </w:pPr>
      <w:r>
        <w:t>Debe responder al período elegido.</w:t>
      </w:r>
    </w:p>
    <w:p>
      <w:pPr>
        <w:spacing w:before="80" w:after="40"/>
      </w:pPr>
      <w:r>
        <w:rPr>
          <w:b/>
          <w:i w:val="0"/>
        </w:rPr>
        <w:t>Desglose de Tareas:</w:t>
      </w:r>
    </w:p>
    <w:p>
      <w:pPr>
        <w:pStyle w:val="ListBullet"/>
        <w:spacing w:after="40"/>
      </w:pPr>
      <w:r>
        <w:rPr>
          <w:b/>
        </w:rPr>
        <w:t>Backend</w:t>
      </w:r>
    </w:p>
    <w:p>
      <w:pPr>
        <w:pStyle w:val="ListBullet2"/>
        <w:spacing w:after="40"/>
      </w:pPr>
      <w:r>
        <w:t>Proveer Datos en GET /api/informes/dashboard.</w:t>
      </w:r>
    </w:p>
    <w:p>
      <w:pPr>
        <w:pStyle w:val="ListBullet"/>
        <w:spacing w:after="40"/>
      </w:pPr>
      <w:r>
        <w:rPr>
          <w:b/>
        </w:rPr>
        <w:t>Frontend</w:t>
      </w:r>
    </w:p>
    <w:p>
      <w:pPr>
        <w:pStyle w:val="ListBullet2"/>
        <w:spacing w:after="40"/>
      </w:pPr>
      <w:r>
        <w:t>Pestaña "Finanzas y Caja" con gráficos.</w:t>
      </w:r>
    </w:p>
    <w:p>
      <w:pPr>
        <w:pStyle w:val="ListBullet"/>
        <w:spacing w:after="40"/>
      </w:pPr>
      <w:r>
        <w:rPr>
          <w:b/>
        </w:rPr>
        <w:t>Base de Datos</w:t>
      </w:r>
    </w:p>
    <w:p>
      <w:pPr>
        <w:pStyle w:val="ListBullet2"/>
        <w:spacing w:after="40"/>
      </w:pPr>
      <w:r>
        <w:t>Tabla movimientos_caja.</w:t>
      </w:r>
    </w:p>
    <w:p>
      <w:pPr>
        <w:spacing w:before="80" w:after="40"/>
      </w:pPr>
      <w:r>
        <w:rPr>
          <w:b/>
          <w:i w:val="0"/>
        </w:rPr>
        <w:t>Casos de Prueba:</w:t>
      </w:r>
    </w:p>
    <w:p>
      <w:pPr>
        <w:spacing w:before="40" w:after="20"/>
      </w:pPr>
      <w:r>
        <w:rPr>
          <w:b/>
        </w:rPr>
        <w:t>TC.127.01 - Gráfico de Evolución</w:t>
      </w:r>
    </w:p>
    <w:p>
      <w:pPr>
        <w:pStyle w:val="ListBullet"/>
        <w:spacing w:after="20"/>
      </w:pPr>
      <w:r>
        <w:rPr>
          <w:b/>
        </w:rPr>
        <w:t xml:space="preserve">Dado que </w:t>
      </w:r>
      <w:r>
        <w:t>hay movimientos en la semana,</w:t>
      </w:r>
    </w:p>
    <w:p>
      <w:pPr>
        <w:pStyle w:val="ListBullet"/>
        <w:spacing w:after="20"/>
      </w:pPr>
      <w:r>
        <w:rPr>
          <w:b/>
        </w:rPr>
        <w:t xml:space="preserve">Cuando </w:t>
      </w:r>
      <w:r>
        <w:t>el dueño abre Finanzas,</w:t>
      </w:r>
    </w:p>
    <w:p>
      <w:pPr>
        <w:pStyle w:val="ListBullet"/>
        <w:spacing w:after="20"/>
      </w:pPr>
      <w:r>
        <w:rPr>
          <w:b/>
        </w:rPr>
        <w:t xml:space="preserve">Entonces </w:t>
      </w:r>
      <w:r>
        <w:t>ve la evolución diaria de ingresos y egresos.</w:t>
      </w:r>
    </w:p>
    <w:p>
      <w:pPr>
        <w:spacing w:before="40" w:after="20"/>
      </w:pPr>
      <w:r>
        <w:rPr>
          <w:b/>
        </w:rPr>
        <w:t>TC.127.02 - Medios de Pago</w:t>
      </w:r>
    </w:p>
    <w:p>
      <w:pPr>
        <w:pStyle w:val="ListBullet"/>
        <w:spacing w:after="20"/>
      </w:pPr>
      <w:r>
        <w:rPr>
          <w:b/>
        </w:rPr>
        <w:t xml:space="preserve">Dado que </w:t>
      </w:r>
      <w:r>
        <w:t>hubo cobros en varios medios,</w:t>
      </w:r>
    </w:p>
    <w:p>
      <w:pPr>
        <w:pStyle w:val="ListBullet"/>
        <w:spacing w:after="20"/>
      </w:pPr>
      <w:r>
        <w:rPr>
          <w:b/>
        </w:rPr>
        <w:t xml:space="preserve">Cuando </w:t>
      </w:r>
      <w:r>
        <w:t>se abre el gráfico,</w:t>
      </w:r>
    </w:p>
    <w:p>
      <w:pPr>
        <w:pStyle w:val="ListBullet"/>
        <w:spacing w:after="20"/>
      </w:pPr>
      <w:r>
        <w:rPr>
          <w:b/>
        </w:rPr>
        <w:t xml:space="preserve">Entonces </w:t>
      </w:r>
      <w:r>
        <w:t>muestra la proporción por medio.</w:t>
      </w:r>
    </w:p>
    <w:p>
      <w:pPr>
        <w:pStyle w:val="Heading2"/>
      </w:pPr>
      <w:r>
        <w:t>[GP.128] Consultar Reporte de Productos y Ventas</w:t>
      </w:r>
    </w:p>
    <w:p>
      <w:pPr>
        <w:spacing w:before="80" w:after="40"/>
      </w:pPr>
      <w:r>
        <w:rPr>
          <w:b/>
          <w:i w:val="0"/>
        </w:rPr>
        <w:t>Descripción</w:t>
      </w:r>
    </w:p>
    <w:p>
      <w:pPr>
        <w:spacing w:before="0" w:after="80"/>
      </w:pPr>
      <w:r>
        <w:rPr>
          <w:b w:val="0"/>
          <w:i w:val="0"/>
        </w:rPr>
        <w:t>Como Dueño o Gerente (Perfil Admin), quiero ver el ranking de productos y categorías más vendidos para decidir qué conviene ofrecer.</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informe debe mostrar el ranking de productos más vendidos.</w:t>
      </w:r>
    </w:p>
    <w:p>
      <w:pPr>
        <w:pStyle w:val="ListBullet"/>
        <w:spacing w:after="40"/>
      </w:pPr>
      <w:r>
        <w:t>Debe mostrar las categorías más vendidas.</w:t>
      </w:r>
    </w:p>
    <w:p>
      <w:pPr>
        <w:pStyle w:val="ListBullet"/>
        <w:spacing w:after="40"/>
      </w:pPr>
      <w:r>
        <w:t>Debe responder al período elegido.</w:t>
      </w:r>
    </w:p>
    <w:p>
      <w:pPr>
        <w:spacing w:before="80" w:after="40"/>
      </w:pPr>
      <w:r>
        <w:rPr>
          <w:b/>
          <w:i w:val="0"/>
        </w:rPr>
        <w:t>Desglose de Tareas:</w:t>
      </w:r>
    </w:p>
    <w:p>
      <w:pPr>
        <w:pStyle w:val="ListBullet"/>
        <w:spacing w:after="40"/>
      </w:pPr>
      <w:r>
        <w:rPr>
          <w:b/>
        </w:rPr>
        <w:t>Backend</w:t>
      </w:r>
    </w:p>
    <w:p>
      <w:pPr>
        <w:pStyle w:val="ListBullet2"/>
        <w:spacing w:after="40"/>
      </w:pPr>
      <w:r>
        <w:t>Proveer Datos en GET /api/informes/dashboard.</w:t>
      </w:r>
    </w:p>
    <w:p>
      <w:pPr>
        <w:pStyle w:val="ListBullet"/>
        <w:spacing w:after="40"/>
      </w:pPr>
      <w:r>
        <w:rPr>
          <w:b/>
        </w:rPr>
        <w:t>Frontend</w:t>
      </w:r>
    </w:p>
    <w:p>
      <w:pPr>
        <w:pStyle w:val="ListBullet2"/>
        <w:spacing w:after="40"/>
      </w:pPr>
      <w:r>
        <w:t>Pestaña "Productos y Ventas" con ranking y gráficos.</w:t>
      </w:r>
    </w:p>
    <w:p>
      <w:pPr>
        <w:pStyle w:val="ListBullet"/>
        <w:spacing w:after="40"/>
      </w:pPr>
      <w:r>
        <w:rPr>
          <w:b/>
        </w:rPr>
        <w:t>Base de Datos</w:t>
      </w:r>
    </w:p>
    <w:p>
      <w:pPr>
        <w:pStyle w:val="ListBullet2"/>
        <w:spacing w:after="40"/>
      </w:pPr>
      <w:r>
        <w:t>Tablas DetallePedido, producto y categoria_producto.</w:t>
      </w:r>
    </w:p>
    <w:p>
      <w:pPr>
        <w:spacing w:before="80" w:after="40"/>
      </w:pPr>
      <w:r>
        <w:rPr>
          <w:b/>
          <w:i w:val="0"/>
        </w:rPr>
        <w:t>Casos de Prueba:</w:t>
      </w:r>
    </w:p>
    <w:p>
      <w:pPr>
        <w:spacing w:before="40" w:after="20"/>
      </w:pPr>
      <w:r>
        <w:rPr>
          <w:b/>
        </w:rPr>
        <w:t>TC.128.01 - Ranking</w:t>
      </w:r>
    </w:p>
    <w:p>
      <w:pPr>
        <w:pStyle w:val="ListBullet"/>
        <w:spacing w:after="20"/>
      </w:pPr>
      <w:r>
        <w:rPr>
          <w:b/>
        </w:rPr>
        <w:t xml:space="preserve">Dado que </w:t>
      </w:r>
      <w:r>
        <w:t>se vendieron muchas fotocopias,</w:t>
      </w:r>
    </w:p>
    <w:p>
      <w:pPr>
        <w:pStyle w:val="ListBullet"/>
        <w:spacing w:after="20"/>
      </w:pPr>
      <w:r>
        <w:rPr>
          <w:b/>
        </w:rPr>
        <w:t xml:space="preserve">Cuando </w:t>
      </w:r>
      <w:r>
        <w:t>el dueño abre el informe,</w:t>
      </w:r>
    </w:p>
    <w:p>
      <w:pPr>
        <w:pStyle w:val="ListBullet"/>
        <w:spacing w:after="20"/>
      </w:pPr>
      <w:r>
        <w:rPr>
          <w:b/>
        </w:rPr>
        <w:t xml:space="preserve">Entonces </w:t>
      </w:r>
      <w:r>
        <w:t>las fotocopias encabezan el ranking.</w:t>
      </w:r>
    </w:p>
    <w:p>
      <w:pPr>
        <w:spacing w:before="40" w:after="20"/>
      </w:pPr>
      <w:r>
        <w:rPr>
          <w:b/>
        </w:rPr>
        <w:t>TC.128.02 - Cambio de Período</w:t>
      </w:r>
    </w:p>
    <w:p>
      <w:pPr>
        <w:pStyle w:val="ListBullet"/>
        <w:spacing w:after="20"/>
      </w:pPr>
      <w:r>
        <w:rPr>
          <w:b/>
        </w:rPr>
        <w:t xml:space="preserve">Dado que </w:t>
      </w:r>
      <w:r>
        <w:t>el dueño cambia a "Semana",</w:t>
      </w:r>
    </w:p>
    <w:p>
      <w:pPr>
        <w:pStyle w:val="ListBullet"/>
        <w:spacing w:after="20"/>
      </w:pPr>
      <w:r>
        <w:rPr>
          <w:b/>
        </w:rPr>
        <w:t xml:space="preserve">Cuando </w:t>
      </w:r>
      <w:r>
        <w:t>se recalcula,</w:t>
      </w:r>
    </w:p>
    <w:p>
      <w:pPr>
        <w:pStyle w:val="ListBullet"/>
        <w:spacing w:after="20"/>
      </w:pPr>
      <w:r>
        <w:rPr>
          <w:b/>
        </w:rPr>
        <w:t xml:space="preserve">Entonces </w:t>
      </w:r>
      <w:r>
        <w:t>el ranking refleja solo esa semana.</w:t>
      </w:r>
    </w:p>
    <w:p>
      <w:pPr>
        <w:pStyle w:val="Heading2"/>
      </w:pPr>
      <w:r>
        <w:t>[GP.129] Consultar Reporte de Rendimiento y Operaciones</w:t>
      </w:r>
    </w:p>
    <w:p>
      <w:pPr>
        <w:spacing w:before="80" w:after="40"/>
      </w:pPr>
      <w:r>
        <w:rPr>
          <w:b/>
          <w:i w:val="0"/>
        </w:rPr>
        <w:t>Descripción</w:t>
      </w:r>
    </w:p>
    <w:p>
      <w:pPr>
        <w:spacing w:before="0" w:after="80"/>
      </w:pPr>
      <w:r>
        <w:rPr>
          <w:b w:val="0"/>
          <w:i w:val="0"/>
        </w:rPr>
        <w:t>Como Dueño o Gerente (Perfil Admin), quiero ver el desempeño de cada empleado y el estado de los pedidos para evaluar la operación del taller.</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informe debe mostrar el desempeño por empleado (pedidos gestionados).</w:t>
      </w:r>
    </w:p>
    <w:p>
      <w:pPr>
        <w:pStyle w:val="ListBullet"/>
        <w:spacing w:after="40"/>
      </w:pPr>
      <w:r>
        <w:t>Debe mostrar los pedidos por estado.</w:t>
      </w:r>
    </w:p>
    <w:p>
      <w:pPr>
        <w:pStyle w:val="ListBullet"/>
        <w:spacing w:after="40"/>
      </w:pPr>
      <w:r>
        <w:t>Debe responder al período elegido.</w:t>
      </w:r>
    </w:p>
    <w:p>
      <w:pPr>
        <w:spacing w:before="80" w:after="40"/>
      </w:pPr>
      <w:r>
        <w:rPr>
          <w:b/>
          <w:i w:val="0"/>
        </w:rPr>
        <w:t>Desglose de Tareas:</w:t>
      </w:r>
    </w:p>
    <w:p>
      <w:pPr>
        <w:pStyle w:val="ListBullet"/>
        <w:spacing w:after="40"/>
      </w:pPr>
      <w:r>
        <w:rPr>
          <w:b/>
        </w:rPr>
        <w:t>Backend</w:t>
      </w:r>
    </w:p>
    <w:p>
      <w:pPr>
        <w:pStyle w:val="ListBullet2"/>
        <w:spacing w:after="40"/>
      </w:pPr>
      <w:r>
        <w:t>Proveer Datos en GET /api/informes/dashboard.</w:t>
      </w:r>
    </w:p>
    <w:p>
      <w:pPr>
        <w:pStyle w:val="ListBullet"/>
        <w:spacing w:after="40"/>
      </w:pPr>
      <w:r>
        <w:rPr>
          <w:b/>
        </w:rPr>
        <w:t>Frontend</w:t>
      </w:r>
    </w:p>
    <w:p>
      <w:pPr>
        <w:pStyle w:val="ListBullet2"/>
        <w:spacing w:after="40"/>
      </w:pPr>
      <w:r>
        <w:t>Pestaña "Rendimiento y Operaciones".</w:t>
      </w:r>
    </w:p>
    <w:p>
      <w:pPr>
        <w:pStyle w:val="ListBullet"/>
        <w:spacing w:after="40"/>
      </w:pPr>
      <w:r>
        <w:rPr>
          <w:b/>
        </w:rPr>
        <w:t>Base de Datos</w:t>
      </w:r>
    </w:p>
    <w:p>
      <w:pPr>
        <w:pStyle w:val="ListBullet2"/>
        <w:spacing w:after="40"/>
      </w:pPr>
      <w:r>
        <w:t>Tablas Pedido y AsignacionPedido.</w:t>
      </w:r>
    </w:p>
    <w:p>
      <w:pPr>
        <w:spacing w:before="80" w:after="40"/>
      </w:pPr>
      <w:r>
        <w:rPr>
          <w:b/>
          <w:i w:val="0"/>
        </w:rPr>
        <w:t>Casos de Prueba:</w:t>
      </w:r>
    </w:p>
    <w:p>
      <w:pPr>
        <w:spacing w:before="40" w:after="20"/>
      </w:pPr>
      <w:r>
        <w:rPr>
          <w:b/>
        </w:rPr>
        <w:t>TC.129.01 - Desempeño</w:t>
      </w:r>
    </w:p>
    <w:p>
      <w:pPr>
        <w:pStyle w:val="ListBullet"/>
        <w:spacing w:after="20"/>
      </w:pPr>
      <w:r>
        <w:rPr>
          <w:b/>
        </w:rPr>
        <w:t xml:space="preserve">Dado que </w:t>
      </w:r>
      <w:r>
        <w:t>Tomás y Valentina gestionaron pedidos,</w:t>
      </w:r>
    </w:p>
    <w:p>
      <w:pPr>
        <w:pStyle w:val="ListBullet"/>
        <w:spacing w:after="20"/>
      </w:pPr>
      <w:r>
        <w:rPr>
          <w:b/>
        </w:rPr>
        <w:t xml:space="preserve">Cuando </w:t>
      </w:r>
      <w:r>
        <w:t>el dueño abre el informe,</w:t>
      </w:r>
    </w:p>
    <w:p>
      <w:pPr>
        <w:pStyle w:val="ListBullet"/>
        <w:spacing w:after="20"/>
      </w:pPr>
      <w:r>
        <w:rPr>
          <w:b/>
        </w:rPr>
        <w:t xml:space="preserve">Entonces </w:t>
      </w:r>
      <w:r>
        <w:t>ve la cantidad de cada uno.</w:t>
      </w:r>
    </w:p>
    <w:p>
      <w:pPr>
        <w:spacing w:before="40" w:after="20"/>
      </w:pPr>
      <w:r>
        <w:rPr>
          <w:b/>
        </w:rPr>
        <w:t>TC.129.02 - Estados</w:t>
      </w:r>
    </w:p>
    <w:p>
      <w:pPr>
        <w:pStyle w:val="ListBullet"/>
        <w:spacing w:after="20"/>
      </w:pPr>
      <w:r>
        <w:rPr>
          <w:b/>
        </w:rPr>
        <w:t xml:space="preserve">Dado que </w:t>
      </w:r>
      <w:r>
        <w:t>hay pedidos en varios estados,</w:t>
      </w:r>
    </w:p>
    <w:p>
      <w:pPr>
        <w:pStyle w:val="ListBullet"/>
        <w:spacing w:after="20"/>
      </w:pPr>
      <w:r>
        <w:rPr>
          <w:b/>
        </w:rPr>
        <w:t xml:space="preserve">Cuando </w:t>
      </w:r>
      <w:r>
        <w:t>se abre el informe,</w:t>
      </w:r>
    </w:p>
    <w:p>
      <w:pPr>
        <w:pStyle w:val="ListBullet"/>
        <w:spacing w:after="20"/>
      </w:pPr>
      <w:r>
        <w:rPr>
          <w:b/>
        </w:rPr>
        <w:t xml:space="preserve">Entonces </w:t>
      </w:r>
      <w:r>
        <w:t>muestra la distribución por estado.</w:t>
      </w:r>
    </w:p>
    <w:p>
      <w:pPr>
        <w:pStyle w:val="Heading2"/>
      </w:pPr>
      <w:r>
        <w:t>[GP.130] Consultar Reporte de Clientes</w:t>
      </w:r>
    </w:p>
    <w:p>
      <w:pPr>
        <w:spacing w:before="80" w:after="40"/>
      </w:pPr>
      <w:r>
        <w:rPr>
          <w:b/>
          <w:i w:val="0"/>
        </w:rPr>
        <w:t>Descripción</w:t>
      </w:r>
    </w:p>
    <w:p>
      <w:pPr>
        <w:spacing w:before="0" w:after="80"/>
      </w:pPr>
      <w:r>
        <w:rPr>
          <w:b w:val="0"/>
          <w:i w:val="0"/>
        </w:rPr>
        <w:t>Como Dueño o Gerente (Perfil Admin), quiero ver los mejores clientes y el comportamiento por categoría para orientar las acciones comerciales.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informe debe mostrar los mejores clientes por monto.</w:t>
      </w:r>
    </w:p>
    <w:p>
      <w:pPr>
        <w:pStyle w:val="ListBullet"/>
        <w:spacing w:after="40"/>
      </w:pPr>
      <w:r>
        <w:t>Debe mostrar el comportamiento por categoría de cliente.</w:t>
      </w:r>
    </w:p>
    <w:p>
      <w:pPr>
        <w:pStyle w:val="ListBullet"/>
        <w:spacing w:after="40"/>
      </w:pPr>
      <w:r>
        <w:t>Debe responder al período elegido.</w:t>
      </w:r>
    </w:p>
    <w:p>
      <w:pPr>
        <w:spacing w:before="80" w:after="40"/>
      </w:pPr>
      <w:r>
        <w:rPr>
          <w:b/>
          <w:i w:val="0"/>
        </w:rPr>
        <w:t>Desglose de Tareas:</w:t>
      </w:r>
    </w:p>
    <w:p>
      <w:pPr>
        <w:pStyle w:val="ListBullet"/>
        <w:spacing w:after="40"/>
      </w:pPr>
      <w:r>
        <w:rPr>
          <w:b/>
        </w:rPr>
        <w:t>Backend</w:t>
      </w:r>
    </w:p>
    <w:p>
      <w:pPr>
        <w:pStyle w:val="ListBullet2"/>
        <w:spacing w:after="40"/>
      </w:pPr>
      <w:r>
        <w:t>Proveer Datos en GET /api/informes/dashboard.</w:t>
      </w:r>
    </w:p>
    <w:p>
      <w:pPr>
        <w:pStyle w:val="ListBullet"/>
        <w:spacing w:after="40"/>
      </w:pPr>
      <w:r>
        <w:rPr>
          <w:b/>
        </w:rPr>
        <w:t>Frontend</w:t>
      </w:r>
    </w:p>
    <w:p>
      <w:pPr>
        <w:pStyle w:val="ListBullet2"/>
        <w:spacing w:after="40"/>
      </w:pPr>
      <w:r>
        <w:t>Pestaña "Clientes".</w:t>
      </w:r>
    </w:p>
    <w:p>
      <w:pPr>
        <w:pStyle w:val="ListBullet"/>
        <w:spacing w:after="40"/>
      </w:pPr>
      <w:r>
        <w:rPr>
          <w:b/>
        </w:rPr>
        <w:t>Base de Datos</w:t>
      </w:r>
    </w:p>
    <w:p>
      <w:pPr>
        <w:pStyle w:val="ListBullet2"/>
        <w:spacing w:after="40"/>
      </w:pPr>
      <w:r>
        <w:t>Tablas Pedido, Cliente y CategoriaCliente.</w:t>
      </w:r>
    </w:p>
    <w:p>
      <w:pPr>
        <w:spacing w:before="80" w:after="40"/>
      </w:pPr>
      <w:r>
        <w:rPr>
          <w:b/>
          <w:i w:val="0"/>
        </w:rPr>
        <w:t>Casos de Prueba:</w:t>
      </w:r>
    </w:p>
    <w:p>
      <w:pPr>
        <w:spacing w:before="40" w:after="20"/>
      </w:pPr>
      <w:r>
        <w:rPr>
          <w:b/>
        </w:rPr>
        <w:t>TC.130.01 - Mejores Clientes</w:t>
      </w:r>
    </w:p>
    <w:p>
      <w:pPr>
        <w:pStyle w:val="ListBullet"/>
        <w:spacing w:after="20"/>
      </w:pPr>
      <w:r>
        <w:rPr>
          <w:b/>
        </w:rPr>
        <w:t xml:space="preserve">Dado que </w:t>
      </w:r>
      <w:r>
        <w:t>Martina es quien más compró,</w:t>
      </w:r>
    </w:p>
    <w:p>
      <w:pPr>
        <w:pStyle w:val="ListBullet"/>
        <w:spacing w:after="20"/>
      </w:pPr>
      <w:r>
        <w:rPr>
          <w:b/>
        </w:rPr>
        <w:t xml:space="preserve">Cuando </w:t>
      </w:r>
      <w:r>
        <w:t>el dueño abre el informe,</w:t>
      </w:r>
    </w:p>
    <w:p>
      <w:pPr>
        <w:pStyle w:val="ListBullet"/>
        <w:spacing w:after="20"/>
      </w:pPr>
      <w:r>
        <w:rPr>
          <w:b/>
        </w:rPr>
        <w:t xml:space="preserve">Entonces </w:t>
      </w:r>
      <w:r>
        <w:t>Martina aparece primera.</w:t>
      </w:r>
    </w:p>
    <w:p>
      <w:pPr>
        <w:spacing w:before="40" w:after="20"/>
      </w:pPr>
      <w:r>
        <w:rPr>
          <w:b/>
        </w:rPr>
        <w:t>TC.130.02 - Por Categoría</w:t>
      </w:r>
    </w:p>
    <w:p>
      <w:pPr>
        <w:pStyle w:val="ListBullet"/>
        <w:spacing w:after="20"/>
      </w:pPr>
      <w:r>
        <w:rPr>
          <w:b/>
        </w:rPr>
        <w:t xml:space="preserve">Dado que </w:t>
      </w:r>
      <w:r>
        <w:t>hay ventas a Estudiantes y Mayoristas,</w:t>
      </w:r>
    </w:p>
    <w:p>
      <w:pPr>
        <w:pStyle w:val="ListBullet"/>
        <w:spacing w:after="20"/>
      </w:pPr>
      <w:r>
        <w:rPr>
          <w:b/>
        </w:rPr>
        <w:t xml:space="preserve">Cuando </w:t>
      </w:r>
      <w:r>
        <w:t>se abre el informe,</w:t>
      </w:r>
    </w:p>
    <w:p>
      <w:pPr>
        <w:pStyle w:val="ListBullet"/>
        <w:spacing w:after="20"/>
      </w:pPr>
      <w:r>
        <w:rPr>
          <w:b/>
        </w:rPr>
        <w:t xml:space="preserve">Entonces </w:t>
      </w:r>
      <w:r>
        <w:t>se ve la comparación por categoría.</w:t>
      </w:r>
    </w:p>
    <w:p>
      <w:pPr>
        <w:pStyle w:val="Heading2"/>
      </w:pPr>
      <w:r>
        <w:t>[GP.131] Consultar Reporte de Auditoría y Control</w:t>
      </w:r>
    </w:p>
    <w:p>
      <w:pPr>
        <w:spacing w:before="80" w:after="40"/>
      </w:pPr>
      <w:r>
        <w:rPr>
          <w:b/>
          <w:i w:val="0"/>
        </w:rPr>
        <w:t>Descripción</w:t>
      </w:r>
    </w:p>
    <w:p>
      <w:pPr>
        <w:spacing w:before="0" w:after="80"/>
      </w:pPr>
      <w:r>
        <w:rPr>
          <w:b w:val="0"/>
          <w:i w:val="0"/>
        </w:rPr>
        <w:t>Como Dueño o Gerente (Perfil Admin), quiero ver las diferencias de arqueo, las mermas y las fallas de máquinas registradas para detectar irregularidades.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El informe debe mostrar las diferencias de arqueo de los turnos.</w:t>
      </w:r>
    </w:p>
    <w:p>
      <w:pPr>
        <w:pStyle w:val="ListBullet"/>
        <w:spacing w:after="40"/>
      </w:pPr>
      <w:r>
        <w:t>Debe mostrar las mermas registradas.</w:t>
      </w:r>
    </w:p>
    <w:p>
      <w:pPr>
        <w:pStyle w:val="ListBullet"/>
        <w:spacing w:after="40"/>
      </w:pPr>
      <w:r>
        <w:t>Debe mostrar las fallas de máquinas.</w:t>
      </w:r>
    </w:p>
    <w:p>
      <w:pPr>
        <w:spacing w:before="80" w:after="40"/>
      </w:pPr>
      <w:r>
        <w:rPr>
          <w:b/>
          <w:i w:val="0"/>
        </w:rPr>
        <w:t>Desglose de Tareas:</w:t>
      </w:r>
    </w:p>
    <w:p>
      <w:pPr>
        <w:pStyle w:val="ListBullet"/>
        <w:spacing w:after="40"/>
      </w:pPr>
      <w:r>
        <w:rPr>
          <w:b/>
        </w:rPr>
        <w:t>Backend</w:t>
      </w:r>
    </w:p>
    <w:p>
      <w:pPr>
        <w:pStyle w:val="ListBullet2"/>
        <w:spacing w:after="40"/>
      </w:pPr>
      <w:r>
        <w:t>Proveer Datos en GET /api/informes/dashboard.</w:t>
      </w:r>
    </w:p>
    <w:p>
      <w:pPr>
        <w:pStyle w:val="ListBullet"/>
        <w:spacing w:after="40"/>
      </w:pPr>
      <w:r>
        <w:rPr>
          <w:b/>
        </w:rPr>
        <w:t>Frontend</w:t>
      </w:r>
    </w:p>
    <w:p>
      <w:pPr>
        <w:pStyle w:val="ListBullet2"/>
        <w:spacing w:after="40"/>
      </w:pPr>
      <w:r>
        <w:t>Pestaña "Auditoría y Control".</w:t>
      </w:r>
    </w:p>
    <w:p>
      <w:pPr>
        <w:pStyle w:val="ListBullet"/>
        <w:spacing w:after="40"/>
      </w:pPr>
      <w:r>
        <w:rPr>
          <w:b/>
        </w:rPr>
        <w:t>Base de Datos</w:t>
      </w:r>
    </w:p>
    <w:p>
      <w:pPr>
        <w:pStyle w:val="ListBullet2"/>
        <w:spacing w:after="40"/>
      </w:pPr>
      <w:r>
        <w:t>Tablas Turno, mermas e Incidencia.</w:t>
      </w:r>
    </w:p>
    <w:p>
      <w:pPr>
        <w:spacing w:before="80" w:after="40"/>
      </w:pPr>
      <w:r>
        <w:rPr>
          <w:b/>
          <w:i w:val="0"/>
        </w:rPr>
        <w:t>Casos de Prueba:</w:t>
      </w:r>
    </w:p>
    <w:p>
      <w:pPr>
        <w:spacing w:before="40" w:after="20"/>
      </w:pPr>
      <w:r>
        <w:rPr>
          <w:b/>
        </w:rPr>
        <w:t>TC.131.01 - Diferencias de Arqueo</w:t>
      </w:r>
    </w:p>
    <w:p>
      <w:pPr>
        <w:pStyle w:val="ListBullet"/>
        <w:spacing w:after="20"/>
      </w:pPr>
      <w:r>
        <w:rPr>
          <w:b/>
        </w:rPr>
        <w:t xml:space="preserve">Dado que </w:t>
      </w:r>
      <w:r>
        <w:t>un turno cerró con faltante,</w:t>
      </w:r>
    </w:p>
    <w:p>
      <w:pPr>
        <w:pStyle w:val="ListBullet"/>
        <w:spacing w:after="20"/>
      </w:pPr>
      <w:r>
        <w:rPr>
          <w:b/>
        </w:rPr>
        <w:t xml:space="preserve">Cuando </w:t>
      </w:r>
      <w:r>
        <w:t>el dueño abre el informe,</w:t>
      </w:r>
    </w:p>
    <w:p>
      <w:pPr>
        <w:pStyle w:val="ListBullet"/>
        <w:spacing w:after="20"/>
      </w:pPr>
      <w:r>
        <w:rPr>
          <w:b/>
        </w:rPr>
        <w:t xml:space="preserve">Entonces </w:t>
      </w:r>
      <w:r>
        <w:t>ve el faltante del turno.</w:t>
      </w:r>
    </w:p>
    <w:p>
      <w:pPr>
        <w:spacing w:before="40" w:after="20"/>
      </w:pPr>
      <w:r>
        <w:rPr>
          <w:b/>
        </w:rPr>
        <w:t>TC.131.02 - Fallas y Mermas</w:t>
      </w:r>
    </w:p>
    <w:p>
      <w:pPr>
        <w:pStyle w:val="ListBullet"/>
        <w:spacing w:after="20"/>
      </w:pPr>
      <w:r>
        <w:rPr>
          <w:b/>
        </w:rPr>
        <w:t xml:space="preserve">Dado que </w:t>
      </w:r>
      <w:r>
        <w:t>hubo una falla y mermas,</w:t>
      </w:r>
    </w:p>
    <w:p>
      <w:pPr>
        <w:pStyle w:val="ListBullet"/>
        <w:spacing w:after="20"/>
      </w:pPr>
      <w:r>
        <w:rPr>
          <w:b/>
        </w:rPr>
        <w:t xml:space="preserve">Cuando </w:t>
      </w:r>
      <w:r>
        <w:t>se abre el informe,</w:t>
      </w:r>
    </w:p>
    <w:p>
      <w:pPr>
        <w:pStyle w:val="ListBullet"/>
        <w:spacing w:after="20"/>
      </w:pPr>
      <w:r>
        <w:rPr>
          <w:b/>
        </w:rPr>
        <w:t xml:space="preserve">Entonces </w:t>
      </w:r>
      <w:r>
        <w:t>ambas se listan.</w:t>
      </w:r>
    </w:p>
    <w:p>
      <w:pPr>
        <w:pStyle w:val="Heading2"/>
      </w:pPr>
      <w:r>
        <w:t>[GP.132] Comparar Períodos en Informes</w:t>
      </w:r>
    </w:p>
    <w:p>
      <w:pPr>
        <w:spacing w:before="80" w:after="40"/>
      </w:pPr>
      <w:r>
        <w:rPr>
          <w:b/>
          <w:i w:val="0"/>
        </w:rPr>
        <w:t>Descripción</w:t>
      </w:r>
    </w:p>
    <w:p>
      <w:pPr>
        <w:spacing w:before="0" w:after="80"/>
      </w:pPr>
      <w:r>
        <w:rPr>
          <w:b w:val="0"/>
          <w:i w:val="0"/>
        </w:rPr>
        <w:t>Como Dueño o Gerente (Perfil Admin), quiero comparar un gráfico entre dos períodos para medir la evolución del negocio.</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Los gráficos deben permitir comparar dos períodos.</w:t>
      </w:r>
    </w:p>
    <w:p>
      <w:pPr>
        <w:pStyle w:val="ListBullet"/>
        <w:spacing w:after="40"/>
      </w:pPr>
      <w:r>
        <w:t>La comparación debe mostrar ambos períodos superpuestos o lado a lado.</w:t>
      </w:r>
    </w:p>
    <w:p>
      <w:pPr>
        <w:pStyle w:val="ListBullet"/>
        <w:spacing w:after="40"/>
      </w:pPr>
      <w:r>
        <w:t>Debe indicar la variación entre ellos.</w:t>
      </w:r>
    </w:p>
    <w:p>
      <w:pPr>
        <w:spacing w:before="80" w:after="40"/>
      </w:pPr>
      <w:r>
        <w:rPr>
          <w:b/>
          <w:i w:val="0"/>
        </w:rPr>
        <w:t>Desglose de Tareas:</w:t>
      </w:r>
    </w:p>
    <w:p>
      <w:pPr>
        <w:pStyle w:val="ListBullet"/>
        <w:spacing w:after="40"/>
      </w:pPr>
      <w:r>
        <w:rPr>
          <w:b/>
        </w:rPr>
        <w:t>Backend</w:t>
      </w:r>
    </w:p>
    <w:p>
      <w:pPr>
        <w:pStyle w:val="ListBullet2"/>
        <w:spacing w:after="40"/>
      </w:pPr>
      <w:r>
        <w:t>Proveer Datos de ambos períodos desde GET /api/informes/dashboard.</w:t>
      </w:r>
    </w:p>
    <w:p>
      <w:pPr>
        <w:pStyle w:val="ListBullet"/>
        <w:spacing w:after="40"/>
      </w:pPr>
      <w:r>
        <w:rPr>
          <w:b/>
        </w:rPr>
        <w:t>Frontend</w:t>
      </w:r>
    </w:p>
    <w:p>
      <w:pPr>
        <w:pStyle w:val="ListBullet2"/>
        <w:spacing w:after="40"/>
      </w:pPr>
      <w:r>
        <w:t>Opción "Comparar" con selector del segundo período.</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TC.132.01 - Comparación Mensual</w:t>
      </w:r>
    </w:p>
    <w:p>
      <w:pPr>
        <w:pStyle w:val="ListBullet"/>
        <w:spacing w:after="20"/>
      </w:pPr>
      <w:r>
        <w:rPr>
          <w:b/>
        </w:rPr>
        <w:t xml:space="preserve">Dado que </w:t>
      </w:r>
      <w:r>
        <w:t>hay datos de dos meses,</w:t>
      </w:r>
    </w:p>
    <w:p>
      <w:pPr>
        <w:pStyle w:val="ListBullet"/>
        <w:spacing w:after="20"/>
      </w:pPr>
      <w:r>
        <w:rPr>
          <w:b/>
        </w:rPr>
        <w:t xml:space="preserve">Cuando </w:t>
      </w:r>
      <w:r>
        <w:t>el dueño compara ambos,</w:t>
      </w:r>
    </w:p>
    <w:p>
      <w:pPr>
        <w:pStyle w:val="ListBullet"/>
        <w:spacing w:after="20"/>
      </w:pPr>
      <w:r>
        <w:rPr>
          <w:b/>
        </w:rPr>
        <w:t xml:space="preserve">Entonces </w:t>
      </w:r>
      <w:r>
        <w:t>ve los dos períodos y la variación.</w:t>
      </w:r>
    </w:p>
    <w:p>
      <w:pPr>
        <w:spacing w:before="40" w:after="20"/>
      </w:pPr>
      <w:r>
        <w:rPr>
          <w:b/>
        </w:rPr>
        <w:t>TC.132.02 - Período sin Datos</w:t>
      </w:r>
    </w:p>
    <w:p>
      <w:pPr>
        <w:pStyle w:val="ListBullet"/>
        <w:spacing w:after="20"/>
      </w:pPr>
      <w:r>
        <w:rPr>
          <w:b/>
        </w:rPr>
        <w:t xml:space="preserve">Dado que </w:t>
      </w:r>
      <w:r>
        <w:t>un período no tiene ventas,</w:t>
      </w:r>
    </w:p>
    <w:p>
      <w:pPr>
        <w:pStyle w:val="ListBullet"/>
        <w:spacing w:after="20"/>
      </w:pPr>
      <w:r>
        <w:rPr>
          <w:b/>
        </w:rPr>
        <w:t xml:space="preserve">Cuando </w:t>
      </w:r>
      <w:r>
        <w:t>se compara,</w:t>
      </w:r>
    </w:p>
    <w:p>
      <w:pPr>
        <w:pStyle w:val="ListBullet"/>
        <w:spacing w:after="20"/>
      </w:pPr>
      <w:r>
        <w:rPr>
          <w:b/>
        </w:rPr>
        <w:t xml:space="preserve">Entonces </w:t>
      </w:r>
      <w:r>
        <w:t>se muestra en cero.</w:t>
      </w:r>
    </w:p>
    <w:p>
      <w:pPr>
        <w:pStyle w:val="Heading2"/>
      </w:pPr>
      <w:r>
        <w:t>[GP.133] Exportar Informes a PDF</w:t>
      </w:r>
    </w:p>
    <w:p>
      <w:pPr>
        <w:spacing w:before="80" w:after="40"/>
      </w:pPr>
      <w:r>
        <w:rPr>
          <w:b/>
          <w:i w:val="0"/>
        </w:rPr>
        <w:t>Descripción</w:t>
      </w:r>
    </w:p>
    <w:p>
      <w:pPr>
        <w:spacing w:before="0" w:after="80"/>
      </w:pPr>
      <w:r>
        <w:rPr>
          <w:b w:val="0"/>
          <w:i w:val="0"/>
        </w:rPr>
        <w:t>Como Dueño o Gerente (Perfil Admin), quiero exportar los informes a PDF para compartirlos o archivarlos.</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Los informes deben exportarse a PDF.</w:t>
      </w:r>
    </w:p>
    <w:p>
      <w:pPr>
        <w:pStyle w:val="ListBullet"/>
        <w:spacing w:after="40"/>
      </w:pPr>
      <w:r>
        <w:t>El PDF debe incluir el período y la fecha de generación.</w:t>
      </w:r>
    </w:p>
    <w:p>
      <w:pPr>
        <w:pStyle w:val="ListBullet"/>
        <w:spacing w:after="40"/>
      </w:pPr>
      <w:r>
        <w:t>Debe respetar la pestaña e intervalo elegidos.</w:t>
      </w:r>
    </w:p>
    <w:p>
      <w:pPr>
        <w:spacing w:before="80" w:after="40"/>
      </w:pPr>
      <w:r>
        <w:rPr>
          <w:b/>
          <w:i w:val="0"/>
        </w:rPr>
        <w:t>Desglose de Tareas:</w:t>
      </w:r>
    </w:p>
    <w:p>
      <w:pPr>
        <w:pStyle w:val="ListBullet"/>
        <w:spacing w:after="40"/>
      </w:pPr>
      <w:r>
        <w:rPr>
          <w:b/>
        </w:rPr>
        <w:t>Backend</w:t>
      </w:r>
    </w:p>
    <w:p>
      <w:pPr>
        <w:pStyle w:val="ListBullet2"/>
        <w:spacing w:after="40"/>
      </w:pPr>
      <w:r>
        <w:t>Sin cambios de backend.</w:t>
      </w:r>
    </w:p>
    <w:p>
      <w:pPr>
        <w:pStyle w:val="ListBullet"/>
        <w:spacing w:after="40"/>
      </w:pPr>
      <w:r>
        <w:rPr>
          <w:b/>
        </w:rPr>
        <w:t>Frontend</w:t>
      </w:r>
    </w:p>
    <w:p>
      <w:pPr>
        <w:pStyle w:val="ListBullet2"/>
        <w:spacing w:after="40"/>
      </w:pPr>
      <w:r>
        <w:t>Botón "Exportar PDF" con librería cargada a demanda.</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TC.133.01 - Exportación</w:t>
      </w:r>
    </w:p>
    <w:p>
      <w:pPr>
        <w:pStyle w:val="ListBullet"/>
        <w:spacing w:after="20"/>
      </w:pPr>
      <w:r>
        <w:rPr>
          <w:b/>
        </w:rPr>
        <w:t xml:space="preserve">Dado que </w:t>
      </w:r>
      <w:r>
        <w:t>el dueño está en Finanzas del mes,</w:t>
      </w:r>
    </w:p>
    <w:p>
      <w:pPr>
        <w:pStyle w:val="ListBullet"/>
        <w:spacing w:after="20"/>
      </w:pPr>
      <w:r>
        <w:rPr>
          <w:b/>
        </w:rPr>
        <w:t xml:space="preserve">Cuando </w:t>
      </w:r>
      <w:r>
        <w:t>exporta a PDF,</w:t>
      </w:r>
    </w:p>
    <w:p>
      <w:pPr>
        <w:pStyle w:val="ListBullet"/>
        <w:spacing w:after="20"/>
      </w:pPr>
      <w:r>
        <w:rPr>
          <w:b/>
        </w:rPr>
        <w:t xml:space="preserve">Entonces </w:t>
      </w:r>
      <w:r>
        <w:t>se descarga el informe con el período.</w:t>
      </w:r>
    </w:p>
    <w:p>
      <w:pPr>
        <w:spacing w:before="40" w:after="20"/>
      </w:pPr>
      <w:r>
        <w:rPr>
          <w:b/>
        </w:rPr>
        <w:t>TC.133.02 - Otra Pestaña</w:t>
      </w:r>
    </w:p>
    <w:p>
      <w:pPr>
        <w:pStyle w:val="ListBullet"/>
        <w:spacing w:after="20"/>
      </w:pPr>
      <w:r>
        <w:rPr>
          <w:b/>
        </w:rPr>
        <w:t xml:space="preserve">Dado que </w:t>
      </w:r>
      <w:r>
        <w:t>el dueño está en Clientes,</w:t>
      </w:r>
    </w:p>
    <w:p>
      <w:pPr>
        <w:pStyle w:val="ListBullet"/>
        <w:spacing w:after="20"/>
      </w:pPr>
      <w:r>
        <w:rPr>
          <w:b/>
        </w:rPr>
        <w:t xml:space="preserve">Cuando </w:t>
      </w:r>
      <w:r>
        <w:t>exporta,</w:t>
      </w:r>
    </w:p>
    <w:p>
      <w:pPr>
        <w:pStyle w:val="ListBullet"/>
        <w:spacing w:after="20"/>
      </w:pPr>
      <w:r>
        <w:rPr>
          <w:b/>
        </w:rPr>
        <w:t xml:space="preserve">Entonces </w:t>
      </w:r>
      <w:r>
        <w:t>el PDF contiene el informe de Clientes.</w:t>
      </w:r>
    </w:p>
    <w:p>
      <w:pPr>
        <w:pStyle w:val="Heading2"/>
      </w:pPr>
      <w:r>
        <w:t>[GP.134] Aplicar Aumentos Porcentuales Masivos</w:t>
      </w:r>
    </w:p>
    <w:p>
      <w:pPr>
        <w:spacing w:before="80" w:after="40"/>
      </w:pPr>
      <w:r>
        <w:rPr>
          <w:b/>
          <w:i w:val="0"/>
        </w:rPr>
        <w:t>Descripción</w:t>
      </w:r>
    </w:p>
    <w:p>
      <w:pPr>
        <w:spacing w:before="0" w:after="80"/>
      </w:pPr>
      <w:r>
        <w:rPr>
          <w:b w:val="0"/>
          <w:i w:val="0"/>
        </w:rPr>
        <w:t>Como Operario, quiero aplicar un aumento o un descuento porcentual de precios a todos los productos, a una categoría o a una selección manual para actualizar rápido el catálogo frente a variaciones de costos.</w:t>
      </w:r>
    </w:p>
    <w:p>
      <w:pPr>
        <w:spacing w:before="0" w:after="80"/>
      </w:pPr>
      <w:r>
        <w:rPr>
          <w:b/>
        </w:rPr>
        <w:t xml:space="preserve">Prioridad: </w:t>
      </w:r>
      <w:r>
        <w:t>3 — Media</w:t>
      </w:r>
    </w:p>
    <w:p>
      <w:pPr>
        <w:spacing w:before="80" w:after="40"/>
      </w:pPr>
      <w:r>
        <w:rPr>
          <w:b/>
          <w:i w:val="0"/>
        </w:rPr>
        <w:t>Criterios de Aceptación</w:t>
      </w:r>
    </w:p>
    <w:p>
      <w:pPr>
        <w:pStyle w:val="ListBullet"/>
        <w:spacing w:after="40"/>
      </w:pPr>
      <w:r>
        <w:t>Debe permitir aplicar un porcentaje (positivo o negativo) a todos los productos, a una categoría o a una selección.</w:t>
      </w:r>
    </w:p>
    <w:p>
      <w:pPr>
        <w:pStyle w:val="ListBullet"/>
        <w:spacing w:after="40"/>
      </w:pPr>
      <w:r>
        <w:t>Debe mostrar una vista previa de los nuevos precios antes de confirmar.</w:t>
      </w:r>
    </w:p>
    <w:p>
      <w:pPr>
        <w:pStyle w:val="ListBullet"/>
        <w:spacing w:after="40"/>
      </w:pPr>
      <w:r>
        <w:t>Ningún precio puede quedar negativo y el cambio debe registrarse en el historial.</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PATCH /api/productos/actualizar-precios.</w:t>
      </w:r>
    </w:p>
    <w:p>
      <w:pPr>
        <w:pStyle w:val="ListBullet"/>
        <w:spacing w:after="40"/>
      </w:pPr>
      <w:r>
        <w:rPr>
          <w:b/>
        </w:rPr>
        <w:t>Frontend</w:t>
      </w:r>
    </w:p>
    <w:p>
      <w:pPr>
        <w:pStyle w:val="ListBullet2"/>
        <w:spacing w:after="40"/>
      </w:pPr>
      <w:r>
        <w:rPr>
          <w:b/>
        </w:rPr>
        <w:t xml:space="preserve">Modal "Actualizar Precios": </w:t>
      </w:r>
      <w:r>
        <w:t>Alcance, porcentaje, vista previa y confirmación.</w:t>
      </w:r>
    </w:p>
    <w:p>
      <w:pPr>
        <w:pStyle w:val="ListBullet"/>
        <w:spacing w:after="40"/>
      </w:pPr>
      <w:r>
        <w:rPr>
          <w:b/>
        </w:rPr>
        <w:t>Base de Datos</w:t>
      </w:r>
    </w:p>
    <w:p>
      <w:pPr>
        <w:pStyle w:val="ListBullet2"/>
        <w:spacing w:after="40"/>
      </w:pPr>
      <w:r>
        <w:t>Tabla producto.</w:t>
      </w:r>
    </w:p>
    <w:p>
      <w:pPr>
        <w:spacing w:before="80" w:after="40"/>
      </w:pPr>
      <w:r>
        <w:rPr>
          <w:b/>
          <w:i w:val="0"/>
        </w:rPr>
        <w:t>Casos de Prueba:</w:t>
      </w:r>
    </w:p>
    <w:p>
      <w:pPr>
        <w:spacing w:before="40" w:after="20"/>
      </w:pPr>
      <w:r>
        <w:rPr>
          <w:b/>
        </w:rPr>
        <w:t>TC.134.01 - Aumento del 10%</w:t>
      </w:r>
    </w:p>
    <w:p>
      <w:pPr>
        <w:pStyle w:val="ListBullet"/>
        <w:spacing w:after="20"/>
      </w:pPr>
      <w:r>
        <w:rPr>
          <w:b/>
        </w:rPr>
        <w:t xml:space="preserve">Dado que </w:t>
      </w:r>
      <w:r>
        <w:t>la fotocopia cuesta $100,</w:t>
      </w:r>
    </w:p>
    <w:p>
      <w:pPr>
        <w:pStyle w:val="ListBullet"/>
        <w:spacing w:after="20"/>
      </w:pPr>
      <w:r>
        <w:rPr>
          <w:b/>
        </w:rPr>
        <w:t xml:space="preserve">Cuando </w:t>
      </w:r>
      <w:r>
        <w:t>el operario aplica +10% a todos,</w:t>
      </w:r>
    </w:p>
    <w:p>
      <w:pPr>
        <w:pStyle w:val="ListBullet"/>
        <w:spacing w:after="20"/>
      </w:pPr>
      <w:r>
        <w:rPr>
          <w:b/>
        </w:rPr>
        <w:t xml:space="preserve">Entonces </w:t>
      </w:r>
      <w:r>
        <w:t>pasa a $110.</w:t>
      </w:r>
    </w:p>
    <w:p>
      <w:pPr>
        <w:spacing w:before="40" w:after="20"/>
      </w:pPr>
      <w:r>
        <w:rPr>
          <w:b/>
        </w:rPr>
        <w:t>TC.134.02 - Descuento por Categoría</w:t>
      </w:r>
    </w:p>
    <w:p>
      <w:pPr>
        <w:pStyle w:val="ListBullet"/>
        <w:spacing w:after="20"/>
      </w:pPr>
      <w:r>
        <w:rPr>
          <w:b/>
        </w:rPr>
        <w:t xml:space="preserve">Dado que </w:t>
      </w:r>
      <w:r>
        <w:t>el operario elige la categoría Anillados,</w:t>
      </w:r>
    </w:p>
    <w:p>
      <w:pPr>
        <w:pStyle w:val="ListBullet"/>
        <w:spacing w:after="20"/>
      </w:pPr>
      <w:r>
        <w:rPr>
          <w:b/>
        </w:rPr>
        <w:t xml:space="preserve">Cuando </w:t>
      </w:r>
      <w:r>
        <w:t>aplica −5%,</w:t>
      </w:r>
    </w:p>
    <w:p>
      <w:pPr>
        <w:pStyle w:val="ListBullet"/>
        <w:spacing w:after="20"/>
      </w:pPr>
      <w:r>
        <w:rPr>
          <w:b/>
        </w:rPr>
        <w:t xml:space="preserve">Entonces </w:t>
      </w:r>
      <w:r>
        <w:t>solo bajan los anillados.</w:t>
      </w:r>
    </w:p>
    <w:p>
      <w:pPr>
        <w:pStyle w:val="Heading2"/>
      </w:pPr>
      <w:r>
        <w:t>[GP.135] Consultar Resumen del Día (Móvil)</w:t>
      </w:r>
    </w:p>
    <w:p>
      <w:pPr>
        <w:spacing w:before="80" w:after="40"/>
      </w:pPr>
      <w:r>
        <w:rPr>
          <w:b/>
          <w:i w:val="0"/>
        </w:rPr>
        <w:t>Descripción</w:t>
      </w:r>
    </w:p>
    <w:p>
      <w:pPr>
        <w:spacing w:before="0" w:after="80"/>
      </w:pPr>
      <w:r>
        <w:rPr>
          <w:b w:val="0"/>
          <w:i w:val="0"/>
        </w:rPr>
        <w:t>Como Dueño, quiero ver desde el celular el estado de la caja, los pedidos en el taller y atrasados, el stock bajo y las máquinas para supervisar el local en tiempo real desde donde esté.</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La vista móvil debe mostrar estado de caja, pedidos en taller y atrasados, stock bajo y máquinas.</w:t>
      </w:r>
    </w:p>
    <w:p>
      <w:pPr>
        <w:pStyle w:val="ListBullet"/>
        <w:spacing w:after="40"/>
      </w:pPr>
      <w:r>
        <w:t>La información debe actualizarse sola.</w:t>
      </w:r>
    </w:p>
    <w:p>
      <w:pPr>
        <w:pStyle w:val="ListBullet"/>
        <w:spacing w:after="40"/>
      </w:pPr>
      <w:r>
        <w:t>La pantalla debe adaptarse al ancho del celular.</w:t>
      </w:r>
    </w:p>
    <w:p>
      <w:pPr>
        <w:spacing w:before="80" w:after="40"/>
      </w:pPr>
      <w:r>
        <w:rPr>
          <w:b/>
          <w:i w:val="0"/>
        </w:rPr>
        <w:t>Desglose de Tareas:</w:t>
      </w:r>
    </w:p>
    <w:p>
      <w:pPr>
        <w:pStyle w:val="ListBullet"/>
        <w:spacing w:after="40"/>
      </w:pPr>
      <w:r>
        <w:rPr>
          <w:b/>
        </w:rPr>
        <w:t>Backend</w:t>
      </w:r>
    </w:p>
    <w:p>
      <w:pPr>
        <w:pStyle w:val="ListBullet2"/>
        <w:spacing w:after="40"/>
      </w:pPr>
      <w:r>
        <w:t>Reutilizar endpoints del panel, pedidos, insumos y máquinas.</w:t>
      </w:r>
    </w:p>
    <w:p>
      <w:pPr>
        <w:pStyle w:val="ListBullet"/>
        <w:spacing w:after="40"/>
      </w:pPr>
      <w:r>
        <w:rPr>
          <w:b/>
        </w:rPr>
        <w:t>Frontend</w:t>
      </w:r>
    </w:p>
    <w:p>
      <w:pPr>
        <w:pStyle w:val="ListBullet2"/>
        <w:spacing w:after="40"/>
      </w:pPr>
      <w:r>
        <w:t>Vista "Resumen" móvil responsiva.</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TC.135.01 - Resumen en el Celular</w:t>
      </w:r>
    </w:p>
    <w:p>
      <w:pPr>
        <w:pStyle w:val="ListBullet"/>
        <w:spacing w:after="20"/>
      </w:pPr>
      <w:r>
        <w:rPr>
          <w:b/>
        </w:rPr>
        <w:t xml:space="preserve">Dado que </w:t>
      </w:r>
      <w:r>
        <w:t>el dueño está fuera del local,</w:t>
      </w:r>
    </w:p>
    <w:p>
      <w:pPr>
        <w:pStyle w:val="ListBullet"/>
        <w:spacing w:after="20"/>
      </w:pPr>
      <w:r>
        <w:rPr>
          <w:b/>
        </w:rPr>
        <w:t xml:space="preserve">Cuando </w:t>
      </w:r>
      <w:r>
        <w:t>abre el sistema en el celular,</w:t>
      </w:r>
    </w:p>
    <w:p>
      <w:pPr>
        <w:pStyle w:val="ListBullet"/>
        <w:spacing w:after="20"/>
      </w:pPr>
      <w:r>
        <w:rPr>
          <w:b/>
        </w:rPr>
        <w:t xml:space="preserve">Entonces </w:t>
      </w:r>
      <w:r>
        <w:t>ve caja, pedidos, stock y máquinas.</w:t>
      </w:r>
    </w:p>
    <w:p>
      <w:pPr>
        <w:spacing w:before="40" w:after="20"/>
      </w:pPr>
      <w:r>
        <w:rPr>
          <w:b/>
        </w:rPr>
        <w:t>TC.135.02 - Actualización</w:t>
      </w:r>
    </w:p>
    <w:p>
      <w:pPr>
        <w:pStyle w:val="ListBullet"/>
        <w:spacing w:after="20"/>
      </w:pPr>
      <w:r>
        <w:rPr>
          <w:b/>
        </w:rPr>
        <w:t xml:space="preserve">Dado que </w:t>
      </w:r>
      <w:r>
        <w:t>se registra una venta en el local,</w:t>
      </w:r>
    </w:p>
    <w:p>
      <w:pPr>
        <w:pStyle w:val="ListBullet"/>
        <w:spacing w:after="20"/>
      </w:pPr>
      <w:r>
        <w:rPr>
          <w:b/>
        </w:rPr>
        <w:t xml:space="preserve">Cuando </w:t>
      </w:r>
      <w:r>
        <w:t>el dueño mira el celular,</w:t>
      </w:r>
    </w:p>
    <w:p>
      <w:pPr>
        <w:pStyle w:val="ListBullet"/>
        <w:spacing w:after="20"/>
      </w:pPr>
      <w:r>
        <w:rPr>
          <w:b/>
        </w:rPr>
        <w:t xml:space="preserve">Entonces </w:t>
      </w:r>
      <w:r>
        <w:t>el resumen se actualiza.</w:t>
      </w:r>
    </w:p>
    <w:p>
      <w:pPr>
        <w:pStyle w:val="Heading2"/>
      </w:pPr>
      <w:r>
        <w:t>[GP.136] Recibir Notificaciones (Móvil)</w:t>
      </w:r>
    </w:p>
    <w:p>
      <w:pPr>
        <w:spacing w:before="80" w:after="40"/>
      </w:pPr>
      <w:r>
        <w:rPr>
          <w:b/>
          <w:i w:val="0"/>
        </w:rPr>
        <w:t>Descripción</w:t>
      </w:r>
    </w:p>
    <w:p>
      <w:pPr>
        <w:spacing w:before="0" w:after="80"/>
      </w:pPr>
      <w:r>
        <w:rPr>
          <w:b w:val="0"/>
          <w:i w:val="0"/>
        </w:rPr>
        <w:t>Como Dueño, quiero ver en el celular las notificaciones de pedidos, stock bajo y movimientos de caja para enterarme de lo importante sin estar en el local.</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celular debe mostrar notificaciones de pedidos, stock bajo y movimientos de caja.</w:t>
      </w:r>
    </w:p>
    <w:p>
      <w:pPr>
        <w:pStyle w:val="ListBullet"/>
        <w:spacing w:after="40"/>
      </w:pPr>
      <w:r>
        <w:t>Debe indicar la cantidad de notificaciones nuevas.</w:t>
      </w:r>
    </w:p>
    <w:p>
      <w:pPr>
        <w:pStyle w:val="ListBullet"/>
        <w:spacing w:after="40"/>
      </w:pPr>
      <w:r>
        <w:t>Al tocarlas debe llevar a la pantalla correspondiente.</w:t>
      </w:r>
    </w:p>
    <w:p>
      <w:pPr>
        <w:spacing w:before="80" w:after="40"/>
      </w:pPr>
      <w:r>
        <w:rPr>
          <w:b/>
          <w:i w:val="0"/>
        </w:rPr>
        <w:t>Desglose de Tareas:</w:t>
      </w:r>
    </w:p>
    <w:p>
      <w:pPr>
        <w:pStyle w:val="ListBullet"/>
        <w:spacing w:after="40"/>
      </w:pPr>
      <w:r>
        <w:rPr>
          <w:b/>
        </w:rPr>
        <w:t>Backend</w:t>
      </w:r>
    </w:p>
    <w:p>
      <w:pPr>
        <w:pStyle w:val="ListBullet2"/>
        <w:spacing w:after="40"/>
      </w:pPr>
      <w:r>
        <w:t>Reutilizar endpoints de pedidos, insumos y caja.</w:t>
      </w:r>
    </w:p>
    <w:p>
      <w:pPr>
        <w:pStyle w:val="ListBullet"/>
        <w:spacing w:after="40"/>
      </w:pPr>
      <w:r>
        <w:rPr>
          <w:b/>
        </w:rPr>
        <w:t>Frontend</w:t>
      </w:r>
    </w:p>
    <w:p>
      <w:pPr>
        <w:pStyle w:val="ListBullet2"/>
        <w:spacing w:after="40"/>
      </w:pPr>
      <w:r>
        <w:t>Panel de Notificaciones móvil con contador.</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TC.136.01 - Aviso de Stock</w:t>
      </w:r>
    </w:p>
    <w:p>
      <w:pPr>
        <w:pStyle w:val="ListBullet"/>
        <w:spacing w:after="20"/>
      </w:pPr>
      <w:r>
        <w:rPr>
          <w:b/>
        </w:rPr>
        <w:t xml:space="preserve">Dado que </w:t>
      </w:r>
      <w:r>
        <w:t>el papel A3 baja del mínimo,</w:t>
      </w:r>
    </w:p>
    <w:p>
      <w:pPr>
        <w:pStyle w:val="ListBullet"/>
        <w:spacing w:after="20"/>
      </w:pPr>
      <w:r>
        <w:rPr>
          <w:b/>
        </w:rPr>
        <w:t xml:space="preserve">Cuando </w:t>
      </w:r>
      <w:r>
        <w:t>el dueño abre notificaciones,</w:t>
      </w:r>
    </w:p>
    <w:p>
      <w:pPr>
        <w:pStyle w:val="ListBullet"/>
        <w:spacing w:after="20"/>
      </w:pPr>
      <w:r>
        <w:rPr>
          <w:b/>
        </w:rPr>
        <w:t xml:space="preserve">Entonces </w:t>
      </w:r>
      <w:r>
        <w:t>ve el aviso de stock bajo.</w:t>
      </w:r>
    </w:p>
    <w:p>
      <w:pPr>
        <w:spacing w:before="40" w:after="20"/>
      </w:pPr>
      <w:r>
        <w:rPr>
          <w:b/>
        </w:rPr>
        <w:t>TC.136.02 - Navegación</w:t>
      </w:r>
    </w:p>
    <w:p>
      <w:pPr>
        <w:pStyle w:val="ListBullet"/>
        <w:spacing w:after="20"/>
      </w:pPr>
      <w:r>
        <w:rPr>
          <w:b/>
        </w:rPr>
        <w:t xml:space="preserve">Dado que </w:t>
      </w:r>
      <w:r>
        <w:t>hay una notificación de pedido,</w:t>
      </w:r>
    </w:p>
    <w:p>
      <w:pPr>
        <w:pStyle w:val="ListBullet"/>
        <w:spacing w:after="20"/>
      </w:pPr>
      <w:r>
        <w:rPr>
          <w:b/>
        </w:rPr>
        <w:t xml:space="preserve">Cuando </w:t>
      </w:r>
      <w:r>
        <w:t>el dueño la toca,</w:t>
      </w:r>
    </w:p>
    <w:p>
      <w:pPr>
        <w:pStyle w:val="ListBullet"/>
        <w:spacing w:after="20"/>
      </w:pPr>
      <w:r>
        <w:rPr>
          <w:b/>
        </w:rPr>
        <w:t xml:space="preserve">Entonces </w:t>
      </w:r>
      <w:r>
        <w:t>se abre el pedido.</w:t>
      </w:r>
    </w:p>
    <w:p>
      <w:pPr>
        <w:pStyle w:val="Heading2"/>
      </w:pPr>
      <w:r>
        <w:t>[GP.137] Consultar Pedidos (Móvil)</w:t>
      </w:r>
    </w:p>
    <w:p>
      <w:pPr>
        <w:spacing w:before="80" w:after="40"/>
      </w:pPr>
      <w:r>
        <w:rPr>
          <w:b/>
          <w:i w:val="0"/>
        </w:rPr>
        <w:t>Descripción</w:t>
      </w:r>
    </w:p>
    <w:p>
      <w:pPr>
        <w:spacing w:before="0" w:after="80"/>
      </w:pPr>
      <w:r>
        <w:rPr>
          <w:b w:val="0"/>
          <w:i w:val="0"/>
        </w:rPr>
        <w:t>Como Dueño, quiero consultar los pedidos desde el celular para seguir el trabajo del taller fuera del local.</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celular debe listar los pedidos con estado, cliente y fecha de entrega.</w:t>
      </w:r>
    </w:p>
    <w:p>
      <w:pPr>
        <w:pStyle w:val="ListBullet"/>
        <w:spacing w:after="40"/>
      </w:pPr>
      <w:r>
        <w:t>Debe permitir ver el detalle del pedido.</w:t>
      </w:r>
    </w:p>
    <w:p>
      <w:pPr>
        <w:pStyle w:val="ListBullet"/>
        <w:spacing w:after="40"/>
      </w:pPr>
      <w:r>
        <w:t>La lista debe adaptarse al ancho del celular.</w:t>
      </w:r>
    </w:p>
    <w:p>
      <w:pPr>
        <w:spacing w:before="80" w:after="40"/>
      </w:pPr>
      <w:r>
        <w:rPr>
          <w:b/>
          <w:i w:val="0"/>
        </w:rPr>
        <w:t>Desglose de Tareas:</w:t>
      </w:r>
    </w:p>
    <w:p>
      <w:pPr>
        <w:pStyle w:val="ListBullet"/>
        <w:spacing w:after="40"/>
      </w:pPr>
      <w:r>
        <w:rPr>
          <w:b/>
        </w:rPr>
        <w:t>Backend</w:t>
      </w:r>
    </w:p>
    <w:p>
      <w:pPr>
        <w:pStyle w:val="ListBullet2"/>
        <w:spacing w:after="40"/>
      </w:pPr>
      <w:r>
        <w:t>Reutilizar GET /api/pedidos/activos y GET /api/pedidos/{id}.</w:t>
      </w:r>
    </w:p>
    <w:p>
      <w:pPr>
        <w:pStyle w:val="ListBullet"/>
        <w:spacing w:after="40"/>
      </w:pPr>
      <w:r>
        <w:rPr>
          <w:b/>
        </w:rPr>
        <w:t>Frontend</w:t>
      </w:r>
    </w:p>
    <w:p>
      <w:pPr>
        <w:pStyle w:val="ListBullet2"/>
        <w:spacing w:after="40"/>
      </w:pPr>
      <w:r>
        <w:t>Vista de Pedidos móvil.</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TC.137.01 - Consulta Móvil</w:t>
      </w:r>
    </w:p>
    <w:p>
      <w:pPr>
        <w:pStyle w:val="ListBullet"/>
        <w:spacing w:after="20"/>
      </w:pPr>
      <w:r>
        <w:rPr>
          <w:b/>
        </w:rPr>
        <w:t xml:space="preserve">Dado que </w:t>
      </w:r>
      <w:r>
        <w:t>hay pedidos en el taller,</w:t>
      </w:r>
    </w:p>
    <w:p>
      <w:pPr>
        <w:pStyle w:val="ListBullet"/>
        <w:spacing w:after="20"/>
      </w:pPr>
      <w:r>
        <w:rPr>
          <w:b/>
        </w:rPr>
        <w:t xml:space="preserve">Cuando </w:t>
      </w:r>
      <w:r>
        <w:t>el dueño abre Pedidos en el celular,</w:t>
      </w:r>
    </w:p>
    <w:p>
      <w:pPr>
        <w:pStyle w:val="ListBullet"/>
        <w:spacing w:after="20"/>
      </w:pPr>
      <w:r>
        <w:rPr>
          <w:b/>
        </w:rPr>
        <w:t xml:space="preserve">Entonces </w:t>
      </w:r>
      <w:r>
        <w:t>ve la lista con sus estados.</w:t>
      </w:r>
    </w:p>
    <w:p>
      <w:pPr>
        <w:spacing w:before="40" w:after="20"/>
      </w:pPr>
      <w:r>
        <w:rPr>
          <w:b/>
        </w:rPr>
        <w:t>TC.137.02 - Detalle</w:t>
      </w:r>
    </w:p>
    <w:p>
      <w:pPr>
        <w:pStyle w:val="ListBullet"/>
        <w:spacing w:after="20"/>
      </w:pPr>
      <w:r>
        <w:rPr>
          <w:b/>
        </w:rPr>
        <w:t xml:space="preserve">Dado que </w:t>
      </w:r>
      <w:r>
        <w:t>el dueño toca un pedido,</w:t>
      </w:r>
    </w:p>
    <w:p>
      <w:pPr>
        <w:pStyle w:val="ListBullet"/>
        <w:spacing w:after="20"/>
      </w:pPr>
      <w:r>
        <w:rPr>
          <w:b/>
        </w:rPr>
        <w:t xml:space="preserve">Cuando </w:t>
      </w:r>
      <w:r>
        <w:t>se abre el detalle,</w:t>
      </w:r>
    </w:p>
    <w:p>
      <w:pPr>
        <w:pStyle w:val="ListBullet"/>
        <w:spacing w:after="20"/>
      </w:pPr>
      <w:r>
        <w:rPr>
          <w:b/>
        </w:rPr>
        <w:t xml:space="preserve">Entonces </w:t>
      </w:r>
      <w:r>
        <w:t>ve productos y saldo.</w:t>
      </w:r>
    </w:p>
    <w:p>
      <w:pPr>
        <w:pStyle w:val="Heading2"/>
      </w:pPr>
      <w:r>
        <w:t>[GP.138] Consultar Informes (Móvil)</w:t>
      </w:r>
    </w:p>
    <w:p>
      <w:pPr>
        <w:spacing w:before="80" w:after="40"/>
      </w:pPr>
      <w:r>
        <w:rPr>
          <w:b/>
          <w:i w:val="0"/>
        </w:rPr>
        <w:t>Descripción</w:t>
      </w:r>
    </w:p>
    <w:p>
      <w:pPr>
        <w:spacing w:before="0" w:after="80"/>
      </w:pPr>
      <w:r>
        <w:rPr>
          <w:b w:val="0"/>
          <w:i w:val="0"/>
        </w:rPr>
        <w:t>Como Dueño, quiero ver las métricas e informes desde el celular para controlar las ventas y el rendimiento del personal en cualquier momento.</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celular debe mostrar las métricas e informes.</w:t>
      </w:r>
    </w:p>
    <w:p>
      <w:pPr>
        <w:pStyle w:val="ListBullet"/>
        <w:spacing w:after="40"/>
      </w:pPr>
      <w:r>
        <w:t>Debe permitir elegir el período.</w:t>
      </w:r>
    </w:p>
    <w:p>
      <w:pPr>
        <w:pStyle w:val="ListBullet"/>
        <w:spacing w:after="40"/>
      </w:pPr>
      <w:r>
        <w:t>Los gráficos deben adaptarse a la pantalla.</w:t>
      </w:r>
    </w:p>
    <w:p>
      <w:pPr>
        <w:spacing w:before="80" w:after="40"/>
      </w:pPr>
      <w:r>
        <w:rPr>
          <w:b/>
          <w:i w:val="0"/>
        </w:rPr>
        <w:t>Desglose de Tareas:</w:t>
      </w:r>
    </w:p>
    <w:p>
      <w:pPr>
        <w:pStyle w:val="ListBullet"/>
        <w:spacing w:after="40"/>
      </w:pPr>
      <w:r>
        <w:rPr>
          <w:b/>
        </w:rPr>
        <w:t>Backend</w:t>
      </w:r>
    </w:p>
    <w:p>
      <w:pPr>
        <w:pStyle w:val="ListBullet2"/>
        <w:spacing w:after="40"/>
      </w:pPr>
      <w:r>
        <w:t>Reutilizar GET /api/informes/dashboard.</w:t>
      </w:r>
    </w:p>
    <w:p>
      <w:pPr>
        <w:pStyle w:val="ListBullet"/>
        <w:spacing w:after="40"/>
      </w:pPr>
      <w:r>
        <w:rPr>
          <w:b/>
        </w:rPr>
        <w:t>Frontend</w:t>
      </w:r>
    </w:p>
    <w:p>
      <w:pPr>
        <w:pStyle w:val="ListBullet2"/>
        <w:spacing w:after="40"/>
      </w:pPr>
      <w:r>
        <w:t>Vista Informes móvil.</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TC.138.01 - Informes en el Celular</w:t>
      </w:r>
    </w:p>
    <w:p>
      <w:pPr>
        <w:pStyle w:val="ListBullet"/>
        <w:spacing w:after="20"/>
      </w:pPr>
      <w:r>
        <w:rPr>
          <w:b/>
        </w:rPr>
        <w:t xml:space="preserve">Dado que </w:t>
      </w:r>
      <w:r>
        <w:t>hubo ventas en el día,</w:t>
      </w:r>
    </w:p>
    <w:p>
      <w:pPr>
        <w:pStyle w:val="ListBullet"/>
        <w:spacing w:after="20"/>
      </w:pPr>
      <w:r>
        <w:rPr>
          <w:b/>
        </w:rPr>
        <w:t xml:space="preserve">Cuando </w:t>
      </w:r>
      <w:r>
        <w:t>el dueño abre Informes,</w:t>
      </w:r>
    </w:p>
    <w:p>
      <w:pPr>
        <w:pStyle w:val="ListBullet"/>
        <w:spacing w:after="20"/>
      </w:pPr>
      <w:r>
        <w:rPr>
          <w:b/>
        </w:rPr>
        <w:t xml:space="preserve">Entonces </w:t>
      </w:r>
      <w:r>
        <w:t>ve las métricas del día.</w:t>
      </w:r>
    </w:p>
    <w:p>
      <w:pPr>
        <w:spacing w:before="40" w:after="20"/>
      </w:pPr>
      <w:r>
        <w:rPr>
          <w:b/>
        </w:rPr>
        <w:t>TC.138.02 - Cambio de Período</w:t>
      </w:r>
    </w:p>
    <w:p>
      <w:pPr>
        <w:pStyle w:val="ListBullet"/>
        <w:spacing w:after="20"/>
      </w:pPr>
      <w:r>
        <w:rPr>
          <w:b/>
        </w:rPr>
        <w:t xml:space="preserve">Dado que </w:t>
      </w:r>
      <w:r>
        <w:t>el dueño elige "Semana",</w:t>
      </w:r>
    </w:p>
    <w:p>
      <w:pPr>
        <w:pStyle w:val="ListBullet"/>
        <w:spacing w:after="20"/>
      </w:pPr>
      <w:r>
        <w:rPr>
          <w:b/>
        </w:rPr>
        <w:t xml:space="preserve">Cuando </w:t>
      </w:r>
      <w:r>
        <w:t>se recalcula,</w:t>
      </w:r>
    </w:p>
    <w:p>
      <w:pPr>
        <w:pStyle w:val="ListBullet"/>
        <w:spacing w:after="20"/>
      </w:pPr>
      <w:r>
        <w:rPr>
          <w:b/>
        </w:rPr>
        <w:t xml:space="preserve">Entonces </w:t>
      </w:r>
      <w:r>
        <w:t>ve las métricas semanales.</w:t>
      </w:r>
    </w:p>
    <w:p>
      <w:pPr>
        <w:pStyle w:val="Heading2"/>
      </w:pPr>
      <w:r>
        <w:t>[GP.139] Consultar Estado de Máquinas y Fallas (Móvil)</w:t>
      </w:r>
    </w:p>
    <w:p>
      <w:pPr>
        <w:spacing w:before="80" w:after="40"/>
      </w:pPr>
      <w:r>
        <w:rPr>
          <w:b/>
          <w:i w:val="0"/>
        </w:rPr>
        <w:t>Descripción</w:t>
      </w:r>
    </w:p>
    <w:p>
      <w:pPr>
        <w:spacing w:before="0" w:after="80"/>
      </w:pPr>
      <w:r>
        <w:rPr>
          <w:b w:val="0"/>
          <w:i w:val="0"/>
        </w:rPr>
        <w:t>Como Dueño, quiero ver desde el celular el estado operativo de las máquinas y las fallas reportadas para estar al tanto de los problemas del taller en tiempo real.</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celular debe mostrar el estado de cada máquina.</w:t>
      </w:r>
    </w:p>
    <w:p>
      <w:pPr>
        <w:pStyle w:val="ListBullet"/>
        <w:spacing w:after="40"/>
      </w:pPr>
      <w:r>
        <w:t>Debe mostrar las fallas reportadas.</w:t>
      </w:r>
    </w:p>
    <w:p>
      <w:pPr>
        <w:pStyle w:val="ListBullet"/>
        <w:spacing w:after="40"/>
      </w:pPr>
      <w:r>
        <w:t>La información debe actualizarse sola.</w:t>
      </w:r>
    </w:p>
    <w:p>
      <w:pPr>
        <w:spacing w:before="80" w:after="40"/>
      </w:pPr>
      <w:r>
        <w:rPr>
          <w:b/>
          <w:i w:val="0"/>
        </w:rPr>
        <w:t>Desglose de Tareas:</w:t>
      </w:r>
    </w:p>
    <w:p>
      <w:pPr>
        <w:pStyle w:val="ListBullet"/>
        <w:spacing w:after="40"/>
      </w:pPr>
      <w:r>
        <w:rPr>
          <w:b/>
        </w:rPr>
        <w:t>Backend</w:t>
      </w:r>
    </w:p>
    <w:p>
      <w:pPr>
        <w:pStyle w:val="ListBullet2"/>
        <w:spacing w:after="40"/>
      </w:pPr>
      <w:r>
        <w:t>Reutilizar GET /api/maquinas y GET /api/incidencias/maquina/{id}.</w:t>
      </w:r>
    </w:p>
    <w:p>
      <w:pPr>
        <w:pStyle w:val="ListBullet"/>
        <w:spacing w:after="40"/>
      </w:pPr>
      <w:r>
        <w:rPr>
          <w:b/>
        </w:rPr>
        <w:t>Frontend</w:t>
      </w:r>
    </w:p>
    <w:p>
      <w:pPr>
        <w:pStyle w:val="ListBullet2"/>
        <w:spacing w:after="40"/>
      </w:pPr>
      <w:r>
        <w:t>Vista Máquinas móvil.</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TC.139.01 - Equipo con Falla</w:t>
      </w:r>
    </w:p>
    <w:p>
      <w:pPr>
        <w:pStyle w:val="ListBullet"/>
        <w:spacing w:after="20"/>
      </w:pPr>
      <w:r>
        <w:rPr>
          <w:b/>
        </w:rPr>
        <w:t xml:space="preserve">Dado que </w:t>
      </w:r>
      <w:r>
        <w:t>la fotocopiadora está fuera de servicio,</w:t>
      </w:r>
    </w:p>
    <w:p>
      <w:pPr>
        <w:pStyle w:val="ListBullet"/>
        <w:spacing w:after="20"/>
      </w:pPr>
      <w:r>
        <w:rPr>
          <w:b/>
        </w:rPr>
        <w:t xml:space="preserve">Cuando </w:t>
      </w:r>
      <w:r>
        <w:t>el dueño abre Máquinas,</w:t>
      </w:r>
    </w:p>
    <w:p>
      <w:pPr>
        <w:pStyle w:val="ListBullet"/>
        <w:spacing w:after="20"/>
      </w:pPr>
      <w:r>
        <w:rPr>
          <w:b/>
        </w:rPr>
        <w:t xml:space="preserve">Entonces </w:t>
      </w:r>
      <w:r>
        <w:t>la ve fuera de servicio con su falla.</w:t>
      </w:r>
    </w:p>
    <w:p>
      <w:pPr>
        <w:spacing w:before="40" w:after="20"/>
      </w:pPr>
      <w:r>
        <w:rPr>
          <w:b/>
        </w:rPr>
        <w:t>TC.139.02 - Equipos Operativos</w:t>
      </w:r>
    </w:p>
    <w:p>
      <w:pPr>
        <w:pStyle w:val="ListBullet"/>
        <w:spacing w:after="20"/>
      </w:pPr>
      <w:r>
        <w:rPr>
          <w:b/>
        </w:rPr>
        <w:t xml:space="preserve">Dado que </w:t>
      </w:r>
      <w:r>
        <w:t>todas las máquinas funcionan,</w:t>
      </w:r>
    </w:p>
    <w:p>
      <w:pPr>
        <w:pStyle w:val="ListBullet"/>
        <w:spacing w:after="20"/>
      </w:pPr>
      <w:r>
        <w:rPr>
          <w:b/>
        </w:rPr>
        <w:t xml:space="preserve">Cuando </w:t>
      </w:r>
      <w:r>
        <w:t>el dueño consulta,</w:t>
      </w:r>
    </w:p>
    <w:p>
      <w:pPr>
        <w:pStyle w:val="ListBullet"/>
        <w:spacing w:after="20"/>
      </w:pPr>
      <w:r>
        <w:rPr>
          <w:b/>
        </w:rPr>
        <w:t xml:space="preserve">Entonces </w:t>
      </w:r>
      <w:r>
        <w:t>todas figuran Operativas.</w:t>
      </w:r>
    </w:p>
    <w:p>
      <w:r>
        <w:br w:type="page"/>
      </w:r>
    </w:p>
    <w:p>
      <w:pPr>
        <w:pStyle w:val="Heading1"/>
      </w:pPr>
      <w:r>
        <w:t>EPIC 7: Ayuda y Experiencia de Usuario</w:t>
      </w:r>
    </w:p>
    <w:p>
      <w:pPr>
        <w:pStyle w:val="Heading2"/>
      </w:pPr>
      <w:r>
        <w:t>[GP.140] Alternar Modo de Interfaz</w:t>
      </w:r>
    </w:p>
    <w:p>
      <w:pPr>
        <w:spacing w:before="80" w:after="40"/>
      </w:pPr>
      <w:r>
        <w:rPr>
          <w:b/>
          <w:i w:val="0"/>
        </w:rPr>
        <w:t>Descripción</w:t>
      </w:r>
    </w:p>
    <w:p>
      <w:pPr>
        <w:spacing w:before="0" w:after="80"/>
      </w:pPr>
      <w:r>
        <w:rPr>
          <w:b w:val="0"/>
          <w:i w:val="0"/>
        </w:rPr>
        <w:t>Como Usuario, quiero alternar entre Modo Claro y Modo Oscuro para adaptar la pantalla a mi comodidad visual según la iluminación de la terminal.</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sistema debe ofrecer un interruptor Claro/Oscuro.</w:t>
      </w:r>
    </w:p>
    <w:p>
      <w:pPr>
        <w:pStyle w:val="ListBullet"/>
        <w:spacing w:after="40"/>
      </w:pPr>
      <w:r>
        <w:t>El modo elegido debe aplicarse a todas las pantallas.</w:t>
      </w:r>
    </w:p>
    <w:p>
      <w:pPr>
        <w:pStyle w:val="ListBullet"/>
        <w:spacing w:after="40"/>
      </w:pPr>
      <w:r>
        <w:t>La preferencia debe recordarse en el navegador.</w:t>
      </w:r>
    </w:p>
    <w:p>
      <w:pPr>
        <w:spacing w:before="80" w:after="40"/>
      </w:pPr>
      <w:r>
        <w:rPr>
          <w:b/>
          <w:i w:val="0"/>
        </w:rPr>
        <w:t>Desglose de Tareas:</w:t>
      </w:r>
    </w:p>
    <w:p>
      <w:pPr>
        <w:pStyle w:val="ListBullet"/>
        <w:spacing w:after="40"/>
      </w:pPr>
      <w:r>
        <w:rPr>
          <w:b/>
        </w:rPr>
        <w:t>Backend</w:t>
      </w:r>
    </w:p>
    <w:p>
      <w:pPr>
        <w:pStyle w:val="ListBullet2"/>
        <w:spacing w:after="40"/>
      </w:pPr>
      <w:r>
        <w:t>Sin cambios de backend.</w:t>
      </w:r>
    </w:p>
    <w:p>
      <w:pPr>
        <w:pStyle w:val="ListBullet"/>
        <w:spacing w:after="40"/>
      </w:pPr>
      <w:r>
        <w:rPr>
          <w:b/>
        </w:rPr>
        <w:t>Frontend</w:t>
      </w:r>
    </w:p>
    <w:p>
      <w:pPr>
        <w:pStyle w:val="ListBullet2"/>
        <w:spacing w:after="40"/>
      </w:pPr>
      <w:r>
        <w:t>Interruptor de Tema y guardado de la preferencia en el navegador.</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TC.140.01 - Modo Oscuro</w:t>
      </w:r>
    </w:p>
    <w:p>
      <w:pPr>
        <w:pStyle w:val="ListBullet"/>
        <w:spacing w:after="20"/>
      </w:pPr>
      <w:r>
        <w:rPr>
          <w:b/>
        </w:rPr>
        <w:t xml:space="preserve">Dado que </w:t>
      </w:r>
      <w:r>
        <w:t>el sistema está en modo claro,</w:t>
      </w:r>
    </w:p>
    <w:p>
      <w:pPr>
        <w:pStyle w:val="ListBullet"/>
        <w:spacing w:after="20"/>
      </w:pPr>
      <w:r>
        <w:rPr>
          <w:b/>
        </w:rPr>
        <w:t xml:space="preserve">Cuando </w:t>
      </w:r>
      <w:r>
        <w:t>el usuario activa el modo oscuro,</w:t>
      </w:r>
    </w:p>
    <w:p>
      <w:pPr>
        <w:pStyle w:val="ListBullet"/>
        <w:spacing w:after="20"/>
      </w:pPr>
      <w:r>
        <w:rPr>
          <w:b/>
        </w:rPr>
        <w:t xml:space="preserve">Entonces </w:t>
      </w:r>
      <w:r>
        <w:t>todas las pantallas pasan a oscuro.</w:t>
      </w:r>
    </w:p>
    <w:p>
      <w:pPr>
        <w:spacing w:before="40" w:after="20"/>
      </w:pPr>
      <w:r>
        <w:rPr>
          <w:b/>
        </w:rPr>
        <w:t>TC.140.02 - Preferencia Recordada</w:t>
      </w:r>
    </w:p>
    <w:p>
      <w:pPr>
        <w:pStyle w:val="ListBullet"/>
        <w:spacing w:after="20"/>
      </w:pPr>
      <w:r>
        <w:rPr>
          <w:b/>
        </w:rPr>
        <w:t xml:space="preserve">Dado que </w:t>
      </w:r>
      <w:r>
        <w:t>el usuario eligió modo oscuro,</w:t>
      </w:r>
    </w:p>
    <w:p>
      <w:pPr>
        <w:pStyle w:val="ListBullet"/>
        <w:spacing w:after="20"/>
      </w:pPr>
      <w:r>
        <w:rPr>
          <w:b/>
        </w:rPr>
        <w:t xml:space="preserve">Cuando </w:t>
      </w:r>
      <w:r>
        <w:t>vuelve a ingresar,</w:t>
      </w:r>
    </w:p>
    <w:p>
      <w:pPr>
        <w:pStyle w:val="ListBullet"/>
        <w:spacing w:after="20"/>
      </w:pPr>
      <w:r>
        <w:rPr>
          <w:b/>
        </w:rPr>
        <w:t xml:space="preserve">Entonces </w:t>
      </w:r>
      <w:r>
        <w:t>el sistema abre en modo oscuro.</w:t>
      </w:r>
    </w:p>
    <w:p>
      <w:pPr>
        <w:pStyle w:val="Heading2"/>
      </w:pPr>
      <w:r>
        <w:t>[GP.141] Consultar Manual de Usuario</w:t>
      </w:r>
    </w:p>
    <w:p>
      <w:pPr>
        <w:spacing w:before="80" w:after="40"/>
      </w:pPr>
      <w:r>
        <w:rPr>
          <w:b/>
          <w:i w:val="0"/>
        </w:rPr>
        <w:t>Descripción</w:t>
      </w:r>
    </w:p>
    <w:p>
      <w:pPr>
        <w:spacing w:before="0" w:after="80"/>
      </w:pPr>
      <w:r>
        <w:rPr>
          <w:b w:val="0"/>
          <w:i w:val="0"/>
        </w:rPr>
        <w:t>Como Usuario, quiero ver o descargar el manual de usuario desde Configuración para resolver dudas sobre el uso del sistema.</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Configuración debe ofrecer el Manual de Usuario.</w:t>
      </w:r>
    </w:p>
    <w:p>
      <w:pPr>
        <w:pStyle w:val="ListBullet"/>
        <w:spacing w:after="40"/>
      </w:pPr>
      <w:r>
        <w:t>El manual debe poder verse en pantalla.</w:t>
      </w:r>
    </w:p>
    <w:p>
      <w:pPr>
        <w:pStyle w:val="ListBullet"/>
        <w:spacing w:after="40"/>
      </w:pPr>
      <w:r>
        <w:t>El manual debe poder descargarse en PDF.</w:t>
      </w:r>
    </w:p>
    <w:p>
      <w:pPr>
        <w:spacing w:before="80" w:after="40"/>
      </w:pPr>
      <w:r>
        <w:rPr>
          <w:b/>
          <w:i w:val="0"/>
        </w:rPr>
        <w:t>Desglose de Tareas:</w:t>
      </w:r>
    </w:p>
    <w:p>
      <w:pPr>
        <w:pStyle w:val="ListBullet"/>
        <w:spacing w:after="40"/>
      </w:pPr>
      <w:r>
        <w:rPr>
          <w:b/>
        </w:rPr>
        <w:t>Backend</w:t>
      </w:r>
    </w:p>
    <w:p>
      <w:pPr>
        <w:pStyle w:val="ListBullet2"/>
        <w:spacing w:after="40"/>
      </w:pPr>
      <w:r>
        <w:t>Servir el archivo del manual como recurso estático.</w:t>
      </w:r>
    </w:p>
    <w:p>
      <w:pPr>
        <w:pStyle w:val="ListBullet"/>
        <w:spacing w:after="40"/>
      </w:pPr>
      <w:r>
        <w:rPr>
          <w:b/>
        </w:rPr>
        <w:t>Frontend</w:t>
      </w:r>
    </w:p>
    <w:p>
      <w:pPr>
        <w:pStyle w:val="ListBullet2"/>
        <w:spacing w:after="40"/>
      </w:pPr>
      <w:r>
        <w:t>Sección "Manual de Usuario" con Ver y Descargar.</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TC.141.01 - Ver Manual</w:t>
      </w:r>
    </w:p>
    <w:p>
      <w:pPr>
        <w:pStyle w:val="ListBullet"/>
        <w:spacing w:after="20"/>
      </w:pPr>
      <w:r>
        <w:rPr>
          <w:b/>
        </w:rPr>
        <w:t xml:space="preserve">Dado que </w:t>
      </w:r>
      <w:r>
        <w:t>el usuario tiene una duda,</w:t>
      </w:r>
    </w:p>
    <w:p>
      <w:pPr>
        <w:pStyle w:val="ListBullet"/>
        <w:spacing w:after="20"/>
      </w:pPr>
      <w:r>
        <w:rPr>
          <w:b/>
        </w:rPr>
        <w:t xml:space="preserve">Cuando </w:t>
      </w:r>
      <w:r>
        <w:t>abre el Manual en Configuración,</w:t>
      </w:r>
    </w:p>
    <w:p>
      <w:pPr>
        <w:pStyle w:val="ListBullet"/>
        <w:spacing w:after="20"/>
      </w:pPr>
      <w:r>
        <w:rPr>
          <w:b/>
        </w:rPr>
        <w:t xml:space="preserve">Entonces </w:t>
      </w:r>
      <w:r>
        <w:t>el manual se muestra en pantalla.</w:t>
      </w:r>
    </w:p>
    <w:p>
      <w:pPr>
        <w:spacing w:before="40" w:after="20"/>
      </w:pPr>
      <w:r>
        <w:rPr>
          <w:b/>
        </w:rPr>
        <w:t>TC.141.02 - Descargar Manual</w:t>
      </w:r>
    </w:p>
    <w:p>
      <w:pPr>
        <w:pStyle w:val="ListBullet"/>
        <w:spacing w:after="20"/>
      </w:pPr>
      <w:r>
        <w:rPr>
          <w:b/>
        </w:rPr>
        <w:t xml:space="preserve">Dado que </w:t>
      </w:r>
      <w:r>
        <w:t>el usuario quiere el manual,</w:t>
      </w:r>
    </w:p>
    <w:p>
      <w:pPr>
        <w:pStyle w:val="ListBullet"/>
        <w:spacing w:after="20"/>
      </w:pPr>
      <w:r>
        <w:rPr>
          <w:b/>
        </w:rPr>
        <w:t xml:space="preserve">Cuando </w:t>
      </w:r>
      <w:r>
        <w:t>presiona Descargar,</w:t>
      </w:r>
    </w:p>
    <w:p>
      <w:pPr>
        <w:pStyle w:val="ListBullet"/>
        <w:spacing w:after="20"/>
      </w:pPr>
      <w:r>
        <w:rPr>
          <w:b/>
        </w:rPr>
        <w:t xml:space="preserve">Entonces </w:t>
      </w:r>
      <w:r>
        <w:t>se descarga el PDF.</w:t>
      </w:r>
    </w:p>
    <w:p>
      <w:pPr>
        <w:pStyle w:val="Heading2"/>
      </w:pPr>
      <w:r>
        <w:t>[GP.142] Consultar al Asistente con IA</w:t>
      </w:r>
    </w:p>
    <w:p>
      <w:pPr>
        <w:spacing w:before="80" w:after="40"/>
      </w:pPr>
      <w:r>
        <w:rPr>
          <w:b/>
          <w:i w:val="0"/>
        </w:rPr>
        <w:t>Descripción</w:t>
      </w:r>
    </w:p>
    <w:p>
      <w:pPr>
        <w:spacing w:before="0" w:after="80"/>
      </w:pPr>
      <w:r>
        <w:rPr>
          <w:b w:val="0"/>
          <w:i w:val="0"/>
        </w:rPr>
        <w:t>Como Usuario, quiero hacerle preguntas al asistente de ayuda con inteligencia artificial para que me explique en el momento cómo usar cada pantalla, basándose en el manual.</w:t>
      </w:r>
    </w:p>
    <w:p>
      <w:pPr>
        <w:spacing w:before="0" w:after="80"/>
      </w:pPr>
      <w:r>
        <w:rPr>
          <w:b/>
        </w:rPr>
        <w:t xml:space="preserve">Prioridad: </w:t>
      </w:r>
      <w:r>
        <w:t>4 — Baja (complementaria)</w:t>
      </w:r>
    </w:p>
    <w:p>
      <w:pPr>
        <w:spacing w:before="80" w:after="40"/>
      </w:pPr>
      <w:r>
        <w:rPr>
          <w:b/>
          <w:i w:val="0"/>
        </w:rPr>
        <w:t>Criterios de Aceptación</w:t>
      </w:r>
    </w:p>
    <w:p>
      <w:pPr>
        <w:pStyle w:val="ListBullet"/>
        <w:spacing w:after="40"/>
      </w:pPr>
      <w:r>
        <w:t>El asistente debe recibir preguntas en lenguaje natural.</w:t>
      </w:r>
    </w:p>
    <w:p>
      <w:pPr>
        <w:pStyle w:val="ListBullet"/>
        <w:spacing w:after="40"/>
      </w:pPr>
      <w:r>
        <w:t>Debe responder basándose en el contenido del manual de usuario.</w:t>
      </w:r>
    </w:p>
    <w:p>
      <w:pPr>
        <w:pStyle w:val="ListBullet"/>
        <w:spacing w:after="40"/>
      </w:pPr>
      <w:r>
        <w:t>Si no puede responder, debe informarlo sin inventar.</w:t>
      </w:r>
    </w:p>
    <w:p>
      <w:pPr>
        <w:spacing w:before="80" w:after="40"/>
      </w:pPr>
      <w:r>
        <w:rPr>
          <w:b/>
          <w:i w:val="0"/>
        </w:rPr>
        <w:t>Notas Adicionales</w:t>
      </w:r>
    </w:p>
    <w:p>
      <w:pPr>
        <w:spacing w:before="0" w:after="80"/>
      </w:pPr>
      <w:r>
        <w:rPr>
          <w:b w:val="0"/>
          <w:i w:val="0"/>
        </w:rPr>
        <w:t>Requiere conexión con el servicio de IA.</w:t>
      </w:r>
    </w:p>
    <w:p>
      <w:pPr>
        <w:spacing w:before="80" w:after="40"/>
      </w:pPr>
      <w:r>
        <w:rPr>
          <w:b/>
          <w:i w:val="0"/>
        </w:rPr>
        <w:t>Desglose de Tareas:</w:t>
      </w:r>
    </w:p>
    <w:p>
      <w:pPr>
        <w:pStyle w:val="ListBullet"/>
        <w:spacing w:after="40"/>
      </w:pPr>
      <w:r>
        <w:rPr>
          <w:b/>
        </w:rPr>
        <w:t>Backend</w:t>
      </w:r>
    </w:p>
    <w:p>
      <w:pPr>
        <w:pStyle w:val="ListBullet2"/>
        <w:spacing w:after="40"/>
      </w:pPr>
      <w:r>
        <w:rPr>
          <w:b/>
        </w:rPr>
        <w:t xml:space="preserve">Desarrollar Endpoint API: </w:t>
      </w:r>
      <w:r>
        <w:t>Implementar POST /api/asistente/preguntar con el manual como contexto.</w:t>
      </w:r>
    </w:p>
    <w:p>
      <w:pPr>
        <w:pStyle w:val="ListBullet2"/>
        <w:spacing w:after="40"/>
      </w:pPr>
      <w:r>
        <w:rPr>
          <w:b/>
        </w:rPr>
        <w:t xml:space="preserve">Gestión de Errores: </w:t>
      </w:r>
      <w:r>
        <w:t>Informar si el servicio de IA no está disponible.</w:t>
      </w:r>
    </w:p>
    <w:p>
      <w:pPr>
        <w:pStyle w:val="ListBullet"/>
        <w:spacing w:after="40"/>
      </w:pPr>
      <w:r>
        <w:rPr>
          <w:b/>
        </w:rPr>
        <w:t>Frontend</w:t>
      </w:r>
    </w:p>
    <w:p>
      <w:pPr>
        <w:pStyle w:val="ListBullet2"/>
        <w:spacing w:after="40"/>
      </w:pPr>
      <w:r>
        <w:t>Ventana del Asistente con historial de preguntas y respuestas.</w:t>
      </w:r>
    </w:p>
    <w:p>
      <w:pPr>
        <w:pStyle w:val="ListBullet"/>
        <w:spacing w:after="40"/>
      </w:pPr>
      <w:r>
        <w:rPr>
          <w:b/>
        </w:rPr>
        <w:t>Base de Datos</w:t>
      </w:r>
    </w:p>
    <w:p>
      <w:pPr>
        <w:pStyle w:val="ListBullet2"/>
        <w:spacing w:after="40"/>
      </w:pPr>
      <w:r>
        <w:t>Sin cambios de esquema.</w:t>
      </w:r>
    </w:p>
    <w:p>
      <w:pPr>
        <w:spacing w:before="80" w:after="40"/>
      </w:pPr>
      <w:r>
        <w:rPr>
          <w:b/>
          <w:i w:val="0"/>
        </w:rPr>
        <w:t>Casos de Prueba:</w:t>
      </w:r>
    </w:p>
    <w:p>
      <w:pPr>
        <w:spacing w:before="40" w:after="20"/>
      </w:pPr>
      <w:r>
        <w:rPr>
          <w:b/>
        </w:rPr>
        <w:t>TC.142.01 - Pregunta sobre Caja</w:t>
      </w:r>
    </w:p>
    <w:p>
      <w:pPr>
        <w:pStyle w:val="ListBullet"/>
        <w:spacing w:after="20"/>
      </w:pPr>
      <w:r>
        <w:rPr>
          <w:b/>
        </w:rPr>
        <w:t xml:space="preserve">Dado que </w:t>
      </w:r>
      <w:r>
        <w:t>el usuario no sabe cerrar la caja,</w:t>
      </w:r>
    </w:p>
    <w:p>
      <w:pPr>
        <w:pStyle w:val="ListBullet"/>
        <w:spacing w:after="20"/>
      </w:pPr>
      <w:r>
        <w:rPr>
          <w:b/>
        </w:rPr>
        <w:t xml:space="preserve">Cuando </w:t>
      </w:r>
      <w:r>
        <w:t>pregunta "¿Cómo cierro la caja?",</w:t>
      </w:r>
    </w:p>
    <w:p>
      <w:pPr>
        <w:pStyle w:val="ListBullet"/>
        <w:spacing w:after="20"/>
      </w:pPr>
      <w:r>
        <w:rPr>
          <w:b/>
        </w:rPr>
        <w:t xml:space="preserve">Entonces </w:t>
      </w:r>
      <w:r>
        <w:t>el asistente explica los pasos según el manual.</w:t>
      </w:r>
    </w:p>
    <w:p>
      <w:pPr>
        <w:spacing w:before="40" w:after="20"/>
      </w:pPr>
      <w:r>
        <w:rPr>
          <w:b/>
        </w:rPr>
        <w:t>TC.142.02 - Servicio No Disponible</w:t>
      </w:r>
    </w:p>
    <w:p>
      <w:pPr>
        <w:pStyle w:val="ListBullet"/>
        <w:spacing w:after="20"/>
      </w:pPr>
      <w:r>
        <w:rPr>
          <w:b/>
        </w:rPr>
        <w:t xml:space="preserve">Dado que </w:t>
      </w:r>
      <w:r>
        <w:t>el servicio de IA no responde,</w:t>
      </w:r>
    </w:p>
    <w:p>
      <w:pPr>
        <w:pStyle w:val="ListBullet"/>
        <w:spacing w:after="20"/>
      </w:pPr>
      <w:r>
        <w:rPr>
          <w:b/>
        </w:rPr>
        <w:t xml:space="preserve">Cuando </w:t>
      </w:r>
      <w:r>
        <w:t>el usuario pregunta,</w:t>
      </w:r>
    </w:p>
    <w:p>
      <w:pPr>
        <w:pStyle w:val="ListBullet"/>
        <w:spacing w:after="20"/>
      </w:pPr>
      <w:r>
        <w:rPr>
          <w:b/>
        </w:rPr>
        <w:t xml:space="preserve">Entonces </w:t>
      </w:r>
      <w:r>
        <w:t>el asistente informa que no está disponible.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GestaPro — US para Templates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